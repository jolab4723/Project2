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1E0C9" w14:textId="77777777" w:rsidR="00CB267F" w:rsidRDefault="00ED5145">
      <w:pPr>
        <w:spacing w:after="0"/>
      </w:pPr>
      <w:r>
        <w:br/>
      </w:r>
      <w:r>
        <w:br/>
      </w:r>
      <w:r>
        <w:br/>
      </w:r>
      <w:r>
        <w:br/>
      </w:r>
      <w:r>
        <w:br/>
      </w:r>
    </w:p>
    <w:p w14:paraId="52E9314C" w14:textId="77777777" w:rsidR="00CB267F" w:rsidRDefault="00ED5145">
      <w:pPr>
        <w:spacing w:after="360"/>
        <w:jc w:val="center"/>
      </w:pPr>
      <w:r>
        <w:rPr>
          <w:rFonts w:ascii="SUIT Medium" w:eastAsia="SUIT Medium" w:hAnsi="SUIT Medium" w:cs="SUIT Medium"/>
          <w:color w:val="66558C"/>
          <w:sz w:val="19"/>
        </w:rPr>
        <w:t>INTERNAL TECHNICAL REPORT</w:t>
      </w:r>
    </w:p>
    <w:p w14:paraId="571505E0" w14:textId="77777777" w:rsidR="00CB267F" w:rsidRDefault="00ED5145">
      <w:pPr>
        <w:pStyle w:val="CoverTitle"/>
      </w:pPr>
      <w:r>
        <w:t xml:space="preserve">Unity </w:t>
      </w:r>
      <w:r>
        <w:t>프로젝트</w:t>
      </w:r>
      <w:r>
        <w:t xml:space="preserve"> </w:t>
      </w:r>
      <w:r>
        <w:t>아키텍처</w:t>
      </w:r>
      <w:r>
        <w:t xml:space="preserve"> </w:t>
      </w:r>
      <w:r>
        <w:t>리뷰</w:t>
      </w:r>
    </w:p>
    <w:p w14:paraId="5C8F5756" w14:textId="77777777" w:rsidR="00CB267F" w:rsidRDefault="00ED5145">
      <w:pPr>
        <w:spacing w:after="600"/>
        <w:jc w:val="center"/>
      </w:pPr>
      <w:r>
        <w:rPr>
          <w:rFonts w:ascii="나눔스퀘어" w:eastAsia="나눔스퀘어" w:hAnsi="나눔스퀘어" w:cs="나눔스퀘어"/>
          <w:b/>
          <w:color w:val="51436E"/>
          <w:sz w:val="30"/>
        </w:rPr>
        <w:t>시스템</w:t>
      </w:r>
      <w:r>
        <w:rPr>
          <w:rFonts w:ascii="나눔스퀘어" w:eastAsia="나눔스퀘어" w:hAnsi="나눔스퀘어" w:cs="나눔스퀘어"/>
          <w:b/>
          <w:color w:val="51436E"/>
          <w:sz w:val="30"/>
        </w:rPr>
        <w:t xml:space="preserve"> </w:t>
      </w:r>
      <w:r>
        <w:rPr>
          <w:rFonts w:ascii="나눔스퀘어" w:eastAsia="나눔스퀘어" w:hAnsi="나눔스퀘어" w:cs="나눔스퀘어"/>
          <w:b/>
          <w:color w:val="51436E"/>
          <w:sz w:val="30"/>
        </w:rPr>
        <w:t>통합</w:t>
      </w:r>
      <w:r>
        <w:rPr>
          <w:rFonts w:ascii="나눔스퀘어" w:eastAsia="나눔스퀘어" w:hAnsi="나눔스퀘어" w:cs="나눔스퀘어"/>
          <w:b/>
          <w:color w:val="51436E"/>
          <w:sz w:val="30"/>
        </w:rPr>
        <w:t xml:space="preserve"> </w:t>
      </w:r>
      <w:r>
        <w:rPr>
          <w:rFonts w:ascii="나눔스퀘어" w:eastAsia="나눔스퀘어" w:hAnsi="나눔스퀘어" w:cs="나눔스퀘어"/>
          <w:b/>
          <w:color w:val="51436E"/>
          <w:sz w:val="30"/>
        </w:rPr>
        <w:t>및</w:t>
      </w:r>
      <w:r>
        <w:rPr>
          <w:rFonts w:ascii="나눔스퀘어" w:eastAsia="나눔스퀘어" w:hAnsi="나눔스퀘어" w:cs="나눔스퀘어"/>
          <w:b/>
          <w:color w:val="51436E"/>
          <w:sz w:val="30"/>
        </w:rPr>
        <w:t xml:space="preserve"> SOLID </w:t>
      </w:r>
      <w:r>
        <w:rPr>
          <w:rFonts w:ascii="나눔스퀘어" w:eastAsia="나눔스퀘어" w:hAnsi="나눔스퀘어" w:cs="나눔스퀘어"/>
          <w:b/>
          <w:color w:val="51436E"/>
          <w:sz w:val="30"/>
        </w:rPr>
        <w:t>원칙</w:t>
      </w:r>
      <w:r>
        <w:rPr>
          <w:rFonts w:ascii="나눔스퀘어" w:eastAsia="나눔스퀘어" w:hAnsi="나눔스퀘어" w:cs="나눔스퀘어"/>
          <w:b/>
          <w:color w:val="51436E"/>
          <w:sz w:val="30"/>
        </w:rPr>
        <w:t xml:space="preserve"> </w:t>
      </w:r>
      <w:r>
        <w:rPr>
          <w:rFonts w:ascii="나눔스퀘어" w:eastAsia="나눔스퀘어" w:hAnsi="나눔스퀘어" w:cs="나눔스퀘어"/>
          <w:b/>
          <w:color w:val="51436E"/>
          <w:sz w:val="30"/>
        </w:rPr>
        <w:t>검토</w:t>
      </w:r>
    </w:p>
    <w:p w14:paraId="02166CD7" w14:textId="77777777" w:rsidR="00CB267F" w:rsidRDefault="00CB267F">
      <w:pPr>
        <w:pBdr>
          <w:bottom w:val="single" w:sz="18" w:space="1" w:color="66558C"/>
        </w:pBdr>
        <w:spacing w:after="480"/>
        <w:ind w:left="2551" w:right="2551"/>
      </w:pPr>
    </w:p>
    <w:tbl>
      <w:tblPr>
        <w:tblW w:w="9638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7238"/>
      </w:tblGrid>
      <w:tr w:rsidR="00CB267F" w14:paraId="7C4F3B2D" w14:textId="77777777">
        <w:tc>
          <w:tcPr>
            <w:tcW w:w="2400" w:type="dxa"/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A2B7B" w14:textId="77777777" w:rsidR="00CB267F" w:rsidRDefault="00ED5145">
            <w:pPr>
              <w:jc w:val="right"/>
            </w:pPr>
            <w:r>
              <w:rPr>
                <w:rFonts w:ascii="SUIT Medium" w:eastAsia="SUIT Medium" w:hAnsi="SUIT Medium" w:cs="SUIT Medium"/>
                <w:color w:val="263D5A"/>
                <w:sz w:val="18"/>
              </w:rPr>
              <w:t>리뷰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>기준일</w:t>
            </w:r>
          </w:p>
        </w:tc>
        <w:tc>
          <w:tcPr>
            <w:tcW w:w="7238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2CA13" w14:textId="77777777" w:rsidR="00CB267F" w:rsidRDefault="00ED5145">
            <w:r>
              <w:rPr>
                <w:sz w:val="19"/>
              </w:rPr>
              <w:t>2026-07-13</w:t>
            </w:r>
          </w:p>
        </w:tc>
      </w:tr>
      <w:tr w:rsidR="00CB267F" w14:paraId="2876AB34" w14:textId="77777777">
        <w:tc>
          <w:tcPr>
            <w:tcW w:w="2400" w:type="dxa"/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E2C5B" w14:textId="77777777" w:rsidR="00CB267F" w:rsidRDefault="00ED5145">
            <w:pPr>
              <w:jc w:val="right"/>
            </w:pPr>
            <w:r>
              <w:rPr>
                <w:rFonts w:ascii="SUIT Medium" w:eastAsia="SUIT Medium" w:hAnsi="SUIT Medium" w:cs="SUIT Medium"/>
                <w:color w:val="263D5A"/>
                <w:sz w:val="18"/>
              </w:rPr>
              <w:t>프로젝트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>상태</w:t>
            </w:r>
          </w:p>
        </w:tc>
        <w:tc>
          <w:tcPr>
            <w:tcW w:w="7238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84E09" w14:textId="77777777" w:rsidR="00CB267F" w:rsidRDefault="00ED5145">
            <w:r>
              <w:rPr>
                <w:sz w:val="19"/>
              </w:rPr>
              <w:t>팀원별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브랜치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시스템의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첫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단계</w:t>
            </w:r>
          </w:p>
        </w:tc>
      </w:tr>
      <w:tr w:rsidR="00CB267F" w14:paraId="46DF2956" w14:textId="77777777">
        <w:tc>
          <w:tcPr>
            <w:tcW w:w="2400" w:type="dxa"/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2AE26" w14:textId="77777777" w:rsidR="00CB267F" w:rsidRDefault="00ED5145">
            <w:pPr>
              <w:jc w:val="right"/>
            </w:pPr>
            <w:r>
              <w:rPr>
                <w:rFonts w:ascii="SUIT Medium" w:eastAsia="SUIT Medium" w:hAnsi="SUIT Medium" w:cs="SUIT Medium"/>
                <w:color w:val="263D5A"/>
                <w:sz w:val="18"/>
              </w:rPr>
              <w:t>네트워크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>상태</w:t>
            </w:r>
          </w:p>
        </w:tc>
        <w:tc>
          <w:tcPr>
            <w:tcW w:w="7238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FD3D9" w14:textId="77777777" w:rsidR="00CB267F" w:rsidRDefault="00ED5145">
            <w:r>
              <w:rPr>
                <w:sz w:val="19"/>
              </w:rPr>
              <w:t xml:space="preserve">Mirror </w:t>
            </w:r>
            <w:r>
              <w:rPr>
                <w:sz w:val="19"/>
              </w:rPr>
              <w:t>연동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</w:t>
            </w:r>
          </w:p>
        </w:tc>
      </w:tr>
      <w:tr w:rsidR="00CB267F" w14:paraId="41E64284" w14:textId="77777777">
        <w:tc>
          <w:tcPr>
            <w:tcW w:w="2400" w:type="dxa"/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1ABAB" w14:textId="77777777" w:rsidR="00CB267F" w:rsidRDefault="00ED5145">
            <w:pPr>
              <w:jc w:val="right"/>
            </w:pPr>
            <w:r>
              <w:rPr>
                <w:rFonts w:ascii="SUIT Medium" w:eastAsia="SUIT Medium" w:hAnsi="SUIT Medium" w:cs="SUIT Medium"/>
                <w:color w:val="263D5A"/>
                <w:sz w:val="18"/>
              </w:rPr>
              <w:t>문서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>상태</w:t>
            </w:r>
          </w:p>
        </w:tc>
        <w:tc>
          <w:tcPr>
            <w:tcW w:w="7238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3C0BF" w14:textId="77777777" w:rsidR="00CB267F" w:rsidRDefault="00ED5145"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기반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초기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분석</w:t>
            </w:r>
          </w:p>
        </w:tc>
      </w:tr>
      <w:tr w:rsidR="00CB267F" w14:paraId="782682DF" w14:textId="77777777">
        <w:tc>
          <w:tcPr>
            <w:tcW w:w="2400" w:type="dxa"/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2A7B5" w14:textId="77777777" w:rsidR="00CB267F" w:rsidRDefault="00ED5145">
            <w:pPr>
              <w:jc w:val="right"/>
            </w:pPr>
            <w:r>
              <w:rPr>
                <w:rFonts w:ascii="SUIT Medium" w:eastAsia="SUIT Medium" w:hAnsi="SUIT Medium" w:cs="SUIT Medium"/>
                <w:color w:val="263D5A"/>
                <w:sz w:val="18"/>
              </w:rPr>
              <w:t>팀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>검토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>상태</w:t>
            </w:r>
          </w:p>
        </w:tc>
        <w:tc>
          <w:tcPr>
            <w:tcW w:w="7238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897DB" w14:textId="77777777" w:rsidR="00CB267F" w:rsidRDefault="00ED5145">
            <w:r>
              <w:rPr>
                <w:sz w:val="19"/>
              </w:rPr>
              <w:t>검토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</w:t>
            </w:r>
          </w:p>
        </w:tc>
      </w:tr>
    </w:tbl>
    <w:p w14:paraId="7877AECD" w14:textId="77777777" w:rsidR="00CB267F" w:rsidRDefault="00CB267F">
      <w:pPr>
        <w:spacing w:after="520"/>
      </w:pPr>
    </w:p>
    <w:tbl>
      <w:tblPr>
        <w:tblW w:w="9638" w:type="dxa"/>
        <w:tblInd w:w="120" w:type="dxa"/>
        <w:tblBorders>
          <w:top w:val="single" w:sz="7" w:space="0" w:color="66558C"/>
          <w:left w:val="single" w:sz="7" w:space="0" w:color="66558C"/>
          <w:bottom w:val="single" w:sz="7" w:space="0" w:color="66558C"/>
          <w:right w:val="single" w:sz="7" w:space="0" w:color="66558C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3AFFB202" w14:textId="77777777">
        <w:tc>
          <w:tcPr>
            <w:tcW w:w="9638" w:type="dxa"/>
            <w:shd w:val="clear" w:color="auto" w:fill="F2EF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9F02D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51436E"/>
                <w:sz w:val="17"/>
              </w:rPr>
              <w:t>본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문서의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제안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사항은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팀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승인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전까지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확정된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아키텍처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결정이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아닙니다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.</w:t>
            </w:r>
          </w:p>
        </w:tc>
      </w:tr>
    </w:tbl>
    <w:p w14:paraId="7E5CD163" w14:textId="77777777" w:rsidR="00CB267F" w:rsidRDefault="00CB267F">
      <w:pPr>
        <w:sectPr w:rsidR="00CB267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</w:p>
    <w:p w14:paraId="49D9BAED" w14:textId="77777777" w:rsidR="00CB267F" w:rsidRDefault="00ED5145">
      <w:pPr>
        <w:pStyle w:val="1"/>
        <w:keepLines w:val="0"/>
      </w:pPr>
      <w:bookmarkStart w:id="0" w:name="doc_guide"/>
      <w:bookmarkStart w:id="1" w:name="_Toc234839878"/>
      <w:r>
        <w:rPr>
          <w:rFonts w:ascii="SUIT" w:eastAsia="SUIT" w:hAnsi="SUIT" w:cs="SUIT"/>
          <w:color w:val="30353B"/>
        </w:rPr>
        <w:lastRenderedPageBreak/>
        <w:t>문서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안내</w:t>
      </w:r>
      <w:bookmarkEnd w:id="0"/>
      <w:bookmarkEnd w:id="1"/>
    </w:p>
    <w:tbl>
      <w:tblPr>
        <w:tblW w:w="9638" w:type="dxa"/>
        <w:tblInd w:w="120" w:type="dxa"/>
        <w:tblBorders>
          <w:top w:val="single" w:sz="7" w:space="0" w:color="263D5A"/>
          <w:left w:val="single" w:sz="7" w:space="0" w:color="263D5A"/>
          <w:bottom w:val="single" w:sz="7" w:space="0" w:color="263D5A"/>
          <w:right w:val="single" w:sz="7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4BD49707" w14:textId="77777777">
        <w:trPr>
          <w:cantSplit/>
        </w:trPr>
        <w:tc>
          <w:tcPr>
            <w:tcW w:w="9638" w:type="dxa"/>
            <w:shd w:val="clear" w:color="auto" w:fill="EDF2F7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40E4E898" w14:textId="77777777" w:rsidR="00CB267F" w:rsidRDefault="00ED5145"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>프로젝트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>배경</w:t>
            </w:r>
          </w:p>
          <w:p w14:paraId="28BBE889" w14:textId="77777777" w:rsidR="00CB267F" w:rsidRDefault="00ED5145">
            <w:pPr>
              <w:spacing w:after="60" w:line="324" w:lineRule="auto"/>
            </w:pP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팀원이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브랜치에서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개발하던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처음으로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병합했다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시스템이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완전히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자연스러운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상태이며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단순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미연결을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버그나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잘못된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판단하지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않았다</w:t>
            </w:r>
            <w:r>
              <w:rPr>
                <w:sz w:val="18"/>
              </w:rPr>
              <w:t>.</w:t>
            </w:r>
          </w:p>
        </w:tc>
      </w:tr>
    </w:tbl>
    <w:p w14:paraId="35B2B76B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9"/>
        <w:gridCol w:w="260"/>
        <w:gridCol w:w="4689"/>
      </w:tblGrid>
      <w:tr w:rsidR="00CB267F" w14:paraId="2EE0908E" w14:textId="77777777">
        <w:trPr>
          <w:cantSplit/>
        </w:trPr>
        <w:tc>
          <w:tcPr>
            <w:tcW w:w="4709" w:type="dxa"/>
            <w:shd w:val="clear" w:color="auto" w:fill="EDF2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24334F7A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2"/>
              </w:rPr>
              <w:t>검토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2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2"/>
              </w:rPr>
              <w:t>대상</w:t>
            </w:r>
          </w:p>
          <w:p w14:paraId="5F7CB95C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책임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지점</w:t>
            </w:r>
          </w:p>
          <w:p w14:paraId="4EDFE78C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SOLID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확장에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</w:t>
            </w:r>
          </w:p>
          <w:p w14:paraId="7EC2B9A0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병렬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소유자</w:t>
            </w:r>
          </w:p>
          <w:p w14:paraId="0F58322E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향후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멀티플레이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높이는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  <w:tc>
          <w:tcPr>
            <w:tcW w:w="2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9B659" w14:textId="77777777" w:rsidR="00CB267F" w:rsidRDefault="00CB267F"/>
        </w:tc>
        <w:tc>
          <w:tcPr>
            <w:tcW w:w="4709" w:type="dxa"/>
            <w:shd w:val="clear" w:color="auto" w:fill="F2EF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4F25518B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51436E"/>
                <w:sz w:val="22"/>
              </w:rPr>
              <w:t>검토</w:t>
            </w:r>
            <w:r>
              <w:rPr>
                <w:rFonts w:ascii="나눔스퀘어" w:eastAsia="나눔스퀘어" w:hAnsi="나눔스퀘어" w:cs="나눔스퀘어"/>
                <w:b/>
                <w:color w:val="51436E"/>
                <w:sz w:val="22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51436E"/>
                <w:sz w:val="22"/>
              </w:rPr>
              <w:t>제외</w:t>
            </w:r>
          </w:p>
          <w:p w14:paraId="65B619D6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 xml:space="preserve">Player Build </w:t>
            </w:r>
            <w:r>
              <w:rPr>
                <w:sz w:val="18"/>
              </w:rPr>
              <w:t>성공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</w:p>
          <w:p w14:paraId="160A0681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 xml:space="preserve">Build Settings </w:t>
            </w:r>
            <w:r>
              <w:rPr>
                <w:sz w:val="18"/>
              </w:rPr>
              <w:t>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  <w:p w14:paraId="19A83B96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 xml:space="preserve">Mirror </w:t>
            </w:r>
            <w:r>
              <w:rPr>
                <w:sz w:val="18"/>
              </w:rPr>
              <w:t>네트워크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</w:p>
          <w:p w14:paraId="6602B039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 xml:space="preserve">Firebase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</w:p>
          <w:p w14:paraId="102F6688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게임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</w:p>
          <w:p w14:paraId="057D317F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아직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</w:t>
            </w:r>
          </w:p>
        </w:tc>
      </w:tr>
    </w:tbl>
    <w:p w14:paraId="781672FF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7" w:space="0" w:color="51436E"/>
          <w:left w:val="single" w:sz="7" w:space="0" w:color="51436E"/>
          <w:bottom w:val="single" w:sz="7" w:space="0" w:color="51436E"/>
          <w:right w:val="single" w:sz="7" w:space="0" w:color="51436E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47E1D87A" w14:textId="77777777">
        <w:trPr>
          <w:cantSplit/>
        </w:trPr>
        <w:tc>
          <w:tcPr>
            <w:tcW w:w="9638" w:type="dxa"/>
            <w:shd w:val="clear" w:color="auto" w:fill="F4F6F8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1046918F" w14:textId="77777777" w:rsidR="00CB267F" w:rsidRDefault="00ED5145">
            <w:r>
              <w:rPr>
                <w:rFonts w:ascii="나눔스퀘어" w:eastAsia="나눔스퀘어" w:hAnsi="나눔스퀘어" w:cs="나눔스퀘어"/>
                <w:b/>
                <w:color w:val="51436E"/>
                <w:sz w:val="21"/>
              </w:rPr>
              <w:t>평가</w:t>
            </w:r>
            <w:r>
              <w:rPr>
                <w:rFonts w:ascii="나눔스퀘어" w:eastAsia="나눔스퀘어" w:hAnsi="나눔스퀘어" w:cs="나눔스퀘어"/>
                <w:b/>
                <w:color w:val="51436E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51436E"/>
                <w:sz w:val="21"/>
              </w:rPr>
              <w:t>원칙</w:t>
            </w:r>
          </w:p>
          <w:p w14:paraId="7E4AC43B" w14:textId="77777777" w:rsidR="00CB267F" w:rsidRDefault="00ED5145">
            <w:pPr>
              <w:spacing w:after="60" w:line="324" w:lineRule="auto"/>
            </w:pPr>
            <w:r>
              <w:rPr>
                <w:sz w:val="18"/>
              </w:rPr>
              <w:t xml:space="preserve">Mirror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나중에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네트워크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플레이어별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분리하기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어렵게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검토했다</w:t>
            </w:r>
            <w:r>
              <w:rPr>
                <w:sz w:val="18"/>
              </w:rPr>
              <w:t>.</w:t>
            </w:r>
          </w:p>
          <w:p w14:paraId="15570EDC" w14:textId="77777777" w:rsidR="00CB267F" w:rsidRDefault="00ED5145">
            <w:pPr>
              <w:spacing w:after="60" w:line="324" w:lineRule="auto"/>
            </w:pPr>
            <w:r>
              <w:rPr>
                <w:sz w:val="18"/>
              </w:rPr>
              <w:t>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자연스러운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과도기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취급했다</w:t>
            </w:r>
            <w:r>
              <w:rPr>
                <w:sz w:val="18"/>
              </w:rPr>
              <w:t>.</w:t>
            </w:r>
          </w:p>
        </w:tc>
      </w:tr>
    </w:tbl>
    <w:p w14:paraId="3E3A8FE5" w14:textId="77777777" w:rsidR="00CB267F" w:rsidRDefault="00CB267F">
      <w:pPr>
        <w:spacing w:after="40"/>
      </w:pPr>
    </w:p>
    <w:p w14:paraId="67AF1A48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t>상태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및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심각도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안내</w:t>
      </w: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338"/>
      </w:tblGrid>
      <w:tr w:rsidR="00CB267F" w14:paraId="27BF679F" w14:textId="77777777">
        <w:trPr>
          <w:cantSplit/>
          <w:tblHeader/>
        </w:trPr>
        <w:tc>
          <w:tcPr>
            <w:tcW w:w="2300" w:type="dxa"/>
            <w:shd w:val="clear" w:color="auto" w:fill="263D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0310B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상태</w:t>
            </w:r>
          </w:p>
        </w:tc>
        <w:tc>
          <w:tcPr>
            <w:tcW w:w="7338" w:type="dxa"/>
            <w:shd w:val="clear" w:color="auto" w:fill="263D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65AA0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의미</w:t>
            </w:r>
          </w:p>
        </w:tc>
      </w:tr>
      <w:tr w:rsidR="00CB267F" w14:paraId="046DEF4F" w14:textId="77777777">
        <w:trPr>
          <w:cantSplit/>
        </w:trPr>
        <w:tc>
          <w:tcPr>
            <w:tcW w:w="2300" w:type="dxa"/>
          </w:tcPr>
          <w:p w14:paraId="74F6FAC7" w14:textId="77777777" w:rsidR="00CB267F" w:rsidRDefault="00ED5145">
            <w:pPr>
              <w:spacing w:after="0" w:line="300" w:lineRule="auto"/>
            </w:pPr>
            <w:r>
              <w:rPr>
                <w:rFonts w:ascii="SUIT Medium" w:eastAsia="SUIT Medium" w:hAnsi="SUIT Medium" w:cs="SUIT Medium"/>
                <w:sz w:val="18"/>
              </w:rPr>
              <w:t>확정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문제</w:t>
            </w:r>
          </w:p>
        </w:tc>
        <w:tc>
          <w:tcPr>
            <w:tcW w:w="7338" w:type="dxa"/>
          </w:tcPr>
          <w:p w14:paraId="41FF9117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코드에서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해결해야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</w:t>
            </w:r>
          </w:p>
        </w:tc>
      </w:tr>
      <w:tr w:rsidR="00CB267F" w14:paraId="5FDECECF" w14:textId="77777777">
        <w:trPr>
          <w:cantSplit/>
        </w:trPr>
        <w:tc>
          <w:tcPr>
            <w:tcW w:w="2300" w:type="dxa"/>
            <w:shd w:val="clear" w:color="auto" w:fill="FAFBFC"/>
          </w:tcPr>
          <w:p w14:paraId="088255E9" w14:textId="77777777" w:rsidR="00CB267F" w:rsidRDefault="00ED5145">
            <w:pPr>
              <w:spacing w:after="0" w:line="300" w:lineRule="auto"/>
            </w:pPr>
            <w:r>
              <w:rPr>
                <w:rFonts w:ascii="SUIT Medium" w:eastAsia="SUIT Medium" w:hAnsi="SUIT Medium" w:cs="SUIT Medium"/>
                <w:sz w:val="18"/>
              </w:rPr>
              <w:t>개선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권장</w:t>
            </w:r>
          </w:p>
        </w:tc>
        <w:tc>
          <w:tcPr>
            <w:tcW w:w="7338" w:type="dxa"/>
            <w:shd w:val="clear" w:color="auto" w:fill="FAFBFC"/>
          </w:tcPr>
          <w:p w14:paraId="0B268591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가능하지만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확장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멀티플레이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낮추기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큼</w:t>
            </w:r>
          </w:p>
        </w:tc>
      </w:tr>
      <w:tr w:rsidR="00CB267F" w14:paraId="4D4FE9BE" w14:textId="77777777">
        <w:trPr>
          <w:cantSplit/>
        </w:trPr>
        <w:tc>
          <w:tcPr>
            <w:tcW w:w="2300" w:type="dxa"/>
          </w:tcPr>
          <w:p w14:paraId="01B0D1D1" w14:textId="77777777" w:rsidR="00CB267F" w:rsidRDefault="00ED5145">
            <w:pPr>
              <w:spacing w:after="0" w:line="300" w:lineRule="auto"/>
            </w:pPr>
            <w:r>
              <w:rPr>
                <w:rFonts w:ascii="SUIT Medium" w:eastAsia="SUIT Medium" w:hAnsi="SUIT Medium" w:cs="SUIT Medium"/>
                <w:sz w:val="18"/>
              </w:rPr>
              <w:t>통합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과정에서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해결</w:t>
            </w:r>
          </w:p>
        </w:tc>
        <w:tc>
          <w:tcPr>
            <w:tcW w:w="7338" w:type="dxa"/>
          </w:tcPr>
          <w:p w14:paraId="776DE0A4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병렬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확정하며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합리적</w:t>
            </w:r>
          </w:p>
        </w:tc>
      </w:tr>
      <w:tr w:rsidR="00CB267F" w14:paraId="21883FC5" w14:textId="77777777">
        <w:trPr>
          <w:cantSplit/>
        </w:trPr>
        <w:tc>
          <w:tcPr>
            <w:tcW w:w="2300" w:type="dxa"/>
            <w:shd w:val="clear" w:color="auto" w:fill="FAFBFC"/>
          </w:tcPr>
          <w:p w14:paraId="0DC6F9AA" w14:textId="77777777" w:rsidR="00CB267F" w:rsidRDefault="00ED5145">
            <w:pPr>
              <w:spacing w:after="0" w:line="300" w:lineRule="auto"/>
            </w:pPr>
            <w:r>
              <w:rPr>
                <w:rFonts w:ascii="SUIT Medium" w:eastAsia="SUIT Medium" w:hAnsi="SUIT Medium" w:cs="SUIT Medium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유지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가능</w:t>
            </w:r>
          </w:p>
        </w:tc>
        <w:tc>
          <w:tcPr>
            <w:tcW w:w="7338" w:type="dxa"/>
            <w:shd w:val="clear" w:color="auto" w:fill="FAFBFC"/>
          </w:tcPr>
          <w:p w14:paraId="2564A7DB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프로젝트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규모에서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실용적이고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지금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일반화하면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오히려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복잡도가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증가함</w:t>
            </w:r>
          </w:p>
        </w:tc>
      </w:tr>
    </w:tbl>
    <w:p w14:paraId="03033FC9" w14:textId="77777777" w:rsidR="00CB267F" w:rsidRDefault="00CB267F">
      <w:pPr>
        <w:spacing w:after="40"/>
      </w:pPr>
    </w:p>
    <w:p w14:paraId="2EB2C5FB" w14:textId="77777777" w:rsidR="00CB267F" w:rsidRDefault="00ED5145">
      <w:r>
        <w:br w:type="page"/>
      </w:r>
    </w:p>
    <w:p w14:paraId="1B61FE5D" w14:textId="77777777" w:rsidR="00CB267F" w:rsidRDefault="00ED5145">
      <w:pPr>
        <w:pStyle w:val="31"/>
        <w:keepLines w:val="0"/>
      </w:pPr>
      <w:r>
        <w:rPr>
          <w:rFonts w:ascii="SUIT" w:eastAsia="SUIT" w:hAnsi="SUIT" w:cs="SUIT"/>
          <w:color w:val="30353B"/>
        </w:rPr>
        <w:lastRenderedPageBreak/>
        <w:t>심각도</w:t>
      </w: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538"/>
      </w:tblGrid>
      <w:tr w:rsidR="00CB267F" w14:paraId="6F4AA5FE" w14:textId="77777777">
        <w:trPr>
          <w:cantSplit/>
          <w:tblHeader/>
        </w:trPr>
        <w:tc>
          <w:tcPr>
            <w:tcW w:w="2100" w:type="dxa"/>
            <w:shd w:val="clear" w:color="auto" w:fill="5143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7E78A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라벨</w:t>
            </w:r>
          </w:p>
        </w:tc>
        <w:tc>
          <w:tcPr>
            <w:tcW w:w="7538" w:type="dxa"/>
            <w:shd w:val="clear" w:color="auto" w:fill="5143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A63FD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읽는</w:t>
            </w:r>
            <w:r>
              <w:rPr>
                <w:rFonts w:ascii="SUIT Medium" w:eastAsia="SUIT Medium" w:hAnsi="SUIT Medium" w:cs="SUIT Medium"/>
                <w:color w:val="FFFFFF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FFFFFF"/>
                <w:sz w:val="17"/>
              </w:rPr>
              <w:t>방법</w:t>
            </w:r>
          </w:p>
        </w:tc>
      </w:tr>
      <w:tr w:rsidR="00CB267F" w14:paraId="3F38F90E" w14:textId="77777777">
        <w:trPr>
          <w:cantSplit/>
        </w:trPr>
        <w:tc>
          <w:tcPr>
            <w:tcW w:w="2100" w:type="dxa"/>
          </w:tcPr>
          <w:p w14:paraId="1DCEED3F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매우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높음</w:t>
            </w:r>
          </w:p>
        </w:tc>
        <w:tc>
          <w:tcPr>
            <w:tcW w:w="7538" w:type="dxa"/>
          </w:tcPr>
          <w:p w14:paraId="267059FD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멀티플레이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먼저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위험</w:t>
            </w:r>
          </w:p>
        </w:tc>
      </w:tr>
      <w:tr w:rsidR="00CB267F" w14:paraId="20C83195" w14:textId="77777777">
        <w:trPr>
          <w:cantSplit/>
        </w:trPr>
        <w:tc>
          <w:tcPr>
            <w:tcW w:w="2100" w:type="dxa"/>
            <w:shd w:val="clear" w:color="auto" w:fill="FAFBFC"/>
          </w:tcPr>
          <w:p w14:paraId="07B76621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높음</w:t>
            </w:r>
          </w:p>
        </w:tc>
        <w:tc>
          <w:tcPr>
            <w:tcW w:w="7538" w:type="dxa"/>
            <w:shd w:val="clear" w:color="auto" w:fill="FAFBFC"/>
          </w:tcPr>
          <w:p w14:paraId="21D5C3E0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여러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위험을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</w:tr>
      <w:tr w:rsidR="00CB267F" w14:paraId="38F8F1A9" w14:textId="77777777">
        <w:trPr>
          <w:cantSplit/>
        </w:trPr>
        <w:tc>
          <w:tcPr>
            <w:tcW w:w="2100" w:type="dxa"/>
          </w:tcPr>
          <w:p w14:paraId="3B22E65D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중간</w:t>
            </w:r>
          </w:p>
        </w:tc>
        <w:tc>
          <w:tcPr>
            <w:tcW w:w="7538" w:type="dxa"/>
          </w:tcPr>
          <w:p w14:paraId="44EC5155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가능하지만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높이는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</w:tr>
      <w:tr w:rsidR="00CB267F" w14:paraId="13C28D55" w14:textId="77777777">
        <w:trPr>
          <w:cantSplit/>
        </w:trPr>
        <w:tc>
          <w:tcPr>
            <w:tcW w:w="2100" w:type="dxa"/>
            <w:shd w:val="clear" w:color="auto" w:fill="FAFBFC"/>
          </w:tcPr>
          <w:p w14:paraId="415BBAAF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낮음</w:t>
            </w:r>
          </w:p>
        </w:tc>
        <w:tc>
          <w:tcPr>
            <w:tcW w:w="7538" w:type="dxa"/>
            <w:shd w:val="clear" w:color="auto" w:fill="FAFBFC"/>
          </w:tcPr>
          <w:p w14:paraId="7715A0B1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지금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유리한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</w:tr>
    </w:tbl>
    <w:p w14:paraId="29B4A011" w14:textId="77777777" w:rsidR="00CB267F" w:rsidRDefault="00CB267F">
      <w:pPr>
        <w:spacing w:after="40"/>
      </w:pPr>
    </w:p>
    <w:p w14:paraId="116D69C5" w14:textId="77777777" w:rsidR="00CB267F" w:rsidRDefault="00ED5145">
      <w:pPr>
        <w:pStyle w:val="31"/>
        <w:keepLines w:val="0"/>
      </w:pPr>
      <w:r>
        <w:rPr>
          <w:rFonts w:ascii="SUIT" w:eastAsia="SUIT" w:hAnsi="SUIT" w:cs="SUIT"/>
          <w:color w:val="30353B"/>
        </w:rPr>
        <w:t>확신도</w:t>
      </w:r>
    </w:p>
    <w:p w14:paraId="2D7F69E2" w14:textId="77777777" w:rsidR="00CB267F" w:rsidRDefault="00ED5145">
      <w:r>
        <w:t>높음</w:t>
      </w:r>
      <w:r>
        <w:t xml:space="preserve"> / </w:t>
      </w:r>
      <w:r>
        <w:t>중간</w:t>
      </w:r>
      <w:r>
        <w:t xml:space="preserve"> / </w:t>
      </w:r>
      <w:r>
        <w:t>낮음으로</w:t>
      </w:r>
      <w:r>
        <w:t xml:space="preserve"> </w:t>
      </w:r>
      <w:r>
        <w:t>표기하며</w:t>
      </w:r>
      <w:r>
        <w:t xml:space="preserve">, </w:t>
      </w:r>
      <w:r>
        <w:t>코드에서</w:t>
      </w:r>
      <w:r>
        <w:t xml:space="preserve"> </w:t>
      </w:r>
      <w:r>
        <w:t>직접</w:t>
      </w:r>
      <w:r>
        <w:t xml:space="preserve"> </w:t>
      </w:r>
      <w:r>
        <w:t>확인한</w:t>
      </w:r>
      <w:r>
        <w:t xml:space="preserve"> </w:t>
      </w:r>
      <w:r>
        <w:t>근거의</w:t>
      </w:r>
      <w:r>
        <w:t xml:space="preserve"> </w:t>
      </w:r>
      <w:r>
        <w:t>명확성과</w:t>
      </w:r>
      <w:r>
        <w:t xml:space="preserve"> </w:t>
      </w:r>
      <w:r>
        <w:t>대안</w:t>
      </w:r>
      <w:r>
        <w:t xml:space="preserve"> </w:t>
      </w:r>
      <w:r>
        <w:t>판단에</w:t>
      </w:r>
      <w:r>
        <w:t xml:space="preserve"> </w:t>
      </w:r>
      <w:r>
        <w:t>필요한</w:t>
      </w:r>
      <w:r>
        <w:t xml:space="preserve"> </w:t>
      </w:r>
      <w:r>
        <w:t>미확인</w:t>
      </w:r>
      <w:r>
        <w:t xml:space="preserve"> </w:t>
      </w:r>
      <w:r>
        <w:t>정보의</w:t>
      </w:r>
      <w:r>
        <w:t xml:space="preserve"> </w:t>
      </w:r>
      <w:r>
        <w:t>양을</w:t>
      </w:r>
      <w:r>
        <w:t xml:space="preserve"> </w:t>
      </w:r>
      <w:r>
        <w:t>함께</w:t>
      </w:r>
      <w:r>
        <w:t xml:space="preserve"> </w:t>
      </w:r>
      <w:r>
        <w:t>반영한다</w:t>
      </w:r>
      <w:r>
        <w:t>.</w:t>
      </w:r>
    </w:p>
    <w:p w14:paraId="0C0DC93D" w14:textId="77777777" w:rsidR="00CB267F" w:rsidRDefault="00CB267F">
      <w:pPr>
        <w:sectPr w:rsidR="00CB267F">
          <w:headerReference w:type="default" r:id="rId14"/>
          <w:footerReference w:type="default" r:id="rId15"/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</w:p>
    <w:p w14:paraId="07EDDD3D" w14:textId="77777777" w:rsidR="00CB267F" w:rsidRDefault="00ED5145">
      <w:pPr>
        <w:spacing w:after="80"/>
      </w:pPr>
      <w:r>
        <w:rPr>
          <w:rFonts w:ascii="나눔스퀘어" w:eastAsia="나눔스퀘어" w:hAnsi="나눔스퀘어" w:cs="나눔스퀘어"/>
          <w:b/>
          <w:color w:val="263D5A"/>
          <w:sz w:val="34"/>
        </w:rPr>
        <w:lastRenderedPageBreak/>
        <w:t>목차</w:t>
      </w:r>
    </w:p>
    <w:p w14:paraId="4B4D29DA" w14:textId="77777777" w:rsidR="00CB267F" w:rsidRDefault="00ED5145">
      <w:pPr>
        <w:spacing w:after="280"/>
      </w:pPr>
      <w:r>
        <w:rPr>
          <w:color w:val="66707C"/>
          <w:sz w:val="18"/>
        </w:rPr>
        <w:t>대단원</w:t>
      </w:r>
      <w:r>
        <w:rPr>
          <w:color w:val="66707C"/>
          <w:sz w:val="18"/>
        </w:rPr>
        <w:t xml:space="preserve"> </w:t>
      </w:r>
      <w:r>
        <w:rPr>
          <w:color w:val="66707C"/>
          <w:sz w:val="18"/>
        </w:rPr>
        <w:t>기준</w:t>
      </w:r>
      <w:r>
        <w:rPr>
          <w:color w:val="66707C"/>
          <w:sz w:val="18"/>
        </w:rPr>
        <w:t xml:space="preserve"> · Word/PDF </w:t>
      </w:r>
      <w:r>
        <w:rPr>
          <w:color w:val="66707C"/>
          <w:sz w:val="18"/>
        </w:rPr>
        <w:t>내부</w:t>
      </w:r>
      <w:r>
        <w:rPr>
          <w:color w:val="66707C"/>
          <w:sz w:val="18"/>
        </w:rPr>
        <w:t xml:space="preserve"> </w:t>
      </w:r>
      <w:r>
        <w:rPr>
          <w:color w:val="66707C"/>
          <w:sz w:val="18"/>
        </w:rPr>
        <w:t>이동</w:t>
      </w:r>
      <w:r>
        <w:rPr>
          <w:color w:val="66707C"/>
          <w:sz w:val="18"/>
        </w:rPr>
        <w:t xml:space="preserve"> </w:t>
      </w:r>
      <w:r>
        <w:rPr>
          <w:color w:val="66707C"/>
          <w:sz w:val="18"/>
        </w:rPr>
        <w:t>링크</w:t>
      </w:r>
      <w:r>
        <w:rPr>
          <w:color w:val="66707C"/>
          <w:sz w:val="18"/>
        </w:rPr>
        <w:t xml:space="preserve"> </w:t>
      </w:r>
      <w:r>
        <w:rPr>
          <w:color w:val="66707C"/>
          <w:sz w:val="18"/>
        </w:rPr>
        <w:t>포함</w:t>
      </w:r>
    </w:p>
    <w:p w14:paraId="417641FD" w14:textId="75AE853E" w:rsidR="00ED5145" w:rsidRDefault="00ED514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4839878" w:history="1">
        <w:r w:rsidRPr="009C1976">
          <w:rPr>
            <w:rStyle w:val="aff1"/>
            <w:noProof/>
          </w:rPr>
          <w:t>문서 안내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_Toc234839878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CE4FAA" w14:textId="39DCA73F" w:rsidR="00ED5145" w:rsidRDefault="00ED514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4839879" w:history="1">
        <w:r w:rsidRPr="009C1976">
          <w:rPr>
            <w:rStyle w:val="aff1"/>
            <w:noProof/>
          </w:rPr>
          <w:t>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_Toc234839879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D314E9" w14:textId="3009CF45" w:rsidR="00ED5145" w:rsidRDefault="00ED514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4839880" w:history="1">
        <w:r w:rsidRPr="009C1976">
          <w:rPr>
            <w:rStyle w:val="aff1"/>
            <w:noProof/>
          </w:rPr>
          <w:t>A. 전체 아키텍처 평가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_Toc234839880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D5F4B3" w14:textId="477C8CE5" w:rsidR="00ED5145" w:rsidRDefault="00ED514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4839881" w:history="1">
        <w:r w:rsidRPr="009C1976">
          <w:rPr>
            <w:rStyle w:val="aff1"/>
            <w:noProof/>
          </w:rPr>
          <w:t>B. 시스템 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_Toc234839881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41970DD" w14:textId="06B80D0D" w:rsidR="00ED5145" w:rsidRDefault="00ED514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4839882" w:history="1">
        <w:r w:rsidRPr="009C1976">
          <w:rPr>
            <w:rStyle w:val="aff1"/>
            <w:noProof/>
          </w:rPr>
          <w:t>C. SOLID 검토 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_Toc234839882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F0B8F40" w14:textId="78E944E4" w:rsidR="00ED5145" w:rsidRDefault="00ED514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4839883" w:history="1">
        <w:r w:rsidRPr="009C1976">
          <w:rPr>
            <w:rStyle w:val="aff1"/>
            <w:noProof/>
          </w:rPr>
          <w:t>D. 중복 구현 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_Toc234839883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983503B" w14:textId="5EA21F94" w:rsidR="00ED5145" w:rsidRDefault="00ED514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4839884" w:history="1">
        <w:r w:rsidRPr="009C1976">
          <w:rPr>
            <w:rStyle w:val="aff1"/>
            <w:noProof/>
          </w:rPr>
          <w:t>E. 시스템 연결 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_Toc234839884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DA9DA4C" w14:textId="4C706750" w:rsidR="00ED5145" w:rsidRDefault="00ED514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4839885" w:history="1">
        <w:r w:rsidRPr="009C1976">
          <w:rPr>
            <w:rStyle w:val="aff1"/>
            <w:noProof/>
          </w:rPr>
          <w:t>F. 우선순위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_Toc234839885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82880E9" w14:textId="7B847540" w:rsidR="00ED5145" w:rsidRDefault="00ED514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4839886" w:history="1">
        <w:r w:rsidRPr="009C1976">
          <w:rPr>
            <w:rStyle w:val="aff1"/>
            <w:noProof/>
          </w:rPr>
          <w:t>G. 다음 작업 제안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_Toc234839886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4E62251" w14:textId="5E2EFFAD" w:rsidR="00ED5145" w:rsidRDefault="00ED514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4839887" w:history="1">
        <w:r w:rsidRPr="009C1976">
          <w:rPr>
            <w:rStyle w:val="aff1"/>
            <w:noProof/>
          </w:rPr>
          <w:t>결론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_Toc234839887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BBF55B0" w14:textId="20A1ECEA" w:rsidR="00ED5145" w:rsidRDefault="00ED514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4839888" w:history="1">
        <w:r w:rsidRPr="009C1976">
          <w:rPr>
            <w:rStyle w:val="aff1"/>
            <w:noProof/>
          </w:rPr>
          <w:t>부록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_Toc234839888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E89FE92" w14:textId="76474016" w:rsidR="00CB267F" w:rsidRDefault="00ED5145">
      <w:pPr>
        <w:spacing w:after="0"/>
      </w:pPr>
      <w:r>
        <w:fldChar w:fldCharType="end"/>
      </w:r>
    </w:p>
    <w:p w14:paraId="5EF7EFF1" w14:textId="77777777" w:rsidR="00CB267F" w:rsidRDefault="00CB267F">
      <w:pPr>
        <w:sectPr w:rsidR="00CB267F">
          <w:headerReference w:type="default" r:id="rId16"/>
          <w:footerReference w:type="default" r:id="rId17"/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</w:p>
    <w:p w14:paraId="68BCE6A3" w14:textId="77777777" w:rsidR="00CB267F" w:rsidRDefault="00ED5145">
      <w:pPr>
        <w:pStyle w:val="1"/>
        <w:keepLines w:val="0"/>
      </w:pPr>
      <w:bookmarkStart w:id="2" w:name="executive_summary"/>
      <w:bookmarkStart w:id="3" w:name="_Toc234839879"/>
      <w:r>
        <w:rPr>
          <w:rFonts w:ascii="SUIT" w:eastAsia="SUIT" w:hAnsi="SUIT" w:cs="SUIT"/>
          <w:color w:val="30353B"/>
        </w:rPr>
        <w:lastRenderedPageBreak/>
        <w:t>Executive Summary</w:t>
      </w:r>
      <w:bookmarkEnd w:id="2"/>
      <w:bookmarkEnd w:id="3"/>
    </w:p>
    <w:tbl>
      <w:tblPr>
        <w:tblW w:w="9638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9"/>
        <w:gridCol w:w="260"/>
        <w:gridCol w:w="4689"/>
      </w:tblGrid>
      <w:tr w:rsidR="00CB267F" w14:paraId="13DDCCB6" w14:textId="77777777">
        <w:trPr>
          <w:cantSplit/>
        </w:trPr>
        <w:tc>
          <w:tcPr>
            <w:tcW w:w="4709" w:type="dxa"/>
            <w:shd w:val="clear" w:color="auto" w:fill="EDF2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31E8DF3F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2"/>
              </w:rPr>
              <w:t>핵심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2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2"/>
              </w:rPr>
              <w:t>강점</w:t>
            </w:r>
          </w:p>
          <w:p w14:paraId="4DC93A2B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아이템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데이터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계층이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이미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비교적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명확하다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ItemDefinitionSO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ItemInstance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옵션과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레벨을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InventoryItem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그리드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ItemSaveData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스냅샷이라는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목적을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가진다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>.</w:t>
            </w:r>
          </w:p>
          <w:p w14:paraId="3BC96BFF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인벤토리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이동</w:t>
            </w:r>
            <w:r>
              <w:rPr>
                <w:rFonts w:ascii="SUIT Medium" w:eastAsia="SUIT Medium" w:hAnsi="SUIT Medium" w:cs="SUIT Medium"/>
                <w:sz w:val="18"/>
              </w:rPr>
              <w:t>/</w:t>
            </w:r>
            <w:r>
              <w:rPr>
                <w:rFonts w:ascii="SUIT Medium" w:eastAsia="SUIT Medium" w:hAnsi="SUIT Medium" w:cs="SUIT Medium"/>
                <w:sz w:val="18"/>
              </w:rPr>
              <w:t>교환의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계산과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커밋이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분리되어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있다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InventorySwapPlanner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InventorySwapPlan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InventorySwapService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타입은</w:t>
            </w:r>
            <w:r>
              <w:rPr>
                <w:sz w:val="18"/>
              </w:rPr>
              <w:t xml:space="preserve"> UI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좋은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출발점이며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Assets/SW/TEST/Editor/InventorySwapPlannerTests.cs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존재한다</w:t>
            </w:r>
            <w:r>
              <w:rPr>
                <w:sz w:val="18"/>
              </w:rPr>
              <w:t>.</w:t>
            </w:r>
          </w:p>
          <w:p w14:paraId="3940F073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좁은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인터페이스는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실용적으로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사용되고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있다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IItemReceiver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T_IDamageable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IManagerModule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IStatSetProvider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구현자에게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불필요한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메서드를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강요하지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ISP </w:t>
            </w:r>
            <w:r>
              <w:rPr>
                <w:sz w:val="18"/>
              </w:rPr>
              <w:t>위반으로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  <w:r>
              <w:rPr>
                <w:sz w:val="18"/>
              </w:rPr>
              <w:t>.</w:t>
            </w:r>
          </w:p>
          <w:p w14:paraId="0B554B51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플레이어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머신이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명시적이다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WBH_PlayerStateMachine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이탈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이동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애니메이션의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>.</w:t>
            </w:r>
          </w:p>
          <w:p w14:paraId="6237063D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적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시스템이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컴포넌트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단위로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나뉘어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있다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이동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전투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패턴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애니메이션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스폰이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클래스로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원거리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분기는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  <w:r>
              <w:rPr>
                <w:sz w:val="18"/>
              </w:rPr>
              <w:t>.</w:t>
            </w:r>
          </w:p>
          <w:p w14:paraId="73F74B9E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풀링은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사용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목적별로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이미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적용되어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있다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투사체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이펙트에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독립적인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정책을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제네릭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된다</w:t>
            </w:r>
            <w:r>
              <w:rPr>
                <w:sz w:val="18"/>
              </w:rPr>
              <w:t>.</w:t>
            </w:r>
          </w:p>
          <w:p w14:paraId="711CD718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장비와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버프가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`StatSet`</w:t>
            </w:r>
            <w:r>
              <w:rPr>
                <w:rFonts w:ascii="SUIT Medium" w:eastAsia="SUIT Medium" w:hAnsi="SUIT Medium" w:cs="SUIT Medium"/>
                <w:sz w:val="18"/>
              </w:rPr>
              <w:t>을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제공하고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최종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스탯이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합산되는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방향은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적절하다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소스가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덮어쓰기보다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PlayerStatManager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합산하는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>.</w:t>
            </w:r>
          </w:p>
        </w:tc>
        <w:tc>
          <w:tcPr>
            <w:tcW w:w="2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4A6BB" w14:textId="77777777" w:rsidR="00CB267F" w:rsidRDefault="00CB267F"/>
        </w:tc>
        <w:tc>
          <w:tcPr>
            <w:tcW w:w="4709" w:type="dxa"/>
            <w:shd w:val="clear" w:color="auto" w:fill="F2EF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682D4D3E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51436E"/>
                <w:sz w:val="22"/>
              </w:rPr>
              <w:t>핵심</w:t>
            </w:r>
            <w:r>
              <w:rPr>
                <w:rFonts w:ascii="나눔스퀘어" w:eastAsia="나눔스퀘어" w:hAnsi="나눔스퀘어" w:cs="나눔스퀘어"/>
                <w:b/>
                <w:color w:val="51436E"/>
                <w:sz w:val="22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51436E"/>
                <w:sz w:val="22"/>
              </w:rPr>
              <w:t>위험</w:t>
            </w:r>
          </w:p>
          <w:p w14:paraId="2CF9205C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플레이어별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상태가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전역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`Instance`</w:t>
            </w:r>
            <w:r>
              <w:rPr>
                <w:rFonts w:ascii="SUIT Medium" w:eastAsia="SUIT Medium" w:hAnsi="SUIT Medium" w:cs="SUIT Medium"/>
                <w:sz w:val="18"/>
              </w:rPr>
              <w:t>에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묶여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있다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인벤토리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장비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스탯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버프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체력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마나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일부</w:t>
            </w:r>
            <w:r>
              <w:rPr>
                <w:sz w:val="18"/>
              </w:rPr>
              <w:t xml:space="preserve"> UI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“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플레이어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암묵적으로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가정한다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싱글플레이에서도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대체가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어렵고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멀티플레이에서는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플레이어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컨텍스트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급증한다</w:t>
            </w:r>
            <w:r>
              <w:rPr>
                <w:sz w:val="18"/>
              </w:rPr>
              <w:t>.</w:t>
            </w:r>
          </w:p>
          <w:p w14:paraId="6C5B4548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인벤토리</w:t>
            </w:r>
            <w:r>
              <w:rPr>
                <w:rFonts w:ascii="SUIT Medium" w:eastAsia="SUIT Medium" w:hAnsi="SUIT Medium" w:cs="SUIT Medium"/>
                <w:sz w:val="18"/>
              </w:rPr>
              <w:t>/</w:t>
            </w:r>
            <w:r>
              <w:rPr>
                <w:rFonts w:ascii="SUIT Medium" w:eastAsia="SUIT Medium" w:hAnsi="SUIT Medium" w:cs="SUIT Medium"/>
                <w:sz w:val="18"/>
              </w:rPr>
              <w:t>장비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거래와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UI </w:t>
            </w:r>
            <w:r>
              <w:rPr>
                <w:rFonts w:ascii="SUIT Medium" w:eastAsia="SUIT Medium" w:hAnsi="SUIT Medium" w:cs="SUIT Medium"/>
                <w:sz w:val="18"/>
              </w:rPr>
              <w:t>표현이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한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호출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흐름에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혼합되어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있다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InventoryController.AddItem()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ItemEquipHandler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롤백</w:t>
            </w:r>
            <w:r>
              <w:rPr>
                <w:sz w:val="18"/>
              </w:rPr>
              <w:t xml:space="preserve">, GameObject </w:t>
            </w:r>
            <w:r>
              <w:rPr>
                <w:sz w:val="18"/>
              </w:rPr>
              <w:t>부모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크기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고유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효과를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다룬다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원자성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회귀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어렵다</w:t>
            </w:r>
            <w:r>
              <w:rPr>
                <w:sz w:val="18"/>
              </w:rPr>
              <w:t>.</w:t>
            </w:r>
          </w:p>
          <w:p w14:paraId="047DCF86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전투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상태와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정식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스탯</w:t>
            </w:r>
            <w:r>
              <w:rPr>
                <w:rFonts w:ascii="SUIT Medium" w:eastAsia="SUIT Medium" w:hAnsi="SUIT Medium" w:cs="SUIT Medium"/>
                <w:sz w:val="18"/>
              </w:rPr>
              <w:t>/</w:t>
            </w:r>
            <w:r>
              <w:rPr>
                <w:rFonts w:ascii="SUIT Medium" w:eastAsia="SUIT Medium" w:hAnsi="SUIT Medium" w:cs="SUIT Medium"/>
                <w:sz w:val="18"/>
              </w:rPr>
              <w:t>체력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시스템이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병렬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소유된다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T_PlayerCombat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HP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하드코딩된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가지는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별도의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PlayerStatManager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PlayerHealthManager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소유자를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않으면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피해</w:t>
            </w:r>
            <w:r>
              <w:rPr>
                <w:sz w:val="18"/>
              </w:rPr>
              <w:t>·UI·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갈라진다</w:t>
            </w:r>
            <w:r>
              <w:rPr>
                <w:sz w:val="18"/>
              </w:rPr>
              <w:t>.</w:t>
            </w:r>
          </w:p>
          <w:p w14:paraId="698EFE9A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입력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액션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인스턴스가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UI </w:t>
            </w:r>
            <w:r>
              <w:rPr>
                <w:rFonts w:ascii="SUIT Medium" w:eastAsia="SUIT Medium" w:hAnsi="SUIT Medium" w:cs="SUIT Medium"/>
                <w:sz w:val="18"/>
              </w:rPr>
              <w:t>클래스별로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중복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생성된다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리바인딩이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GameInputActions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인스턴스에만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소비자가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인스턴스를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>.</w:t>
            </w:r>
          </w:p>
          <w:p w14:paraId="2DCA3941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공유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ScriptableObject </w:t>
            </w:r>
            <w:r>
              <w:rPr>
                <w:rFonts w:ascii="SUIT Medium" w:eastAsia="SUIT Medium" w:hAnsi="SUIT Medium" w:cs="SUIT Medium"/>
                <w:sz w:val="18"/>
              </w:rPr>
              <w:t>효과가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전역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플레이어를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직접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선택한다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PassiveBuffUniqueEffectSO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TriggeredBuffUniqueEffectSO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PlayerBuffManager.Instance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사용하므로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아이템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플레이어가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모호하다</w:t>
            </w:r>
            <w:r>
              <w:rPr>
                <w:sz w:val="18"/>
              </w:rPr>
              <w:t>.</w:t>
            </w:r>
          </w:p>
          <w:p w14:paraId="42034E40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`Singleton&lt;T&gt;`</w:t>
            </w:r>
            <w:r>
              <w:rPr>
                <w:rFonts w:ascii="SUIT Medium" w:eastAsia="SUIT Medium" w:hAnsi="SUIT Medium" w:cs="SUIT Medium"/>
                <w:sz w:val="18"/>
              </w:rPr>
              <w:t>가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조회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실패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시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GameObject</w:t>
            </w:r>
            <w:r>
              <w:rPr>
                <w:rFonts w:ascii="SUIT Medium" w:eastAsia="SUIT Medium" w:hAnsi="SUIT Medium" w:cs="SUIT Medium"/>
                <w:sz w:val="18"/>
              </w:rPr>
              <w:t>를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자동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생성하고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루트를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영속화한다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</w:t>
            </w:r>
            <w:r>
              <w:rPr>
                <w:sz w:val="18"/>
              </w:rPr>
              <w:t xml:space="preserve"> Inspector </w:t>
            </w:r>
            <w:r>
              <w:rPr>
                <w:sz w:val="18"/>
              </w:rPr>
              <w:t>참조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객체와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의도치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오브젝트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영속화가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가능하며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의존성이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</w:tbl>
    <w:p w14:paraId="3F032554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lastRenderedPageBreak/>
        <w:t>권장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선행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작업</w:t>
      </w:r>
    </w:p>
    <w:tbl>
      <w:tblPr>
        <w:tblW w:w="9638" w:type="dxa"/>
        <w:tblInd w:w="120" w:type="dxa"/>
        <w:tblBorders>
          <w:top w:val="single" w:sz="8" w:space="0" w:color="263D5A"/>
          <w:left w:val="single" w:sz="8" w:space="0" w:color="263D5A"/>
          <w:bottom w:val="single" w:sz="8" w:space="0" w:color="263D5A"/>
          <w:right w:val="single" w:sz="8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1AFD323A" w14:textId="77777777">
        <w:trPr>
          <w:cantSplit/>
        </w:trPr>
        <w:tc>
          <w:tcPr>
            <w:tcW w:w="9638" w:type="dxa"/>
            <w:shd w:val="clear" w:color="auto" w:fill="263D5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76BBDEBB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01 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정식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플레이어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구조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선택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및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TestPlayer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격리</w:t>
            </w:r>
          </w:p>
          <w:p w14:paraId="205C9642" w14:textId="77777777" w:rsidR="00CB267F" w:rsidRDefault="00ED5145">
            <w:pPr>
              <w:spacing w:before="40" w:after="0"/>
            </w:pPr>
            <w:r>
              <w:rPr>
                <w:color w:val="FFFFFF"/>
                <w:sz w:val="17"/>
              </w:rPr>
              <w:t>두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구현에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기능을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동시에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연결하는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비용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방지</w:t>
            </w:r>
          </w:p>
        </w:tc>
      </w:tr>
    </w:tbl>
    <w:p w14:paraId="7E7CA326" w14:textId="77777777" w:rsidR="00CB267F" w:rsidRDefault="00ED5145">
      <w:pPr>
        <w:spacing w:after="60"/>
      </w:pPr>
      <w:r>
        <w:rPr>
          <w:rFonts w:ascii="SUIT Medium" w:eastAsia="SUIT Medium" w:hAnsi="SUIT Medium" w:cs="SUIT Medium"/>
          <w:color w:val="51436E"/>
          <w:sz w:val="18"/>
        </w:rPr>
        <w:t>상태</w:t>
      </w:r>
      <w:r>
        <w:rPr>
          <w:rFonts w:ascii="SUIT Medium" w:eastAsia="SUIT Medium" w:hAnsi="SUIT Medium" w:cs="SUIT Medium"/>
          <w:color w:val="51436E"/>
          <w:sz w:val="18"/>
        </w:rPr>
        <w:t xml:space="preserve">  </w:t>
      </w:r>
      <w:r>
        <w:rPr>
          <w:sz w:val="18"/>
        </w:rPr>
        <w:t>팀</w:t>
      </w:r>
      <w:r>
        <w:rPr>
          <w:sz w:val="18"/>
        </w:rPr>
        <w:t xml:space="preserve"> </w:t>
      </w:r>
      <w:r>
        <w:rPr>
          <w:sz w:val="18"/>
        </w:rPr>
        <w:t>결정</w:t>
      </w:r>
      <w:r>
        <w:rPr>
          <w:sz w:val="18"/>
        </w:rPr>
        <w:t xml:space="preserve"> </w:t>
      </w:r>
      <w:r>
        <w:rPr>
          <w:sz w:val="18"/>
        </w:rPr>
        <w:t>필요</w:t>
      </w:r>
      <w:r>
        <w:rPr>
          <w:sz w:val="18"/>
        </w:rPr>
        <w:t xml:space="preserve">, </w:t>
      </w:r>
      <w:r>
        <w:rPr>
          <w:sz w:val="18"/>
        </w:rPr>
        <w:t>권장안</w:t>
      </w:r>
      <w:r>
        <w:rPr>
          <w:sz w:val="18"/>
        </w:rPr>
        <w:t xml:space="preserve"> </w:t>
      </w:r>
      <w:r>
        <w:rPr>
          <w:sz w:val="18"/>
        </w:rPr>
        <w:t>존재</w:t>
      </w:r>
    </w:p>
    <w:tbl>
      <w:tblPr>
        <w:tblW w:w="9638" w:type="dxa"/>
        <w:tblInd w:w="120" w:type="dxa"/>
        <w:tblBorders>
          <w:top w:val="single" w:sz="8" w:space="0" w:color="263D5A"/>
          <w:left w:val="single" w:sz="8" w:space="0" w:color="263D5A"/>
          <w:bottom w:val="single" w:sz="8" w:space="0" w:color="263D5A"/>
          <w:right w:val="single" w:sz="8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365A6BF8" w14:textId="77777777">
        <w:trPr>
          <w:cantSplit/>
        </w:trPr>
        <w:tc>
          <w:tcPr>
            <w:tcW w:w="9638" w:type="dxa"/>
            <w:shd w:val="clear" w:color="auto" w:fill="263D5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0E8BDEF8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02 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플레이어별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`PlayerContext`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경계</w:t>
            </w:r>
          </w:p>
          <w:p w14:paraId="26F594CE" w14:textId="77777777" w:rsidR="00CB267F" w:rsidRDefault="00ED5145">
            <w:pPr>
              <w:spacing w:before="40" w:after="0"/>
            </w:pPr>
            <w:r>
              <w:rPr>
                <w:color w:val="FFFFFF"/>
                <w:sz w:val="17"/>
              </w:rPr>
              <w:t>신규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연결이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전역</w:t>
            </w:r>
            <w:r>
              <w:rPr>
                <w:color w:val="FFFFFF"/>
                <w:sz w:val="17"/>
              </w:rPr>
              <w:t xml:space="preserve"> Instance</w:t>
            </w:r>
            <w:r>
              <w:rPr>
                <w:color w:val="FFFFFF"/>
                <w:sz w:val="17"/>
              </w:rPr>
              <w:t>에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더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종속되는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것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방지</w:t>
            </w:r>
          </w:p>
        </w:tc>
      </w:tr>
    </w:tbl>
    <w:p w14:paraId="45ECC75C" w14:textId="77777777" w:rsidR="00CB267F" w:rsidRDefault="00ED5145">
      <w:pPr>
        <w:spacing w:after="60"/>
      </w:pPr>
      <w:r>
        <w:rPr>
          <w:rFonts w:ascii="SUIT Medium" w:eastAsia="SUIT Medium" w:hAnsi="SUIT Medium" w:cs="SUIT Medium"/>
          <w:color w:val="51436E"/>
          <w:sz w:val="18"/>
        </w:rPr>
        <w:t>상태</w:t>
      </w:r>
      <w:r>
        <w:rPr>
          <w:rFonts w:ascii="SUIT Medium" w:eastAsia="SUIT Medium" w:hAnsi="SUIT Medium" w:cs="SUIT Medium"/>
          <w:color w:val="51436E"/>
          <w:sz w:val="18"/>
        </w:rPr>
        <w:t xml:space="preserve">  </w:t>
      </w:r>
      <w:r>
        <w:rPr>
          <w:sz w:val="18"/>
        </w:rPr>
        <w:t>개선</w:t>
      </w:r>
      <w:r>
        <w:rPr>
          <w:sz w:val="18"/>
        </w:rPr>
        <w:t xml:space="preserve"> </w:t>
      </w:r>
      <w:r>
        <w:rPr>
          <w:sz w:val="18"/>
        </w:rPr>
        <w:t>권장</w:t>
      </w:r>
    </w:p>
    <w:tbl>
      <w:tblPr>
        <w:tblW w:w="9638" w:type="dxa"/>
        <w:tblInd w:w="120" w:type="dxa"/>
        <w:tblBorders>
          <w:top w:val="single" w:sz="8" w:space="0" w:color="51436E"/>
          <w:left w:val="single" w:sz="8" w:space="0" w:color="51436E"/>
          <w:bottom w:val="single" w:sz="8" w:space="0" w:color="51436E"/>
          <w:right w:val="single" w:sz="8" w:space="0" w:color="51436E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466217A6" w14:textId="77777777">
        <w:trPr>
          <w:cantSplit/>
        </w:trPr>
        <w:tc>
          <w:tcPr>
            <w:tcW w:w="9638" w:type="dxa"/>
            <w:shd w:val="clear" w:color="auto" w:fill="51436E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27A8EC17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03 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로컬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플레이어당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`GameInputActions`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단일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소유</w:t>
            </w:r>
          </w:p>
          <w:p w14:paraId="1675F5C4" w14:textId="77777777" w:rsidR="00CB267F" w:rsidRDefault="00ED5145">
            <w:pPr>
              <w:spacing w:before="40" w:after="0"/>
            </w:pPr>
            <w:r>
              <w:rPr>
                <w:color w:val="FFFFFF"/>
                <w:sz w:val="17"/>
              </w:rPr>
              <w:t>리바인딩과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실제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입력의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일관성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확보</w:t>
            </w:r>
          </w:p>
        </w:tc>
      </w:tr>
    </w:tbl>
    <w:p w14:paraId="3C322507" w14:textId="77777777" w:rsidR="00CB267F" w:rsidRDefault="00ED5145">
      <w:pPr>
        <w:spacing w:after="60"/>
      </w:pPr>
      <w:r>
        <w:rPr>
          <w:rFonts w:ascii="SUIT Medium" w:eastAsia="SUIT Medium" w:hAnsi="SUIT Medium" w:cs="SUIT Medium"/>
          <w:color w:val="51436E"/>
          <w:sz w:val="18"/>
        </w:rPr>
        <w:t>상태</w:t>
      </w:r>
      <w:r>
        <w:rPr>
          <w:rFonts w:ascii="SUIT Medium" w:eastAsia="SUIT Medium" w:hAnsi="SUIT Medium" w:cs="SUIT Medium"/>
          <w:color w:val="51436E"/>
          <w:sz w:val="18"/>
        </w:rPr>
        <w:t xml:space="preserve">  </w:t>
      </w:r>
      <w:r>
        <w:rPr>
          <w:sz w:val="18"/>
        </w:rPr>
        <w:t>확정</w:t>
      </w:r>
      <w:r>
        <w:rPr>
          <w:sz w:val="18"/>
        </w:rPr>
        <w:t xml:space="preserve"> </w:t>
      </w:r>
      <w:r>
        <w:rPr>
          <w:sz w:val="18"/>
        </w:rPr>
        <w:t>문제</w:t>
      </w:r>
    </w:p>
    <w:tbl>
      <w:tblPr>
        <w:tblW w:w="9638" w:type="dxa"/>
        <w:tblInd w:w="120" w:type="dxa"/>
        <w:tblBorders>
          <w:top w:val="single" w:sz="8" w:space="0" w:color="51436E"/>
          <w:left w:val="single" w:sz="8" w:space="0" w:color="51436E"/>
          <w:bottom w:val="single" w:sz="8" w:space="0" w:color="51436E"/>
          <w:right w:val="single" w:sz="8" w:space="0" w:color="51436E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085DF850" w14:textId="77777777">
        <w:trPr>
          <w:cantSplit/>
        </w:trPr>
        <w:tc>
          <w:tcPr>
            <w:tcW w:w="9638" w:type="dxa"/>
            <w:shd w:val="clear" w:color="auto" w:fill="51436E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6AC362B2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04  `EquipmentSystem`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공식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API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를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`Try*`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로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제한</w:t>
            </w:r>
          </w:p>
          <w:p w14:paraId="64AE28BE" w14:textId="77777777" w:rsidR="00CB267F" w:rsidRDefault="00ED5145">
            <w:pPr>
              <w:spacing w:before="40" w:after="0"/>
            </w:pPr>
            <w:r>
              <w:rPr>
                <w:color w:val="FFFFFF"/>
                <w:sz w:val="17"/>
              </w:rPr>
              <w:t>불변식이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다른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상태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변경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경로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제거</w:t>
            </w:r>
          </w:p>
        </w:tc>
      </w:tr>
    </w:tbl>
    <w:p w14:paraId="180BCF22" w14:textId="77777777" w:rsidR="00CB267F" w:rsidRDefault="00ED5145">
      <w:pPr>
        <w:spacing w:after="60"/>
      </w:pPr>
      <w:r>
        <w:rPr>
          <w:rFonts w:ascii="SUIT Medium" w:eastAsia="SUIT Medium" w:hAnsi="SUIT Medium" w:cs="SUIT Medium"/>
          <w:color w:val="51436E"/>
          <w:sz w:val="18"/>
        </w:rPr>
        <w:t>상태</w:t>
      </w:r>
      <w:r>
        <w:rPr>
          <w:rFonts w:ascii="SUIT Medium" w:eastAsia="SUIT Medium" w:hAnsi="SUIT Medium" w:cs="SUIT Medium"/>
          <w:color w:val="51436E"/>
          <w:sz w:val="18"/>
        </w:rPr>
        <w:t xml:space="preserve">  </w:t>
      </w:r>
      <w:r>
        <w:rPr>
          <w:sz w:val="18"/>
        </w:rPr>
        <w:t>확정</w:t>
      </w:r>
      <w:r>
        <w:rPr>
          <w:sz w:val="18"/>
        </w:rPr>
        <w:t xml:space="preserve"> </w:t>
      </w:r>
      <w:r>
        <w:rPr>
          <w:sz w:val="18"/>
        </w:rPr>
        <w:t>문제</w:t>
      </w:r>
    </w:p>
    <w:tbl>
      <w:tblPr>
        <w:tblW w:w="9638" w:type="dxa"/>
        <w:tblInd w:w="120" w:type="dxa"/>
        <w:tblBorders>
          <w:top w:val="single" w:sz="8" w:space="0" w:color="51436E"/>
          <w:left w:val="single" w:sz="8" w:space="0" w:color="51436E"/>
          <w:bottom w:val="single" w:sz="8" w:space="0" w:color="51436E"/>
          <w:right w:val="single" w:sz="8" w:space="0" w:color="51436E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670D8823" w14:textId="77777777">
        <w:trPr>
          <w:cantSplit/>
        </w:trPr>
        <w:tc>
          <w:tcPr>
            <w:tcW w:w="9638" w:type="dxa"/>
            <w:shd w:val="clear" w:color="auto" w:fill="51436E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18161C6D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05 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강화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레벨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소유자를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`ItemInstance`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로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확정</w:t>
            </w:r>
          </w:p>
          <w:p w14:paraId="234D499B" w14:textId="77777777" w:rsidR="00CB267F" w:rsidRDefault="00ED5145">
            <w:pPr>
              <w:spacing w:before="40" w:after="0"/>
            </w:pPr>
            <w:r>
              <w:rPr>
                <w:color w:val="FFFFFF"/>
                <w:sz w:val="17"/>
              </w:rPr>
              <w:t>저장</w:t>
            </w:r>
            <w:r>
              <w:rPr>
                <w:color w:val="FFFFFF"/>
                <w:sz w:val="17"/>
              </w:rPr>
              <w:t>/</w:t>
            </w:r>
            <w:r>
              <w:rPr>
                <w:color w:val="FFFFFF"/>
                <w:sz w:val="17"/>
              </w:rPr>
              <w:t>스탯</w:t>
            </w:r>
            <w:r>
              <w:rPr>
                <w:color w:val="FFFFFF"/>
                <w:sz w:val="17"/>
              </w:rPr>
              <w:t xml:space="preserve">/UI </w:t>
            </w:r>
            <w:r>
              <w:rPr>
                <w:color w:val="FFFFFF"/>
                <w:sz w:val="17"/>
              </w:rPr>
              <w:t>연결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전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중복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상태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제거</w:t>
            </w:r>
          </w:p>
        </w:tc>
      </w:tr>
    </w:tbl>
    <w:p w14:paraId="0D2C95D6" w14:textId="77777777" w:rsidR="00CB267F" w:rsidRDefault="00ED5145">
      <w:pPr>
        <w:spacing w:after="60"/>
      </w:pPr>
      <w:r>
        <w:rPr>
          <w:rFonts w:ascii="SUIT Medium" w:eastAsia="SUIT Medium" w:hAnsi="SUIT Medium" w:cs="SUIT Medium"/>
          <w:color w:val="51436E"/>
          <w:sz w:val="18"/>
        </w:rPr>
        <w:t>상태</w:t>
      </w:r>
      <w:r>
        <w:rPr>
          <w:rFonts w:ascii="SUIT Medium" w:eastAsia="SUIT Medium" w:hAnsi="SUIT Medium" w:cs="SUIT Medium"/>
          <w:color w:val="51436E"/>
          <w:sz w:val="18"/>
        </w:rPr>
        <w:t xml:space="preserve">  </w:t>
      </w:r>
      <w:r>
        <w:rPr>
          <w:sz w:val="18"/>
        </w:rPr>
        <w:t>확정</w:t>
      </w:r>
      <w:r>
        <w:rPr>
          <w:sz w:val="18"/>
        </w:rPr>
        <w:t xml:space="preserve"> </w:t>
      </w:r>
      <w:r>
        <w:rPr>
          <w:sz w:val="18"/>
        </w:rPr>
        <w:t>문제</w:t>
      </w:r>
    </w:p>
    <w:tbl>
      <w:tblPr>
        <w:tblW w:w="9638" w:type="dxa"/>
        <w:tblInd w:w="120" w:type="dxa"/>
        <w:tblBorders>
          <w:top w:val="single" w:sz="7" w:space="0" w:color="51436E"/>
          <w:left w:val="single" w:sz="7" w:space="0" w:color="51436E"/>
          <w:bottom w:val="single" w:sz="7" w:space="0" w:color="51436E"/>
          <w:right w:val="single" w:sz="7" w:space="0" w:color="51436E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4C91686D" w14:textId="77777777">
        <w:trPr>
          <w:cantSplit/>
        </w:trPr>
        <w:tc>
          <w:tcPr>
            <w:tcW w:w="9638" w:type="dxa"/>
            <w:shd w:val="clear" w:color="auto" w:fill="F2EFF7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027CF489" w14:textId="77777777" w:rsidR="00CB267F" w:rsidRDefault="00ED5145">
            <w:r>
              <w:rPr>
                <w:rFonts w:ascii="나눔스퀘어" w:eastAsia="나눔스퀘어" w:hAnsi="나눔스퀘어" w:cs="나눔스퀘어"/>
                <w:b/>
                <w:color w:val="51436E"/>
                <w:sz w:val="21"/>
              </w:rPr>
              <w:t>핵심</w:t>
            </w:r>
            <w:r>
              <w:rPr>
                <w:rFonts w:ascii="나눔스퀘어" w:eastAsia="나눔스퀘어" w:hAnsi="나눔스퀘어" w:cs="나눔스퀘어"/>
                <w:b/>
                <w:color w:val="51436E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51436E"/>
                <w:sz w:val="21"/>
              </w:rPr>
              <w:t>메시지</w:t>
            </w:r>
          </w:p>
          <w:p w14:paraId="0EBDCB51" w14:textId="77777777" w:rsidR="00CB267F" w:rsidRDefault="00ED5145">
            <w:pPr>
              <w:spacing w:after="60" w:line="324" w:lineRule="auto"/>
            </w:pPr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단순한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미연결이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플레이어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컨텍스트와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소유자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명령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접근과</w:t>
            </w:r>
            <w:r>
              <w:rPr>
                <w:sz w:val="18"/>
              </w:rPr>
              <w:t xml:space="preserve"> UI </w:t>
            </w:r>
            <w:r>
              <w:rPr>
                <w:sz w:val="18"/>
              </w:rPr>
              <w:t>코드에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가려져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점이다</w:t>
            </w:r>
            <w:r>
              <w:rPr>
                <w:sz w:val="18"/>
              </w:rPr>
              <w:t>.</w:t>
            </w:r>
          </w:p>
          <w:p w14:paraId="222DA7F7" w14:textId="77777777" w:rsidR="00CB267F" w:rsidRDefault="00ED5145">
            <w:pPr>
              <w:spacing w:after="60" w:line="324" w:lineRule="auto"/>
            </w:pP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Manager </w:t>
            </w:r>
            <w:r>
              <w:rPr>
                <w:sz w:val="18"/>
              </w:rPr>
              <w:t>제거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인터페이스화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거대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버스</w:t>
            </w:r>
            <w:r>
              <w:rPr>
                <w:sz w:val="18"/>
              </w:rPr>
              <w:t xml:space="preserve">, DI </w:t>
            </w:r>
            <w:r>
              <w:rPr>
                <w:sz w:val="18"/>
              </w:rPr>
              <w:t>컨테이너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도입은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권장하지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</w:tbl>
    <w:p w14:paraId="015FF232" w14:textId="77777777" w:rsidR="00CB267F" w:rsidRDefault="00CB267F">
      <w:pPr>
        <w:spacing w:after="40"/>
      </w:pPr>
    </w:p>
    <w:p w14:paraId="58DB1E69" w14:textId="77777777" w:rsidR="00CB267F" w:rsidRDefault="00CB267F">
      <w:pPr>
        <w:sectPr w:rsidR="00CB267F">
          <w:headerReference w:type="default" r:id="rId18"/>
          <w:footerReference w:type="default" r:id="rId19"/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</w:p>
    <w:p w14:paraId="692A8F77" w14:textId="77777777" w:rsidR="00CB267F" w:rsidRDefault="00ED5145">
      <w:pPr>
        <w:pStyle w:val="1"/>
        <w:keepLines w:val="0"/>
      </w:pPr>
      <w:bookmarkStart w:id="4" w:name="section_a"/>
      <w:bookmarkStart w:id="5" w:name="_Toc234839880"/>
      <w:r>
        <w:rPr>
          <w:rFonts w:ascii="SUIT" w:eastAsia="SUIT" w:hAnsi="SUIT" w:cs="SUIT"/>
          <w:color w:val="30353B"/>
        </w:rPr>
        <w:lastRenderedPageBreak/>
        <w:t xml:space="preserve">A. </w:t>
      </w:r>
      <w:r>
        <w:rPr>
          <w:rFonts w:ascii="SUIT" w:eastAsia="SUIT" w:hAnsi="SUIT" w:cs="SUIT"/>
          <w:color w:val="30353B"/>
        </w:rPr>
        <w:t>전체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아키텍처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평가</w:t>
      </w:r>
      <w:bookmarkEnd w:id="4"/>
      <w:bookmarkEnd w:id="5"/>
    </w:p>
    <w:p w14:paraId="20CEAE0F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t>현재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시스템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구조의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장점</w:t>
      </w:r>
    </w:p>
    <w:tbl>
      <w:tblPr>
        <w:tblW w:w="9638" w:type="dxa"/>
        <w:tblInd w:w="120" w:type="dxa"/>
        <w:tblBorders>
          <w:top w:val="single" w:sz="7" w:space="0" w:color="35644A"/>
          <w:left w:val="single" w:sz="7" w:space="0" w:color="35644A"/>
          <w:bottom w:val="single" w:sz="7" w:space="0" w:color="35644A"/>
          <w:right w:val="single" w:sz="7" w:space="0" w:color="35644A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412A5D6C" w14:textId="77777777">
        <w:trPr>
          <w:cantSplit/>
        </w:trPr>
        <w:tc>
          <w:tcPr>
            <w:tcW w:w="9638" w:type="dxa"/>
            <w:shd w:val="clear" w:color="auto" w:fill="EAF4EE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33F84985" w14:textId="77777777" w:rsidR="00CB267F" w:rsidRDefault="00ED5145">
            <w:r>
              <w:rPr>
                <w:rFonts w:ascii="나눔스퀘어" w:eastAsia="나눔스퀘어" w:hAnsi="나눔스퀘어" w:cs="나눔스퀘어"/>
                <w:b/>
                <w:color w:val="35644A"/>
                <w:sz w:val="21"/>
              </w:rPr>
              <w:t>유지하고</w:t>
            </w:r>
            <w:r>
              <w:rPr>
                <w:rFonts w:ascii="나눔스퀘어" w:eastAsia="나눔스퀘어" w:hAnsi="나눔스퀘어" w:cs="나눔스퀘어"/>
                <w:b/>
                <w:color w:val="35644A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35644A"/>
                <w:sz w:val="21"/>
              </w:rPr>
              <w:t>확장할</w:t>
            </w:r>
            <w:r>
              <w:rPr>
                <w:rFonts w:ascii="나눔스퀘어" w:eastAsia="나눔스퀘어" w:hAnsi="나눔스퀘어" w:cs="나눔스퀘어"/>
                <w:b/>
                <w:color w:val="35644A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35644A"/>
                <w:sz w:val="21"/>
              </w:rPr>
              <w:t>기반</w:t>
            </w:r>
          </w:p>
          <w:p w14:paraId="57294583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아이템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데이터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계층이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이미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비교적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명확하다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ItemDefinitionSO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ItemInstance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옵션과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레벨을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InventoryItem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그리드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ItemSaveData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스냅샷이라는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목적을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가진다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>.</w:t>
            </w:r>
          </w:p>
          <w:p w14:paraId="655C9664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인벤토리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이동</w:t>
            </w:r>
            <w:r>
              <w:rPr>
                <w:rFonts w:ascii="SUIT Medium" w:eastAsia="SUIT Medium" w:hAnsi="SUIT Medium" w:cs="SUIT Medium"/>
                <w:sz w:val="18"/>
              </w:rPr>
              <w:t>/</w:t>
            </w:r>
            <w:r>
              <w:rPr>
                <w:rFonts w:ascii="SUIT Medium" w:eastAsia="SUIT Medium" w:hAnsi="SUIT Medium" w:cs="SUIT Medium"/>
                <w:sz w:val="18"/>
              </w:rPr>
              <w:t>교환의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계산과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커밋이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분리되어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있다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InventorySwapPlanner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InventorySwapPlan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InventorySwapService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타입은</w:t>
            </w:r>
            <w:r>
              <w:rPr>
                <w:sz w:val="18"/>
              </w:rPr>
              <w:t xml:space="preserve"> UI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좋은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출발점이며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Assets/SW/TEST/Editor/InventorySwapPlannerTests.cs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존재한다</w:t>
            </w:r>
            <w:r>
              <w:rPr>
                <w:sz w:val="18"/>
              </w:rPr>
              <w:t>.</w:t>
            </w:r>
          </w:p>
          <w:p w14:paraId="2C02786F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좁은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인터페이스는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실용적으로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사용되고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있다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IItemReceiver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T_IDamageable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IManagerModule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IStatSetProvider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구현자에게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불필요한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메서드를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강요하지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ISP </w:t>
            </w:r>
            <w:r>
              <w:rPr>
                <w:sz w:val="18"/>
              </w:rPr>
              <w:t>위반으로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  <w:r>
              <w:rPr>
                <w:sz w:val="18"/>
              </w:rPr>
              <w:t>.</w:t>
            </w:r>
          </w:p>
          <w:p w14:paraId="75D308B2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플레이어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머신이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명시적이다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WBH_PlayerStateMachine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이탈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이동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애니메이션의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>.</w:t>
            </w:r>
          </w:p>
          <w:p w14:paraId="3C0194B8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적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시스템이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컴포넌트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단위로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나뉘어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있다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이동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전투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패턴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애니메이션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스폰이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클래스로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원거리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분기는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  <w:r>
              <w:rPr>
                <w:sz w:val="18"/>
              </w:rPr>
              <w:t>.</w:t>
            </w:r>
          </w:p>
          <w:p w14:paraId="23B31AA8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풀링은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사용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목적별로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이미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적용되어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있다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투사체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이펙트에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독립적인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정책을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제네릭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된다</w:t>
            </w:r>
            <w:r>
              <w:rPr>
                <w:sz w:val="18"/>
              </w:rPr>
              <w:t>.</w:t>
            </w:r>
          </w:p>
          <w:p w14:paraId="29126145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sz w:val="18"/>
              </w:rPr>
              <w:t>장비와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버프가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`StatSet`</w:t>
            </w:r>
            <w:r>
              <w:rPr>
                <w:rFonts w:ascii="SUIT Medium" w:eastAsia="SUIT Medium" w:hAnsi="SUIT Medium" w:cs="SUIT Medium"/>
                <w:sz w:val="18"/>
              </w:rPr>
              <w:t>을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제공하고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최종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스탯이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합산되는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방향은</w:t>
            </w:r>
            <w:r>
              <w:rPr>
                <w:rFonts w:ascii="SUIT Medium" w:eastAsia="SUIT Medium" w:hAnsi="SUIT Medium" w:cs="SUIT Medium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8"/>
              </w:rPr>
              <w:t>적절하다</w:t>
            </w:r>
            <w:r>
              <w:rPr>
                <w:rFonts w:ascii="SUIT Medium" w:eastAsia="SUIT Medium" w:hAnsi="SUIT Medium" w:cs="SUIT Medium"/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소스가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덮어쓰기보다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PlayerStatManager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합산하는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>.</w:t>
            </w:r>
          </w:p>
        </w:tc>
      </w:tr>
    </w:tbl>
    <w:p w14:paraId="114ECB68" w14:textId="77777777" w:rsidR="00CB267F" w:rsidRDefault="00CB267F">
      <w:pPr>
        <w:spacing w:after="40"/>
      </w:pPr>
    </w:p>
    <w:p w14:paraId="16DE2016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t>가장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큰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구조적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위험</w:t>
      </w:r>
    </w:p>
    <w:tbl>
      <w:tblPr>
        <w:tblW w:w="9638" w:type="dxa"/>
        <w:tblInd w:w="120" w:type="dxa"/>
        <w:tblBorders>
          <w:top w:val="single" w:sz="7" w:space="0" w:color="8C4B47"/>
          <w:left w:val="single" w:sz="7" w:space="0" w:color="8C4B47"/>
          <w:bottom w:val="single" w:sz="7" w:space="0" w:color="8C4B47"/>
          <w:right w:val="single" w:sz="7" w:space="0" w:color="8C4B4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3E28955F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130" w:type="dxa"/>
              <w:right w:w="0" w:type="dxa"/>
            </w:tcMar>
            <w:vAlign w:val="center"/>
          </w:tcPr>
          <w:p w14:paraId="6281B485" w14:textId="77777777" w:rsidR="00CB267F" w:rsidRDefault="00ED5145">
            <w:pPr>
              <w:shd w:val="clear" w:color="auto" w:fill="8C4B47"/>
              <w:spacing w:after="140"/>
            </w:pPr>
            <w:r>
              <w:rPr>
                <w:rFonts w:ascii="SUIT Medium" w:eastAsia="SUIT Medium" w:hAnsi="SUIT Medium" w:cs="SUIT Medium"/>
                <w:color w:val="FFFFFF"/>
                <w:sz w:val="21"/>
              </w:rPr>
              <w:t>RISK 01</w:t>
            </w:r>
          </w:p>
          <w:p w14:paraId="24F74BED" w14:textId="77777777" w:rsidR="00CB267F" w:rsidRDefault="00ED5145">
            <w:pPr>
              <w:spacing w:after="0" w:line="336" w:lineRule="auto"/>
              <w:ind w:left="142" w:right="142"/>
            </w:pPr>
            <w:r>
              <w:rPr>
                <w:rFonts w:ascii="SUIT Medium" w:eastAsia="SUIT Medium" w:hAnsi="SUIT Medium" w:cs="SUIT Medium"/>
                <w:sz w:val="19"/>
              </w:rPr>
              <w:t>플레이어별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상태가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전역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`Instance`</w:t>
            </w:r>
            <w:r>
              <w:rPr>
                <w:rFonts w:ascii="SUIT Medium" w:eastAsia="SUIT Medium" w:hAnsi="SUIT Medium" w:cs="SUIT Medium"/>
                <w:sz w:val="19"/>
              </w:rPr>
              <w:t>에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묶여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있다</w:t>
            </w:r>
            <w:r>
              <w:rPr>
                <w:rFonts w:ascii="SUIT Medium" w:eastAsia="SUIT Medium" w:hAnsi="SUIT Medium" w:cs="SUIT Medium"/>
                <w:sz w:val="19"/>
              </w:rPr>
              <w:t>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인벤토리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장비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연계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스탯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버프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체력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마나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일부</w:t>
            </w:r>
            <w:r>
              <w:rPr>
                <w:sz w:val="19"/>
              </w:rPr>
              <w:t xml:space="preserve"> UI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“</w:t>
            </w:r>
            <w:r>
              <w:rPr>
                <w:sz w:val="19"/>
              </w:rPr>
              <w:t>현재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플레이어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암묵적으로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가정한다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싱글플레이에서도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테스트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대체가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어렵고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멀티플레이에서는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플레이어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컨텍스트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비용이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급증한다</w:t>
            </w:r>
            <w:r>
              <w:rPr>
                <w:sz w:val="19"/>
              </w:rPr>
              <w:t>.</w:t>
            </w:r>
          </w:p>
        </w:tc>
      </w:tr>
    </w:tbl>
    <w:p w14:paraId="35F721EC" w14:textId="77777777" w:rsidR="00CB267F" w:rsidRDefault="00CB267F">
      <w:pPr>
        <w:spacing w:after="20"/>
      </w:pPr>
    </w:p>
    <w:tbl>
      <w:tblPr>
        <w:tblW w:w="9638" w:type="dxa"/>
        <w:tblInd w:w="120" w:type="dxa"/>
        <w:tblBorders>
          <w:top w:val="single" w:sz="7" w:space="0" w:color="8C4B47"/>
          <w:left w:val="single" w:sz="7" w:space="0" w:color="8C4B47"/>
          <w:bottom w:val="single" w:sz="7" w:space="0" w:color="8C4B47"/>
          <w:right w:val="single" w:sz="7" w:space="0" w:color="8C4B4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2F2C065E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130" w:type="dxa"/>
              <w:right w:w="0" w:type="dxa"/>
            </w:tcMar>
            <w:vAlign w:val="center"/>
          </w:tcPr>
          <w:p w14:paraId="64DD2E5A" w14:textId="77777777" w:rsidR="00CB267F" w:rsidRDefault="00ED5145">
            <w:pPr>
              <w:shd w:val="clear" w:color="auto" w:fill="8C4B47"/>
              <w:spacing w:after="140"/>
            </w:pPr>
            <w:r>
              <w:rPr>
                <w:rFonts w:ascii="SUIT Medium" w:eastAsia="SUIT Medium" w:hAnsi="SUIT Medium" w:cs="SUIT Medium"/>
                <w:color w:val="FFFFFF"/>
                <w:sz w:val="21"/>
              </w:rPr>
              <w:lastRenderedPageBreak/>
              <w:t>RISK 02</w:t>
            </w:r>
          </w:p>
          <w:p w14:paraId="144827D0" w14:textId="77777777" w:rsidR="00CB267F" w:rsidRDefault="00ED5145">
            <w:pPr>
              <w:spacing w:after="0" w:line="336" w:lineRule="auto"/>
              <w:ind w:left="142" w:right="142"/>
            </w:pPr>
            <w:r>
              <w:rPr>
                <w:rFonts w:ascii="SUIT Medium" w:eastAsia="SUIT Medium" w:hAnsi="SUIT Medium" w:cs="SUIT Medium"/>
                <w:sz w:val="19"/>
              </w:rPr>
              <w:t>인벤토리</w:t>
            </w:r>
            <w:r>
              <w:rPr>
                <w:rFonts w:ascii="SUIT Medium" w:eastAsia="SUIT Medium" w:hAnsi="SUIT Medium" w:cs="SUIT Medium"/>
                <w:sz w:val="19"/>
              </w:rPr>
              <w:t>/</w:t>
            </w:r>
            <w:r>
              <w:rPr>
                <w:rFonts w:ascii="SUIT Medium" w:eastAsia="SUIT Medium" w:hAnsi="SUIT Medium" w:cs="SUIT Medium"/>
                <w:sz w:val="19"/>
              </w:rPr>
              <w:t>장비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거래와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UI </w:t>
            </w:r>
            <w:r>
              <w:rPr>
                <w:rFonts w:ascii="SUIT Medium" w:eastAsia="SUIT Medium" w:hAnsi="SUIT Medium" w:cs="SUIT Medium"/>
                <w:sz w:val="19"/>
              </w:rPr>
              <w:t>표현이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한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호출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흐름에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혼합되어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있다</w:t>
            </w:r>
            <w:r>
              <w:rPr>
                <w:rFonts w:ascii="SUIT Medium" w:eastAsia="SUIT Medium" w:hAnsi="SUIT Medium" w:cs="SUIT Medium"/>
                <w:sz w:val="19"/>
              </w:rPr>
              <w:t>.</w:t>
            </w:r>
            <w:r>
              <w:rPr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InventoryController.AddItem()</w:t>
            </w:r>
            <w:r>
              <w:rPr>
                <w:sz w:val="19"/>
              </w:rPr>
              <w:t>과</w:t>
            </w:r>
            <w:r>
              <w:rPr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ItemEquipHandler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변경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롤백</w:t>
            </w:r>
            <w:r>
              <w:rPr>
                <w:sz w:val="19"/>
              </w:rPr>
              <w:t xml:space="preserve">, GameObject </w:t>
            </w:r>
            <w:r>
              <w:rPr>
                <w:sz w:val="19"/>
              </w:rPr>
              <w:t>부모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변경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크기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로그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고유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효과를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함께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다룬다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원자성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회귀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테스트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서버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분리가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어렵다</w:t>
            </w:r>
            <w:r>
              <w:rPr>
                <w:sz w:val="19"/>
              </w:rPr>
              <w:t>.</w:t>
            </w:r>
          </w:p>
        </w:tc>
      </w:tr>
    </w:tbl>
    <w:p w14:paraId="46FD19A4" w14:textId="77777777" w:rsidR="00CB267F" w:rsidRDefault="00CB267F">
      <w:pPr>
        <w:spacing w:after="20"/>
      </w:pPr>
    </w:p>
    <w:tbl>
      <w:tblPr>
        <w:tblW w:w="9638" w:type="dxa"/>
        <w:tblInd w:w="120" w:type="dxa"/>
        <w:tblBorders>
          <w:top w:val="single" w:sz="7" w:space="0" w:color="8C4B47"/>
          <w:left w:val="single" w:sz="7" w:space="0" w:color="8C4B47"/>
          <w:bottom w:val="single" w:sz="7" w:space="0" w:color="8C4B47"/>
          <w:right w:val="single" w:sz="7" w:space="0" w:color="8C4B4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4CC94DDB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130" w:type="dxa"/>
              <w:right w:w="0" w:type="dxa"/>
            </w:tcMar>
            <w:vAlign w:val="center"/>
          </w:tcPr>
          <w:p w14:paraId="76CD8C14" w14:textId="77777777" w:rsidR="00CB267F" w:rsidRDefault="00ED5145">
            <w:pPr>
              <w:shd w:val="clear" w:color="auto" w:fill="8C4B47"/>
              <w:spacing w:after="140"/>
            </w:pPr>
            <w:r>
              <w:rPr>
                <w:rFonts w:ascii="SUIT Medium" w:eastAsia="SUIT Medium" w:hAnsi="SUIT Medium" w:cs="SUIT Medium"/>
                <w:color w:val="FFFFFF"/>
                <w:sz w:val="21"/>
              </w:rPr>
              <w:t>RISK 03</w:t>
            </w:r>
          </w:p>
          <w:p w14:paraId="4683E3DC" w14:textId="77777777" w:rsidR="00CB267F" w:rsidRDefault="00ED5145">
            <w:pPr>
              <w:spacing w:after="0" w:line="336" w:lineRule="auto"/>
              <w:ind w:left="142" w:right="142"/>
            </w:pPr>
            <w:r>
              <w:rPr>
                <w:rFonts w:ascii="SUIT Medium" w:eastAsia="SUIT Medium" w:hAnsi="SUIT Medium" w:cs="SUIT Medium"/>
                <w:sz w:val="19"/>
              </w:rPr>
              <w:t>전투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상태와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정식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스탯</w:t>
            </w:r>
            <w:r>
              <w:rPr>
                <w:rFonts w:ascii="SUIT Medium" w:eastAsia="SUIT Medium" w:hAnsi="SUIT Medium" w:cs="SUIT Medium"/>
                <w:sz w:val="19"/>
              </w:rPr>
              <w:t>/</w:t>
            </w:r>
            <w:r>
              <w:rPr>
                <w:rFonts w:ascii="SUIT Medium" w:eastAsia="SUIT Medium" w:hAnsi="SUIT Medium" w:cs="SUIT Medium"/>
                <w:sz w:val="19"/>
              </w:rPr>
              <w:t>체력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시스템이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병렬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소유된다</w:t>
            </w:r>
            <w:r>
              <w:rPr>
                <w:rFonts w:ascii="SUIT Medium" w:eastAsia="SUIT Medium" w:hAnsi="SUIT Medium" w:cs="SUIT Medium"/>
                <w:sz w:val="19"/>
              </w:rPr>
              <w:t>.</w:t>
            </w:r>
            <w:r>
              <w:rPr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T_PlayerCombat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HP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하드코딩된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무기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수치를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가지는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동시에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별도의</w:t>
            </w:r>
            <w:r>
              <w:rPr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PlayerStatManager</w:t>
            </w:r>
            <w:r>
              <w:rPr>
                <w:sz w:val="19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PlayerHealthManager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존재한다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통합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소유자를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않으면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피해</w:t>
            </w:r>
            <w:r>
              <w:rPr>
                <w:sz w:val="19"/>
              </w:rPr>
              <w:t>·UI·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값이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갈라진다</w:t>
            </w:r>
            <w:r>
              <w:rPr>
                <w:sz w:val="19"/>
              </w:rPr>
              <w:t>.</w:t>
            </w:r>
          </w:p>
        </w:tc>
      </w:tr>
    </w:tbl>
    <w:p w14:paraId="61BCA9B7" w14:textId="77777777" w:rsidR="00CB267F" w:rsidRDefault="00CB267F">
      <w:pPr>
        <w:spacing w:after="20"/>
      </w:pPr>
    </w:p>
    <w:tbl>
      <w:tblPr>
        <w:tblW w:w="9638" w:type="dxa"/>
        <w:tblInd w:w="120" w:type="dxa"/>
        <w:tblBorders>
          <w:top w:val="single" w:sz="7" w:space="0" w:color="8C4B47"/>
          <w:left w:val="single" w:sz="7" w:space="0" w:color="8C4B47"/>
          <w:bottom w:val="single" w:sz="7" w:space="0" w:color="8C4B47"/>
          <w:right w:val="single" w:sz="7" w:space="0" w:color="8C4B4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51885FFD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130" w:type="dxa"/>
              <w:right w:w="0" w:type="dxa"/>
            </w:tcMar>
            <w:vAlign w:val="center"/>
          </w:tcPr>
          <w:p w14:paraId="1DC7C58C" w14:textId="77777777" w:rsidR="00CB267F" w:rsidRDefault="00ED5145">
            <w:pPr>
              <w:shd w:val="clear" w:color="auto" w:fill="8C4B47"/>
              <w:spacing w:after="140"/>
            </w:pPr>
            <w:r>
              <w:rPr>
                <w:rFonts w:ascii="SUIT Medium" w:eastAsia="SUIT Medium" w:hAnsi="SUIT Medium" w:cs="SUIT Medium"/>
                <w:color w:val="FFFFFF"/>
                <w:sz w:val="21"/>
              </w:rPr>
              <w:t>RISK 04</w:t>
            </w:r>
          </w:p>
          <w:p w14:paraId="13F24D33" w14:textId="77777777" w:rsidR="00CB267F" w:rsidRDefault="00ED5145">
            <w:pPr>
              <w:spacing w:after="0" w:line="336" w:lineRule="auto"/>
              <w:ind w:left="142" w:right="142"/>
            </w:pPr>
            <w:r>
              <w:rPr>
                <w:rFonts w:ascii="SUIT Medium" w:eastAsia="SUIT Medium" w:hAnsi="SUIT Medium" w:cs="SUIT Medium"/>
                <w:sz w:val="19"/>
              </w:rPr>
              <w:t>입력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액션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인스턴스가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UI </w:t>
            </w:r>
            <w:r>
              <w:rPr>
                <w:rFonts w:ascii="SUIT Medium" w:eastAsia="SUIT Medium" w:hAnsi="SUIT Medium" w:cs="SUIT Medium"/>
                <w:sz w:val="19"/>
              </w:rPr>
              <w:t>클래스별로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중복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생성된다</w:t>
            </w:r>
            <w:r>
              <w:rPr>
                <w:rFonts w:ascii="SUIT Medium" w:eastAsia="SUIT Medium" w:hAnsi="SUIT Medium" w:cs="SUIT Medium"/>
                <w:sz w:val="19"/>
              </w:rPr>
              <w:t>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리바인딩이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</w:t>
            </w:r>
            <w:r>
              <w:rPr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GameInputActions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인스턴스에만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입력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소비자가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다른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인스턴스를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있다</w:t>
            </w:r>
            <w:r>
              <w:rPr>
                <w:sz w:val="19"/>
              </w:rPr>
              <w:t>.</w:t>
            </w:r>
          </w:p>
        </w:tc>
      </w:tr>
    </w:tbl>
    <w:p w14:paraId="77D74B2B" w14:textId="77777777" w:rsidR="00CB267F" w:rsidRDefault="00CB267F">
      <w:pPr>
        <w:spacing w:after="20"/>
      </w:pPr>
    </w:p>
    <w:tbl>
      <w:tblPr>
        <w:tblW w:w="9638" w:type="dxa"/>
        <w:tblInd w:w="120" w:type="dxa"/>
        <w:tblBorders>
          <w:top w:val="single" w:sz="7" w:space="0" w:color="8C4B47"/>
          <w:left w:val="single" w:sz="7" w:space="0" w:color="8C4B47"/>
          <w:bottom w:val="single" w:sz="7" w:space="0" w:color="8C4B47"/>
          <w:right w:val="single" w:sz="7" w:space="0" w:color="8C4B4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6F80F92E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130" w:type="dxa"/>
              <w:right w:w="0" w:type="dxa"/>
            </w:tcMar>
            <w:vAlign w:val="center"/>
          </w:tcPr>
          <w:p w14:paraId="196B9DCB" w14:textId="77777777" w:rsidR="00CB267F" w:rsidRDefault="00ED5145">
            <w:pPr>
              <w:shd w:val="clear" w:color="auto" w:fill="8C4B47"/>
              <w:spacing w:after="140"/>
            </w:pPr>
            <w:r>
              <w:rPr>
                <w:rFonts w:ascii="SUIT Medium" w:eastAsia="SUIT Medium" w:hAnsi="SUIT Medium" w:cs="SUIT Medium"/>
                <w:color w:val="FFFFFF"/>
                <w:sz w:val="21"/>
              </w:rPr>
              <w:t>RISK 05</w:t>
            </w:r>
          </w:p>
          <w:p w14:paraId="5091413F" w14:textId="77777777" w:rsidR="00CB267F" w:rsidRDefault="00ED5145">
            <w:pPr>
              <w:spacing w:after="0" w:line="336" w:lineRule="auto"/>
              <w:ind w:left="142" w:right="142"/>
            </w:pPr>
            <w:r>
              <w:rPr>
                <w:rFonts w:ascii="SUIT Medium" w:eastAsia="SUIT Medium" w:hAnsi="SUIT Medium" w:cs="SUIT Medium"/>
                <w:sz w:val="19"/>
              </w:rPr>
              <w:t>공유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ScriptableObject </w:t>
            </w:r>
            <w:r>
              <w:rPr>
                <w:rFonts w:ascii="SUIT Medium" w:eastAsia="SUIT Medium" w:hAnsi="SUIT Medium" w:cs="SUIT Medium"/>
                <w:sz w:val="19"/>
              </w:rPr>
              <w:t>효과가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전역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플레이어를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직접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선택한다</w:t>
            </w:r>
            <w:r>
              <w:rPr>
                <w:rFonts w:ascii="SUIT Medium" w:eastAsia="SUIT Medium" w:hAnsi="SUIT Medium" w:cs="SUIT Medium"/>
                <w:sz w:val="19"/>
              </w:rPr>
              <w:t>.</w:t>
            </w:r>
            <w:r>
              <w:rPr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PassiveBuffUniqueEffectSO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TriggeredBuffUniqueEffectSO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PlayerBuffManager.Instance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사용하므로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아이템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정의를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플레이어가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모호하다</w:t>
            </w:r>
            <w:r>
              <w:rPr>
                <w:sz w:val="19"/>
              </w:rPr>
              <w:t>.</w:t>
            </w:r>
          </w:p>
        </w:tc>
      </w:tr>
    </w:tbl>
    <w:p w14:paraId="41E45E1C" w14:textId="77777777" w:rsidR="00CB267F" w:rsidRDefault="00CB267F">
      <w:pPr>
        <w:spacing w:after="20"/>
      </w:pPr>
    </w:p>
    <w:tbl>
      <w:tblPr>
        <w:tblW w:w="9638" w:type="dxa"/>
        <w:tblInd w:w="120" w:type="dxa"/>
        <w:tblBorders>
          <w:top w:val="single" w:sz="7" w:space="0" w:color="8C4B47"/>
          <w:left w:val="single" w:sz="7" w:space="0" w:color="8C4B47"/>
          <w:bottom w:val="single" w:sz="7" w:space="0" w:color="8C4B47"/>
          <w:right w:val="single" w:sz="7" w:space="0" w:color="8C4B4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40B7C291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130" w:type="dxa"/>
              <w:right w:w="0" w:type="dxa"/>
            </w:tcMar>
            <w:vAlign w:val="center"/>
          </w:tcPr>
          <w:p w14:paraId="70FB3082" w14:textId="77777777" w:rsidR="00CB267F" w:rsidRDefault="00ED5145">
            <w:pPr>
              <w:shd w:val="clear" w:color="auto" w:fill="8C4B47"/>
              <w:spacing w:after="140"/>
            </w:pPr>
            <w:r>
              <w:rPr>
                <w:rFonts w:ascii="SUIT Medium" w:eastAsia="SUIT Medium" w:hAnsi="SUIT Medium" w:cs="SUIT Medium"/>
                <w:color w:val="FFFFFF"/>
                <w:sz w:val="21"/>
              </w:rPr>
              <w:t>RISK 06</w:t>
            </w:r>
          </w:p>
          <w:p w14:paraId="6F80F158" w14:textId="77777777" w:rsidR="00CB267F" w:rsidRDefault="00ED5145">
            <w:pPr>
              <w:spacing w:after="0" w:line="336" w:lineRule="auto"/>
              <w:ind w:left="142" w:right="142"/>
            </w:pPr>
            <w:r>
              <w:rPr>
                <w:rFonts w:ascii="SUIT Medium" w:eastAsia="SUIT Medium" w:hAnsi="SUIT Medium" w:cs="SUIT Medium"/>
                <w:sz w:val="19"/>
              </w:rPr>
              <w:t>`Singleton&lt;T&gt;`</w:t>
            </w:r>
            <w:r>
              <w:rPr>
                <w:rFonts w:ascii="SUIT Medium" w:eastAsia="SUIT Medium" w:hAnsi="SUIT Medium" w:cs="SUIT Medium"/>
                <w:sz w:val="19"/>
              </w:rPr>
              <w:t>가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조회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실패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시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GameObject</w:t>
            </w:r>
            <w:r>
              <w:rPr>
                <w:rFonts w:ascii="SUIT Medium" w:eastAsia="SUIT Medium" w:hAnsi="SUIT Medium" w:cs="SUIT Medium"/>
                <w:sz w:val="19"/>
              </w:rPr>
              <w:t>를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자동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생성하고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루트를</w:t>
            </w:r>
            <w:r>
              <w:rPr>
                <w:rFonts w:ascii="SUIT Medium" w:eastAsia="SUIT Medium" w:hAnsi="SUIT Medium" w:cs="SUIT Medium"/>
                <w:sz w:val="19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9"/>
              </w:rPr>
              <w:t>영속화한다</w:t>
            </w:r>
            <w:r>
              <w:rPr>
                <w:rFonts w:ascii="SUIT Medium" w:eastAsia="SUIT Medium" w:hAnsi="SUIT Medium" w:cs="SUIT Medium"/>
                <w:sz w:val="19"/>
              </w:rPr>
              <w:t>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  <w:r>
              <w:rPr>
                <w:sz w:val="19"/>
              </w:rPr>
              <w:t xml:space="preserve"> Inspector </w:t>
            </w:r>
            <w:r>
              <w:rPr>
                <w:sz w:val="19"/>
              </w:rPr>
              <w:t>참조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객체와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의도치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오브젝트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영속화가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가능하며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의존성이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보이지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않는다</w:t>
            </w:r>
            <w:r>
              <w:rPr>
                <w:sz w:val="19"/>
              </w:rPr>
              <w:t>.</w:t>
            </w:r>
          </w:p>
        </w:tc>
      </w:tr>
    </w:tbl>
    <w:p w14:paraId="64B0096B" w14:textId="77777777" w:rsidR="00CB267F" w:rsidRDefault="00CB267F">
      <w:pPr>
        <w:spacing w:after="20"/>
      </w:pPr>
    </w:p>
    <w:p w14:paraId="5066386B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lastRenderedPageBreak/>
        <w:t>머지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직후이므로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자연스러운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미완성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부분</w:t>
      </w:r>
    </w:p>
    <w:tbl>
      <w:tblPr>
        <w:tblW w:w="9638" w:type="dxa"/>
        <w:tblInd w:w="120" w:type="dxa"/>
        <w:tblBorders>
          <w:top w:val="single" w:sz="7" w:space="0" w:color="66707C"/>
          <w:left w:val="single" w:sz="7" w:space="0" w:color="66707C"/>
          <w:bottom w:val="single" w:sz="7" w:space="0" w:color="66707C"/>
          <w:right w:val="single" w:sz="7" w:space="0" w:color="66707C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5C3A3B30" w14:textId="77777777">
        <w:trPr>
          <w:cantSplit/>
        </w:trPr>
        <w:tc>
          <w:tcPr>
            <w:tcW w:w="9638" w:type="dxa"/>
            <w:shd w:val="clear" w:color="auto" w:fill="F4F6F8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7C8F45F2" w14:textId="77777777" w:rsidR="00CB267F" w:rsidRDefault="00ED5145">
            <w:r>
              <w:rPr>
                <w:rFonts w:ascii="나눔스퀘어" w:eastAsia="나눔스퀘어" w:hAnsi="나눔스퀘어" w:cs="나눔스퀘어"/>
                <w:b/>
                <w:color w:val="66707C"/>
                <w:sz w:val="21"/>
              </w:rPr>
              <w:t>중립적</w:t>
            </w:r>
            <w:r>
              <w:rPr>
                <w:rFonts w:ascii="나눔스퀘어" w:eastAsia="나눔스퀘어" w:hAnsi="나눔스퀘어" w:cs="나눔스퀘어"/>
                <w:b/>
                <w:color w:val="66707C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66707C"/>
                <w:sz w:val="21"/>
              </w:rPr>
              <w:t>과도기</w:t>
            </w:r>
            <w:r>
              <w:rPr>
                <w:rFonts w:ascii="나눔스퀘어" w:eastAsia="나눔스퀘어" w:hAnsi="나눔스퀘어" w:cs="나눔스퀘어"/>
                <w:b/>
                <w:color w:val="66707C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66707C"/>
                <w:sz w:val="21"/>
              </w:rPr>
              <w:t>상태</w:t>
            </w:r>
          </w:p>
          <w:p w14:paraId="1F7B5664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color w:val="51436E"/>
                <w:sz w:val="17"/>
              </w:rPr>
              <w:t>SceneLoader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골격만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>.</w:t>
            </w:r>
          </w:p>
          <w:p w14:paraId="59AE0F5F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 xml:space="preserve">TestPlayer, WBH </w:t>
            </w:r>
            <w:r>
              <w:rPr>
                <w:sz w:val="18"/>
              </w:rPr>
              <w:t>플레이어</w:t>
            </w:r>
            <w:r>
              <w:rPr>
                <w:sz w:val="18"/>
              </w:rPr>
              <w:t xml:space="preserve">, SW/WJ </w:t>
            </w: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씬이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>.</w:t>
            </w:r>
          </w:p>
          <w:p w14:paraId="05908F93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전투와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스탯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아이템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드랍과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인벤토리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장비와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스탯</w:t>
            </w:r>
            <w:r>
              <w:rPr>
                <w:sz w:val="18"/>
              </w:rPr>
              <w:t xml:space="preserve"> UI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플레이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루프로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>.</w:t>
            </w:r>
          </w:p>
          <w:p w14:paraId="15E0A8A3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 xml:space="preserve">Mirror </w:t>
            </w:r>
            <w:r>
              <w:rPr>
                <w:sz w:val="18"/>
              </w:rPr>
              <w:t>컴포넌트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>.</w:t>
            </w:r>
          </w:p>
          <w:p w14:paraId="66B22B76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DTO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있으나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복원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완성되지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>.</w:t>
            </w:r>
          </w:p>
        </w:tc>
      </w:tr>
    </w:tbl>
    <w:p w14:paraId="40FD7ACD" w14:textId="77777777" w:rsidR="00CB267F" w:rsidRDefault="00CB267F">
      <w:pPr>
        <w:spacing w:after="40"/>
      </w:pPr>
    </w:p>
    <w:p w14:paraId="575CE68F" w14:textId="77777777" w:rsidR="00CB267F" w:rsidRDefault="00ED5145">
      <w:r>
        <w:t>위</w:t>
      </w:r>
      <w:r>
        <w:t xml:space="preserve"> </w:t>
      </w:r>
      <w:r>
        <w:t>항목은</w:t>
      </w:r>
      <w:r>
        <w:t xml:space="preserve"> </w:t>
      </w:r>
      <w:r>
        <w:t>그</w:t>
      </w:r>
      <w:r>
        <w:t xml:space="preserve"> </w:t>
      </w:r>
      <w:r>
        <w:t>자체로</w:t>
      </w:r>
      <w:r>
        <w:t xml:space="preserve"> </w:t>
      </w:r>
      <w:r>
        <w:t>결함으로</w:t>
      </w:r>
      <w:r>
        <w:t xml:space="preserve"> </w:t>
      </w:r>
      <w:r>
        <w:t>등록하지</w:t>
      </w:r>
      <w:r>
        <w:t xml:space="preserve"> </w:t>
      </w:r>
      <w:r>
        <w:t>않는다</w:t>
      </w:r>
      <w:r>
        <w:t xml:space="preserve">. </w:t>
      </w:r>
      <w:r>
        <w:t>다만</w:t>
      </w:r>
      <w:r>
        <w:t xml:space="preserve"> </w:t>
      </w:r>
      <w:r>
        <w:t>통합</w:t>
      </w:r>
      <w:r>
        <w:t xml:space="preserve"> </w:t>
      </w:r>
      <w:r>
        <w:t>기준을</w:t>
      </w:r>
      <w:r>
        <w:t xml:space="preserve"> </w:t>
      </w:r>
      <w:r>
        <w:t>정하지</w:t>
      </w:r>
      <w:r>
        <w:t xml:space="preserve"> </w:t>
      </w:r>
      <w:r>
        <w:t>않은</w:t>
      </w:r>
      <w:r>
        <w:t xml:space="preserve"> </w:t>
      </w:r>
      <w:r>
        <w:t>채</w:t>
      </w:r>
      <w:r>
        <w:t xml:space="preserve"> </w:t>
      </w:r>
      <w:r>
        <w:t>기능</w:t>
      </w:r>
      <w:r>
        <w:t xml:space="preserve"> </w:t>
      </w:r>
      <w:r>
        <w:t>연결을</w:t>
      </w:r>
      <w:r>
        <w:t xml:space="preserve"> </w:t>
      </w:r>
      <w:r>
        <w:t>시작하면</w:t>
      </w:r>
      <w:r>
        <w:t xml:space="preserve"> </w:t>
      </w:r>
      <w:r>
        <w:t>중복</w:t>
      </w:r>
      <w:r>
        <w:t xml:space="preserve"> </w:t>
      </w:r>
      <w:r>
        <w:t>상태가</w:t>
      </w:r>
      <w:r>
        <w:t xml:space="preserve"> </w:t>
      </w:r>
      <w:r>
        <w:t>고착될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205DEDB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t>통합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전에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반드시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정리할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부분</w:t>
      </w:r>
    </w:p>
    <w:tbl>
      <w:tblPr>
        <w:tblW w:w="9638" w:type="dxa"/>
        <w:tblInd w:w="120" w:type="dxa"/>
        <w:tblBorders>
          <w:top w:val="single" w:sz="7" w:space="0" w:color="7A3F3B"/>
          <w:left w:val="single" w:sz="7" w:space="0" w:color="7A3F3B"/>
          <w:bottom w:val="single" w:sz="7" w:space="0" w:color="7A3F3B"/>
          <w:right w:val="single" w:sz="7" w:space="0" w:color="7A3F3B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2E1918F3" w14:textId="77777777">
        <w:trPr>
          <w:cantSplit/>
        </w:trPr>
        <w:tc>
          <w:tcPr>
            <w:tcW w:w="9638" w:type="dxa"/>
            <w:shd w:val="clear" w:color="auto" w:fill="F4F6F8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56434868" w14:textId="77777777" w:rsidR="00CB267F" w:rsidRDefault="00ED5145">
            <w:r>
              <w:rPr>
                <w:rFonts w:ascii="나눔스퀘어" w:eastAsia="나눔스퀘어" w:hAnsi="나눔스퀘어" w:cs="나눔스퀘어"/>
                <w:b/>
                <w:color w:val="7A3F3B"/>
                <w:sz w:val="21"/>
              </w:rPr>
              <w:t>통합</w:t>
            </w:r>
            <w:r>
              <w:rPr>
                <w:rFonts w:ascii="나눔스퀘어" w:eastAsia="나눔스퀘어" w:hAnsi="나눔스퀘어" w:cs="나눔스퀘어"/>
                <w:b/>
                <w:color w:val="7A3F3B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7A3F3B"/>
                <w:sz w:val="21"/>
              </w:rPr>
              <w:t>전에</w:t>
            </w:r>
            <w:r>
              <w:rPr>
                <w:rFonts w:ascii="나눔스퀘어" w:eastAsia="나눔스퀘어" w:hAnsi="나눔스퀘어" w:cs="나눔스퀘어"/>
                <w:b/>
                <w:color w:val="7A3F3B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7A3F3B"/>
                <w:sz w:val="21"/>
              </w:rPr>
              <w:t>반드시</w:t>
            </w:r>
            <w:r>
              <w:rPr>
                <w:rFonts w:ascii="나눔스퀘어" w:eastAsia="나눔스퀘어" w:hAnsi="나눔스퀘어" w:cs="나눔스퀘어"/>
                <w:b/>
                <w:color w:val="7A3F3B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7A3F3B"/>
                <w:sz w:val="21"/>
              </w:rPr>
              <w:t>정리할</w:t>
            </w:r>
            <w:r>
              <w:rPr>
                <w:rFonts w:ascii="나눔스퀘어" w:eastAsia="나눔스퀘어" w:hAnsi="나눔스퀘어" w:cs="나눔스퀘어"/>
                <w:b/>
                <w:color w:val="7A3F3B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7A3F3B"/>
                <w:sz w:val="21"/>
              </w:rPr>
              <w:t>부분</w:t>
            </w:r>
          </w:p>
          <w:p w14:paraId="6E3D973E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정식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플레이어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구조를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WBH_PlayerStateMachine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컴포넌트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정할지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</w:t>
            </w:r>
            <w:r>
              <w:rPr>
                <w:sz w:val="18"/>
              </w:rPr>
              <w:t xml:space="preserve">. TestPlayer </w:t>
            </w:r>
            <w:r>
              <w:rPr>
                <w:sz w:val="18"/>
              </w:rPr>
              <w:t>상속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프로토타입은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격리하는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방향이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낮다</w:t>
            </w:r>
            <w:r>
              <w:rPr>
                <w:sz w:val="18"/>
              </w:rPr>
              <w:t>.</w:t>
            </w:r>
          </w:p>
          <w:p w14:paraId="4BE02114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플레이어별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컨텍스트의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확립</w:t>
            </w:r>
            <w:r>
              <w:rPr>
                <w:sz w:val="18"/>
              </w:rPr>
              <w:t xml:space="preserve">.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PlayerContext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얇은</w:t>
            </w:r>
            <w:r>
              <w:rPr>
                <w:sz w:val="18"/>
              </w:rPr>
              <w:t xml:space="preserve"> MonoBehaviour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Inventory/Equipment/Stat/Buff/Health/Mana/Input </w:t>
            </w:r>
            <w:r>
              <w:rPr>
                <w:sz w:val="18"/>
              </w:rPr>
              <w:t>참조를</w:t>
            </w:r>
            <w:r>
              <w:rPr>
                <w:sz w:val="18"/>
              </w:rPr>
              <w:t xml:space="preserve"> Inspector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묶고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전역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Instance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방식이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변경안이다</w:t>
            </w:r>
            <w:r>
              <w:rPr>
                <w:sz w:val="18"/>
              </w:rPr>
              <w:t>.</w:t>
            </w:r>
          </w:p>
          <w:p w14:paraId="7061EA55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color w:val="51436E"/>
                <w:sz w:val="17"/>
              </w:rPr>
              <w:t>GameInputActions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단일화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단위는</w:t>
            </w:r>
            <w:r>
              <w:rPr>
                <w:sz w:val="18"/>
              </w:rPr>
              <w:t xml:space="preserve"> “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플레이어당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다</w:t>
            </w:r>
            <w:r>
              <w:rPr>
                <w:sz w:val="18"/>
              </w:rPr>
              <w:t>.</w:t>
            </w:r>
          </w:p>
          <w:p w14:paraId="7767B88F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color w:val="51436E"/>
                <w:sz w:val="17"/>
              </w:rPr>
              <w:t>EquipmentSystem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안전한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Try*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정하고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바꾸는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공개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Equip/Unequip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</w:t>
            </w:r>
            <w:r>
              <w:rPr>
                <w:sz w:val="18"/>
              </w:rPr>
              <w:t>.</w:t>
            </w:r>
          </w:p>
          <w:p w14:paraId="6120458D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color w:val="51436E"/>
                <w:sz w:val="17"/>
              </w:rPr>
              <w:t>InventoryItem.upgradeLevel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ItemInstance.upgradeLevel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소유자를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ItemInstance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단일화</w:t>
            </w:r>
            <w:r>
              <w:rPr>
                <w:sz w:val="18"/>
              </w:rPr>
              <w:t>.</w:t>
            </w:r>
          </w:p>
        </w:tc>
      </w:tr>
    </w:tbl>
    <w:p w14:paraId="13DEFD3E" w14:textId="77777777" w:rsidR="00CB267F" w:rsidRDefault="00CB267F">
      <w:pPr>
        <w:spacing w:after="40"/>
      </w:pPr>
    </w:p>
    <w:p w14:paraId="6CA5FAA1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lastRenderedPageBreak/>
        <w:t>통합하면서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처리해도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되는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부분</w:t>
      </w:r>
    </w:p>
    <w:tbl>
      <w:tblPr>
        <w:tblW w:w="9638" w:type="dxa"/>
        <w:tblInd w:w="120" w:type="dxa"/>
        <w:tblBorders>
          <w:top w:val="single" w:sz="7" w:space="0" w:color="263D5A"/>
          <w:left w:val="single" w:sz="7" w:space="0" w:color="263D5A"/>
          <w:bottom w:val="single" w:sz="7" w:space="0" w:color="263D5A"/>
          <w:right w:val="single" w:sz="7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7B5C3A74" w14:textId="77777777">
        <w:trPr>
          <w:cantSplit/>
        </w:trPr>
        <w:tc>
          <w:tcPr>
            <w:tcW w:w="9638" w:type="dxa"/>
            <w:shd w:val="clear" w:color="auto" w:fill="EDF2F7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368CDACA" w14:textId="77777777" w:rsidR="00CB267F" w:rsidRDefault="00ED5145"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>통합하면서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>처리해도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>되는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>부분</w:t>
            </w:r>
          </w:p>
          <w:p w14:paraId="54B24B3A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인벤토리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변경과</w:t>
            </w:r>
            <w:r>
              <w:rPr>
                <w:sz w:val="18"/>
              </w:rPr>
              <w:t xml:space="preserve"> Item UI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>.</w:t>
            </w:r>
          </w:p>
          <w:p w14:paraId="56FCD3B9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장비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거래를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EquipmentTransaction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동등한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이동하고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ItemEquipHandler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역할로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축소</w:t>
            </w:r>
            <w:r>
              <w:rPr>
                <w:sz w:val="18"/>
              </w:rPr>
              <w:t>.</w:t>
            </w:r>
          </w:p>
          <w:p w14:paraId="3C535060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전투가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PlayerStatManager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스냅샷을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받도록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>.</w:t>
            </w:r>
          </w:p>
          <w:p w14:paraId="633F497E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장비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버프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스탯을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재계산하고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마나는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PlayerStat.OnStatChanged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구독하도록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>.</w:t>
            </w:r>
          </w:p>
          <w:p w14:paraId="0DF33FB7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color w:val="51436E"/>
                <w:sz w:val="17"/>
              </w:rPr>
              <w:t>KY_GameEvents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UI </w:t>
            </w:r>
            <w:r>
              <w:rPr>
                <w:sz w:val="18"/>
              </w:rPr>
              <w:t>내비게이션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플레이어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역할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>.</w:t>
            </w:r>
          </w:p>
          <w:p w14:paraId="47E01A42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강화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규칙을</w:t>
            </w:r>
            <w:r>
              <w:rPr>
                <w:sz w:val="18"/>
              </w:rPr>
              <w:t xml:space="preserve"> UI Controller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</w:t>
            </w:r>
            <w:r>
              <w:rPr>
                <w:sz w:val="18"/>
              </w:rPr>
              <w:t>.</w:t>
            </w:r>
          </w:p>
        </w:tc>
      </w:tr>
    </w:tbl>
    <w:p w14:paraId="1C3B643C" w14:textId="77777777" w:rsidR="00CB267F" w:rsidRDefault="00CB267F">
      <w:pPr>
        <w:spacing w:after="40"/>
      </w:pPr>
    </w:p>
    <w:p w14:paraId="2D812172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t>현재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유지해도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되는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부분</w:t>
      </w:r>
    </w:p>
    <w:tbl>
      <w:tblPr>
        <w:tblW w:w="9638" w:type="dxa"/>
        <w:tblInd w:w="120" w:type="dxa"/>
        <w:tblBorders>
          <w:top w:val="single" w:sz="7" w:space="0" w:color="35644A"/>
          <w:left w:val="single" w:sz="7" w:space="0" w:color="35644A"/>
          <w:bottom w:val="single" w:sz="7" w:space="0" w:color="35644A"/>
          <w:right w:val="single" w:sz="7" w:space="0" w:color="35644A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03BBB961" w14:textId="77777777">
        <w:trPr>
          <w:cantSplit/>
        </w:trPr>
        <w:tc>
          <w:tcPr>
            <w:tcW w:w="9638" w:type="dxa"/>
            <w:shd w:val="clear" w:color="auto" w:fill="F4F6F8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4DECEF79" w14:textId="77777777" w:rsidR="00CB267F" w:rsidRDefault="00ED5145">
            <w:r>
              <w:rPr>
                <w:rFonts w:ascii="나눔스퀘어" w:eastAsia="나눔스퀘어" w:hAnsi="나눔스퀘어" w:cs="나눔스퀘어"/>
                <w:b/>
                <w:color w:val="35644A"/>
                <w:sz w:val="21"/>
              </w:rPr>
              <w:t>현재</w:t>
            </w:r>
            <w:r>
              <w:rPr>
                <w:rFonts w:ascii="나눔스퀘어" w:eastAsia="나눔스퀘어" w:hAnsi="나눔스퀘어" w:cs="나눔스퀘어"/>
                <w:b/>
                <w:color w:val="35644A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35644A"/>
                <w:sz w:val="21"/>
              </w:rPr>
              <w:t>유지해도</w:t>
            </w:r>
            <w:r>
              <w:rPr>
                <w:rFonts w:ascii="나눔스퀘어" w:eastAsia="나눔스퀘어" w:hAnsi="나눔스퀘어" w:cs="나눔스퀘어"/>
                <w:b/>
                <w:color w:val="35644A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35644A"/>
                <w:sz w:val="21"/>
              </w:rPr>
              <w:t>되는</w:t>
            </w:r>
            <w:r>
              <w:rPr>
                <w:rFonts w:ascii="나눔스퀘어" w:eastAsia="나눔스퀘어" w:hAnsi="나눔스퀘어" w:cs="나눔스퀘어"/>
                <w:b/>
                <w:color w:val="35644A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35644A"/>
                <w:sz w:val="21"/>
              </w:rPr>
              <w:t>부분</w:t>
            </w:r>
          </w:p>
          <w:p w14:paraId="15ABE5BA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color w:val="51436E"/>
                <w:sz w:val="17"/>
              </w:rPr>
              <w:t>IItemReceiver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T_IDamageable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IManagerModule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IStatSetProvider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크기</w:t>
            </w:r>
            <w:r>
              <w:rPr>
                <w:sz w:val="18"/>
              </w:rPr>
              <w:t>.</w:t>
            </w:r>
          </w:p>
          <w:p w14:paraId="7E98D234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color w:val="51436E"/>
                <w:sz w:val="17"/>
              </w:rPr>
              <w:t>EquipSlotRules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StatSetMapper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WBH_EnemyPattern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enum/switch. </w:t>
            </w:r>
            <w:r>
              <w:rPr>
                <w:sz w:val="18"/>
              </w:rPr>
              <w:t>변형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병목이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전략</w:t>
            </w:r>
            <w:r>
              <w:rPr>
                <w:sz w:val="18"/>
              </w:rPr>
              <w:t>/SO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옮기면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충분하다</w:t>
            </w:r>
            <w:r>
              <w:rPr>
                <w:sz w:val="18"/>
              </w:rPr>
              <w:t>.</w:t>
            </w:r>
          </w:p>
          <w:p w14:paraId="47C51997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투사체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이펙트의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정책</w:t>
            </w:r>
            <w:r>
              <w:rPr>
                <w:sz w:val="18"/>
              </w:rPr>
              <w:t>.</w:t>
            </w:r>
          </w:p>
          <w:p w14:paraId="6F7383B4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ItemDefinitionSO</w:t>
            </w:r>
            <w:r>
              <w:rPr>
                <w:sz w:val="18"/>
              </w:rPr>
              <w:t xml:space="preserve"> →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ItemInstance</w:t>
            </w:r>
            <w:r>
              <w:rPr>
                <w:sz w:val="18"/>
              </w:rPr>
              <w:t xml:space="preserve"> →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InventoryItem</w:t>
            </w:r>
            <w:r>
              <w:rPr>
                <w:sz w:val="18"/>
              </w:rPr>
              <w:t xml:space="preserve"> →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ItemSaveData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</w:t>
            </w:r>
            <w:r>
              <w:rPr>
                <w:sz w:val="18"/>
              </w:rPr>
              <w:t>.</w:t>
            </w:r>
          </w:p>
          <w:p w14:paraId="3D908607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rFonts w:ascii="SUIT Medium" w:eastAsia="SUIT Medium" w:hAnsi="SUIT Medium" w:cs="SUIT Medium"/>
                <w:color w:val="51436E"/>
                <w:sz w:val="17"/>
              </w:rPr>
              <w:t>InventorySwapPlanner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  <w:r>
              <w:rPr>
                <w:sz w:val="18"/>
              </w:rPr>
              <w:t>.</w:t>
            </w:r>
          </w:p>
          <w:p w14:paraId="6C729B46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팝업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스택이나</w:t>
            </w:r>
            <w:r>
              <w:rPr>
                <w:sz w:val="18"/>
              </w:rPr>
              <w:t xml:space="preserve"> VFX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싱글톤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플레이어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>.</w:t>
            </w:r>
          </w:p>
        </w:tc>
      </w:tr>
    </w:tbl>
    <w:p w14:paraId="53C375E9" w14:textId="77777777" w:rsidR="00CB267F" w:rsidRDefault="00CB267F">
      <w:pPr>
        <w:spacing w:after="40"/>
      </w:pPr>
    </w:p>
    <w:p w14:paraId="0C8F43EA" w14:textId="77777777" w:rsidR="00CB267F" w:rsidRDefault="00CB267F">
      <w:pPr>
        <w:sectPr w:rsidR="00CB267F">
          <w:headerReference w:type="default" r:id="rId20"/>
          <w:footerReference w:type="default" r:id="rId21"/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</w:p>
    <w:p w14:paraId="6F2D1A6F" w14:textId="77777777" w:rsidR="00CB267F" w:rsidRDefault="00ED5145">
      <w:pPr>
        <w:pStyle w:val="1"/>
        <w:keepLines w:val="0"/>
      </w:pPr>
      <w:bookmarkStart w:id="6" w:name="section_b"/>
      <w:bookmarkStart w:id="7" w:name="_Toc234839881"/>
      <w:r>
        <w:rPr>
          <w:rFonts w:ascii="SUIT" w:eastAsia="SUIT" w:hAnsi="SUIT" w:cs="SUIT"/>
          <w:color w:val="30353B"/>
        </w:rPr>
        <w:lastRenderedPageBreak/>
        <w:t xml:space="preserve">B. </w:t>
      </w:r>
      <w:r>
        <w:rPr>
          <w:rFonts w:ascii="SUIT" w:eastAsia="SUIT" w:hAnsi="SUIT" w:cs="SUIT"/>
          <w:color w:val="30353B"/>
        </w:rPr>
        <w:t>시스템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책임</w:t>
      </w:r>
      <w:bookmarkEnd w:id="6"/>
      <w:bookmarkEnd w:id="7"/>
    </w:p>
    <w:p w14:paraId="305BF788" w14:textId="77777777" w:rsidR="00CB267F" w:rsidRDefault="00ED5145">
      <w:r>
        <w:t>의존성</w:t>
      </w:r>
      <w:r>
        <w:t xml:space="preserve"> </w:t>
      </w:r>
      <w:r>
        <w:t>표기</w:t>
      </w:r>
      <w:r>
        <w:t xml:space="preserve">: </w:t>
      </w:r>
      <w:r>
        <w:rPr>
          <w:rFonts w:ascii="SUIT Medium" w:eastAsia="SUIT Medium" w:hAnsi="SUIT Medium" w:cs="SUIT Medium"/>
          <w:color w:val="51436E"/>
          <w:sz w:val="19"/>
        </w:rPr>
        <w:t>직접</w:t>
      </w:r>
      <w:r>
        <w:t>은</w:t>
      </w:r>
      <w:r>
        <w:t xml:space="preserve"> </w:t>
      </w:r>
      <w:r>
        <w:t>구체</w:t>
      </w:r>
      <w:r>
        <w:t xml:space="preserve"> </w:t>
      </w:r>
      <w:r>
        <w:t>타입</w:t>
      </w:r>
      <w:r>
        <w:t xml:space="preserve"> </w:t>
      </w:r>
      <w:r>
        <w:t>호출</w:t>
      </w:r>
      <w:r>
        <w:t xml:space="preserve">/GetComponent, </w:t>
      </w:r>
      <w:r>
        <w:rPr>
          <w:rFonts w:ascii="SUIT Medium" w:eastAsia="SUIT Medium" w:hAnsi="SUIT Medium" w:cs="SUIT Medium"/>
          <w:color w:val="51436E"/>
          <w:sz w:val="19"/>
        </w:rPr>
        <w:t>Inspector</w:t>
      </w:r>
      <w:r>
        <w:t>는</w:t>
      </w:r>
      <w:r>
        <w:t xml:space="preserve"> </w:t>
      </w:r>
      <w:r>
        <w:t>직렬화</w:t>
      </w:r>
      <w:r>
        <w:t xml:space="preserve"> </w:t>
      </w:r>
      <w:r>
        <w:t>참조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이벤트</w:t>
      </w:r>
      <w:r>
        <w:t>는</w:t>
      </w:r>
      <w:r>
        <w:t xml:space="preserve"> </w:t>
      </w:r>
      <w:r>
        <w:t>발행</w:t>
      </w:r>
      <w:r>
        <w:t>·</w:t>
      </w:r>
      <w:r>
        <w:t>구독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Static</w:t>
      </w:r>
      <w:r>
        <w:t>은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Instance</w:t>
      </w:r>
      <w:r>
        <w:t xml:space="preserve"> </w:t>
      </w:r>
      <w:r>
        <w:t>또는</w:t>
      </w:r>
      <w:r>
        <w:t xml:space="preserve"> </w:t>
      </w:r>
      <w:r>
        <w:t>정적</w:t>
      </w:r>
      <w:r>
        <w:t xml:space="preserve"> </w:t>
      </w:r>
      <w:r>
        <w:t>허브</w:t>
      </w:r>
      <w:r>
        <w:t xml:space="preserve"> </w:t>
      </w:r>
      <w:r>
        <w:t>접근이다</w:t>
      </w:r>
      <w:r>
        <w:t>.</w:t>
      </w:r>
    </w:p>
    <w:tbl>
      <w:tblPr>
        <w:tblW w:w="9638" w:type="dxa"/>
        <w:tblInd w:w="120" w:type="dxa"/>
        <w:tblBorders>
          <w:top w:val="single" w:sz="7" w:space="0" w:color="263D5A"/>
          <w:left w:val="single" w:sz="7" w:space="0" w:color="263D5A"/>
          <w:bottom w:val="single" w:sz="7" w:space="0" w:color="263D5A"/>
          <w:right w:val="single" w:sz="7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7AEADBC3" w14:textId="77777777">
        <w:trPr>
          <w:cantSplit/>
        </w:trPr>
        <w:tc>
          <w:tcPr>
            <w:tcW w:w="9638" w:type="dxa"/>
            <w:shd w:val="clear" w:color="auto" w:fill="EDF2F7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5333E2C3" w14:textId="77777777" w:rsidR="00CB267F" w:rsidRDefault="00ED5145"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>읽는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>방법</w:t>
            </w:r>
          </w:p>
          <w:p w14:paraId="088F4230" w14:textId="77777777" w:rsidR="00CB267F" w:rsidRDefault="00ED5145">
            <w:pPr>
              <w:spacing w:after="60" w:line="324" w:lineRule="auto"/>
            </w:pPr>
            <w:r>
              <w:rPr>
                <w:sz w:val="18"/>
              </w:rPr>
              <w:t>16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재구성했다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읽는다</w:t>
            </w:r>
            <w:r>
              <w:rPr>
                <w:sz w:val="18"/>
              </w:rPr>
              <w:t>.</w:t>
            </w:r>
          </w:p>
        </w:tc>
      </w:tr>
    </w:tbl>
    <w:p w14:paraId="1EFDCE1D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7" w:space="0" w:color="D8DEE7"/>
          <w:left w:val="single" w:sz="7" w:space="0" w:color="D8DEE7"/>
          <w:bottom w:val="single" w:sz="7" w:space="0" w:color="D8DEE7"/>
          <w:right w:val="single" w:sz="7" w:space="0" w:color="D8DEE7"/>
          <w:insideH w:val="single" w:sz="7" w:space="0" w:color="D8DEE7"/>
          <w:insideV w:val="single" w:sz="7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6939"/>
        <w:gridCol w:w="2699"/>
      </w:tblGrid>
      <w:tr w:rsidR="00CB267F" w14:paraId="3DF2B214" w14:textId="77777777">
        <w:trPr>
          <w:cantSplit/>
        </w:trPr>
        <w:tc>
          <w:tcPr>
            <w:tcW w:w="6939" w:type="dxa"/>
            <w:shd w:val="clear" w:color="auto" w:fill="F4F6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9D8F532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코어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매니저</w:t>
            </w:r>
          </w:p>
          <w:p w14:paraId="63433DA7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소유자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GameManager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DataManager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Singleton&lt;T&gt;</w:t>
            </w:r>
          </w:p>
          <w:p w14:paraId="25A11C3E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핵심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책임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진입점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GameManager.Start()</w:t>
            </w:r>
            <w:r>
              <w:rPr>
                <w:sz w:val="18"/>
              </w:rPr>
              <w:t xml:space="preserve">;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IManagerModule.Activate()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아이템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로드</w:t>
            </w:r>
          </w:p>
          <w:p w14:paraId="30C53191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의존성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 xml:space="preserve">Inspector: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orderedManagers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ItemDatabaseSO</w:t>
            </w:r>
            <w:r>
              <w:rPr>
                <w:sz w:val="18"/>
              </w:rPr>
              <w:t xml:space="preserve">; Static: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Singleton&lt;T&gt;.Instance</w:t>
            </w:r>
          </w:p>
        </w:tc>
        <w:tc>
          <w:tcPr>
            <w:tcW w:w="2699" w:type="dxa"/>
            <w:shd w:val="clear" w:color="auto" w:fill="FFF3D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80B669D" w14:textId="77777777" w:rsidR="00CB267F" w:rsidRDefault="00ED5145">
            <w:pPr>
              <w:spacing w:after="160"/>
              <w:jc w:val="center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개선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</w:p>
          <w:p w14:paraId="086C4DD6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경계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전역</w:t>
            </w:r>
            <w:r>
              <w:rPr>
                <w:sz w:val="18"/>
              </w:rPr>
              <w:t xml:space="preserve"> bootstrap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명시적으로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.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IManagerModule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</w:p>
        </w:tc>
      </w:tr>
    </w:tbl>
    <w:p w14:paraId="22A690F8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7" w:space="0" w:color="D8DEE7"/>
          <w:left w:val="single" w:sz="7" w:space="0" w:color="D8DEE7"/>
          <w:bottom w:val="single" w:sz="7" w:space="0" w:color="D8DEE7"/>
          <w:right w:val="single" w:sz="7" w:space="0" w:color="D8DEE7"/>
          <w:insideH w:val="single" w:sz="7" w:space="0" w:color="D8DEE7"/>
          <w:insideV w:val="single" w:sz="7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6939"/>
        <w:gridCol w:w="2699"/>
      </w:tblGrid>
      <w:tr w:rsidR="00CB267F" w14:paraId="7E94E590" w14:textId="77777777">
        <w:trPr>
          <w:cantSplit/>
        </w:trPr>
        <w:tc>
          <w:tcPr>
            <w:tcW w:w="6939" w:type="dxa"/>
            <w:shd w:val="clear" w:color="auto" w:fill="F4F6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B143C8E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플레이어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입력</w:t>
            </w:r>
          </w:p>
          <w:p w14:paraId="0263F1DA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소유자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WBH_PlayerInputHandler</w:t>
            </w:r>
            <w:r>
              <w:rPr>
                <w:sz w:val="18"/>
              </w:rPr>
              <w:t xml:space="preserve">; UI </w:t>
            </w:r>
            <w:r>
              <w:rPr>
                <w:sz w:val="18"/>
              </w:rPr>
              <w:t>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GameInputActions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인스턴스</w:t>
            </w:r>
          </w:p>
          <w:p w14:paraId="4F41D8CA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핵심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책임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Update()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공격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회피</w:t>
            </w:r>
            <w:r>
              <w:rPr>
                <w:sz w:val="18"/>
              </w:rPr>
              <w:t>; UI Action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KY_GameEvents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발행</w:t>
            </w:r>
          </w:p>
          <w:p w14:paraId="2C2697C0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의존성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: Controller/Combat; Static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</w:rPr>
              <w:t>클래스별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new GameInputActions()</w:t>
            </w:r>
          </w:p>
        </w:tc>
        <w:tc>
          <w:tcPr>
            <w:tcW w:w="2699" w:type="dxa"/>
            <w:shd w:val="clear" w:color="auto" w:fill="FBE9E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F986D7A" w14:textId="77777777" w:rsidR="00CB267F" w:rsidRDefault="00ED5145">
            <w:pPr>
              <w:spacing w:after="160"/>
              <w:jc w:val="center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확정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문제</w:t>
            </w:r>
          </w:p>
          <w:p w14:paraId="75ACBB28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경계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플레이어당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액션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인스턴스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게임플레이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UI </w:t>
            </w:r>
            <w:r>
              <w:rPr>
                <w:sz w:val="18"/>
              </w:rPr>
              <w:t>액션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맵을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</w:t>
            </w:r>
          </w:p>
        </w:tc>
      </w:tr>
    </w:tbl>
    <w:p w14:paraId="3137C537" w14:textId="77777777" w:rsidR="00CB267F" w:rsidRDefault="00CB267F">
      <w:pPr>
        <w:spacing w:after="40"/>
      </w:pPr>
    </w:p>
    <w:p w14:paraId="4395AB38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7" w:space="0" w:color="D8DEE7"/>
          <w:left w:val="single" w:sz="7" w:space="0" w:color="D8DEE7"/>
          <w:bottom w:val="single" w:sz="7" w:space="0" w:color="D8DEE7"/>
          <w:right w:val="single" w:sz="7" w:space="0" w:color="D8DEE7"/>
          <w:insideH w:val="single" w:sz="7" w:space="0" w:color="D8DEE7"/>
          <w:insideV w:val="single" w:sz="7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6939"/>
        <w:gridCol w:w="2699"/>
      </w:tblGrid>
      <w:tr w:rsidR="00CB267F" w14:paraId="6F8BDC36" w14:textId="77777777">
        <w:trPr>
          <w:cantSplit/>
        </w:trPr>
        <w:tc>
          <w:tcPr>
            <w:tcW w:w="6939" w:type="dxa"/>
            <w:shd w:val="clear" w:color="auto" w:fill="F4F6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FD64DD2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lastRenderedPageBreak/>
              <w:t>플레이어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상태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머신</w:t>
            </w:r>
          </w:p>
          <w:p w14:paraId="3B746042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소유자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WBH_PlayerStateMachine.CurrentState</w:t>
            </w:r>
          </w:p>
          <w:p w14:paraId="7A9D9E30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핵심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책임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ChangeState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Is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IsAnyState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</w:rPr>
              <w:t>진입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이탈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</w:t>
            </w:r>
          </w:p>
          <w:p w14:paraId="0BCA8BF4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의존성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 xml:space="preserve">: Controller/Animation;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>: Input/Combat</w:t>
            </w:r>
          </w:p>
        </w:tc>
        <w:tc>
          <w:tcPr>
            <w:tcW w:w="2699" w:type="dxa"/>
            <w:shd w:val="clear" w:color="auto" w:fill="E9F4ED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467D47F" w14:textId="77777777" w:rsidR="00CB267F" w:rsidRDefault="00ED5145">
            <w:pPr>
              <w:spacing w:after="160"/>
              <w:jc w:val="center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유지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가능</w:t>
            </w:r>
          </w:p>
          <w:p w14:paraId="4E500991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경계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인스턴스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머신을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플레이어</w:t>
            </w:r>
            <w:r>
              <w:rPr>
                <w:sz w:val="18"/>
              </w:rPr>
              <w:t xml:space="preserve"> prefab </w:t>
            </w: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기준점으로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</w:p>
        </w:tc>
      </w:tr>
    </w:tbl>
    <w:p w14:paraId="638BE9F8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7" w:space="0" w:color="D8DEE7"/>
          <w:left w:val="single" w:sz="7" w:space="0" w:color="D8DEE7"/>
          <w:bottom w:val="single" w:sz="7" w:space="0" w:color="D8DEE7"/>
          <w:right w:val="single" w:sz="7" w:space="0" w:color="D8DEE7"/>
          <w:insideH w:val="single" w:sz="7" w:space="0" w:color="D8DEE7"/>
          <w:insideV w:val="single" w:sz="7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6939"/>
        <w:gridCol w:w="2699"/>
      </w:tblGrid>
      <w:tr w:rsidR="00CB267F" w14:paraId="12A3C179" w14:textId="77777777">
        <w:trPr>
          <w:cantSplit/>
        </w:trPr>
        <w:tc>
          <w:tcPr>
            <w:tcW w:w="6939" w:type="dxa"/>
            <w:shd w:val="clear" w:color="auto" w:fill="F4F6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99BADBB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전투</w:t>
            </w:r>
          </w:p>
          <w:p w14:paraId="3464A238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소유자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T_PlayerCombat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무기</w:t>
            </w:r>
            <w:r>
              <w:rPr>
                <w:sz w:val="18"/>
              </w:rPr>
              <w:t>/HP/</w:t>
            </w:r>
            <w:r>
              <w:rPr>
                <w:sz w:val="18"/>
              </w:rPr>
              <w:t>공격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플래그</w:t>
            </w:r>
          </w:p>
          <w:p w14:paraId="13B01C88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핵심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책임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Attack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ExecuteAttack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TakeDamage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투사체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공격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발사</w:t>
            </w:r>
          </w:p>
          <w:p w14:paraId="66434D3E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의존성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머신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애니메이션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풀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T_IDamageable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상수</w:t>
            </w:r>
          </w:p>
        </w:tc>
        <w:tc>
          <w:tcPr>
            <w:tcW w:w="2699" w:type="dxa"/>
            <w:shd w:val="clear" w:color="auto" w:fill="EAF1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EF73A6F" w14:textId="77777777" w:rsidR="00CB267F" w:rsidRDefault="00ED5145">
            <w:pPr>
              <w:spacing w:after="160"/>
              <w:jc w:val="center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통합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과정에서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해결</w:t>
            </w:r>
          </w:p>
          <w:p w14:paraId="2D899848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경계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공격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수신을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분리하고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CombatSnapshot</w:t>
            </w:r>
            <w:r>
              <w:rPr>
                <w:sz w:val="18"/>
              </w:rPr>
              <w:t>/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DamageRequest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</w:p>
        </w:tc>
      </w:tr>
    </w:tbl>
    <w:p w14:paraId="2F420517" w14:textId="77777777" w:rsidR="00CB267F" w:rsidRDefault="00CB267F">
      <w:pPr>
        <w:spacing w:after="40"/>
      </w:pPr>
    </w:p>
    <w:p w14:paraId="12CA1DCC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7" w:space="0" w:color="D8DEE7"/>
          <w:left w:val="single" w:sz="7" w:space="0" w:color="D8DEE7"/>
          <w:bottom w:val="single" w:sz="7" w:space="0" w:color="D8DEE7"/>
          <w:right w:val="single" w:sz="7" w:space="0" w:color="D8DEE7"/>
          <w:insideH w:val="single" w:sz="7" w:space="0" w:color="D8DEE7"/>
          <w:insideV w:val="single" w:sz="7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6939"/>
        <w:gridCol w:w="2699"/>
      </w:tblGrid>
      <w:tr w:rsidR="00CB267F" w14:paraId="7C1BFB82" w14:textId="77777777">
        <w:trPr>
          <w:cantSplit/>
        </w:trPr>
        <w:tc>
          <w:tcPr>
            <w:tcW w:w="6939" w:type="dxa"/>
            <w:shd w:val="clear" w:color="auto" w:fill="F4F6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EE5D7CC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lastRenderedPageBreak/>
              <w:t>적</w:t>
            </w:r>
          </w:p>
          <w:p w14:paraId="0294B243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소유자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WBH_EnemyStatus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Enemy </w:t>
            </w:r>
            <w:r>
              <w:rPr>
                <w:sz w:val="18"/>
              </w:rPr>
              <w:t>컴포넌트</w:t>
            </w:r>
          </w:p>
          <w:p w14:paraId="1D875F47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핵심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책임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Controller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패턴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전투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애니메이션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조정</w:t>
            </w:r>
            <w:r>
              <w:rPr>
                <w:sz w:val="18"/>
              </w:rPr>
              <w:t>; Pattern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원거리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</w:p>
          <w:p w14:paraId="6D5EDD57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의존성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Inspector/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>: target, status, movement, pools</w:t>
            </w:r>
          </w:p>
        </w:tc>
        <w:tc>
          <w:tcPr>
            <w:tcW w:w="2699" w:type="dxa"/>
            <w:shd w:val="clear" w:color="auto" w:fill="E9F4ED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B5E4C70" w14:textId="77777777" w:rsidR="00CB267F" w:rsidRDefault="00ED5145">
            <w:pPr>
              <w:spacing w:after="160"/>
              <w:jc w:val="center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유지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가능</w:t>
            </w:r>
          </w:p>
          <w:p w14:paraId="1BA74C04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경계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소유자는</w:t>
            </w:r>
            <w:r>
              <w:rPr>
                <w:sz w:val="18"/>
              </w:rPr>
              <w:t xml:space="preserve"> EnemyStatus, </w:t>
            </w:r>
            <w:r>
              <w:rPr>
                <w:sz w:val="18"/>
              </w:rPr>
              <w:t>판단은</w:t>
            </w:r>
            <w:r>
              <w:rPr>
                <w:sz w:val="18"/>
              </w:rPr>
              <w:t xml:space="preserve"> Pattern, </w:t>
            </w:r>
            <w:r>
              <w:rPr>
                <w:sz w:val="18"/>
              </w:rPr>
              <w:t>표현은</w:t>
            </w:r>
            <w:r>
              <w:rPr>
                <w:sz w:val="18"/>
              </w:rPr>
              <w:t xml:space="preserve"> Animation/Effect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</w:p>
        </w:tc>
      </w:tr>
    </w:tbl>
    <w:p w14:paraId="588CA40F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7" w:space="0" w:color="D8DEE7"/>
          <w:left w:val="single" w:sz="7" w:space="0" w:color="D8DEE7"/>
          <w:bottom w:val="single" w:sz="7" w:space="0" w:color="D8DEE7"/>
          <w:right w:val="single" w:sz="7" w:space="0" w:color="D8DEE7"/>
          <w:insideH w:val="single" w:sz="7" w:space="0" w:color="D8DEE7"/>
          <w:insideV w:val="single" w:sz="7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6939"/>
        <w:gridCol w:w="2699"/>
      </w:tblGrid>
      <w:tr w:rsidR="00CB267F" w14:paraId="6507306C" w14:textId="77777777">
        <w:trPr>
          <w:cantSplit/>
        </w:trPr>
        <w:tc>
          <w:tcPr>
            <w:tcW w:w="6939" w:type="dxa"/>
            <w:shd w:val="clear" w:color="auto" w:fill="F4F6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67EBAC7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투사체와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이펙트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풀</w:t>
            </w:r>
          </w:p>
          <w:p w14:paraId="66D02A46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소유자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Pool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컬렉션</w:t>
            </w:r>
          </w:p>
          <w:p w14:paraId="5AF2B24B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핵심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책임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 xml:space="preserve">Spawn/Get/Return; </w:t>
            </w:r>
            <w:r>
              <w:rPr>
                <w:sz w:val="18"/>
              </w:rPr>
              <w:t>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플레이어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스포너가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  <w:p w14:paraId="2BAED28C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의존성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 xml:space="preserve">Inspector: prefab/pool;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: Projectile collision →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T_IDamageable</w:t>
            </w:r>
          </w:p>
        </w:tc>
        <w:tc>
          <w:tcPr>
            <w:tcW w:w="2699" w:type="dxa"/>
            <w:shd w:val="clear" w:color="auto" w:fill="E9F4ED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CCFFC87" w14:textId="77777777" w:rsidR="00CB267F" w:rsidRDefault="00ED5145">
            <w:pPr>
              <w:spacing w:after="160"/>
              <w:jc w:val="center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유지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가능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피해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경계는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통합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시</w:t>
            </w:r>
          </w:p>
          <w:p w14:paraId="0217C5AD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경계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풀은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재사용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피해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</w:tr>
    </w:tbl>
    <w:p w14:paraId="5FD99060" w14:textId="77777777" w:rsidR="00CB267F" w:rsidRDefault="00CB267F">
      <w:pPr>
        <w:spacing w:after="40"/>
      </w:pPr>
    </w:p>
    <w:p w14:paraId="3884AE5C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7" w:space="0" w:color="D8DEE7"/>
          <w:left w:val="single" w:sz="7" w:space="0" w:color="D8DEE7"/>
          <w:bottom w:val="single" w:sz="7" w:space="0" w:color="D8DEE7"/>
          <w:right w:val="single" w:sz="7" w:space="0" w:color="D8DEE7"/>
          <w:insideH w:val="single" w:sz="7" w:space="0" w:color="D8DEE7"/>
          <w:insideV w:val="single" w:sz="7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6939"/>
        <w:gridCol w:w="2699"/>
      </w:tblGrid>
      <w:tr w:rsidR="00CB267F" w14:paraId="353A7BE4" w14:textId="77777777">
        <w:trPr>
          <w:cantSplit/>
        </w:trPr>
        <w:tc>
          <w:tcPr>
            <w:tcW w:w="6939" w:type="dxa"/>
            <w:shd w:val="clear" w:color="auto" w:fill="F4F6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521C016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lastRenderedPageBreak/>
              <w:t>아이템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정의와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런타임</w:t>
            </w:r>
          </w:p>
          <w:p w14:paraId="0AD2DC78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소유자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ItemDefinitionSO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ItemInstance</w:t>
            </w:r>
          </w:p>
          <w:p w14:paraId="56609E37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핵심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책임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정의</w:t>
            </w:r>
            <w:r>
              <w:rPr>
                <w:sz w:val="18"/>
              </w:rPr>
              <w:t xml:space="preserve"> SO </w:t>
            </w:r>
            <w:r>
              <w:rPr>
                <w:sz w:val="18"/>
              </w:rPr>
              <w:t>공개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옵션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풀</w:t>
            </w:r>
            <w:r>
              <w:rPr>
                <w:sz w:val="18"/>
              </w:rPr>
              <w:t xml:space="preserve">;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ItemDataCreator.Generate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</w:rPr>
              <w:t>인스턴스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</w:p>
          <w:p w14:paraId="53A28DC7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의존성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 xml:space="preserve">SO </w:t>
            </w:r>
            <w:r>
              <w:rPr>
                <w:sz w:val="18"/>
              </w:rPr>
              <w:t>참조</w:t>
            </w:r>
            <w:r>
              <w:rPr>
                <w:sz w:val="18"/>
              </w:rPr>
              <w:t>; Static factory; Unity Random/Guid</w:t>
            </w:r>
          </w:p>
        </w:tc>
        <w:tc>
          <w:tcPr>
            <w:tcW w:w="2699" w:type="dxa"/>
            <w:shd w:val="clear" w:color="auto" w:fill="E9F4ED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E25F76B" w14:textId="77777777" w:rsidR="00CB267F" w:rsidRDefault="00ED5145">
            <w:pPr>
              <w:spacing w:after="160"/>
              <w:jc w:val="center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유지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가능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+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일부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개선</w:t>
            </w:r>
          </w:p>
          <w:p w14:paraId="31917B78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경계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정의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  <w:r>
              <w:rPr>
                <w:sz w:val="18"/>
              </w:rPr>
              <w:t>. RNG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ID </w:t>
            </w:r>
            <w:r>
              <w:rPr>
                <w:sz w:val="18"/>
              </w:rPr>
              <w:t>공급자만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네트워크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</w:p>
        </w:tc>
      </w:tr>
    </w:tbl>
    <w:p w14:paraId="1FAFB6BE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7" w:space="0" w:color="D8DEE7"/>
          <w:left w:val="single" w:sz="7" w:space="0" w:color="D8DEE7"/>
          <w:bottom w:val="single" w:sz="7" w:space="0" w:color="D8DEE7"/>
          <w:right w:val="single" w:sz="7" w:space="0" w:color="D8DEE7"/>
          <w:insideH w:val="single" w:sz="7" w:space="0" w:color="D8DEE7"/>
          <w:insideV w:val="single" w:sz="7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6939"/>
        <w:gridCol w:w="2699"/>
      </w:tblGrid>
      <w:tr w:rsidR="00CB267F" w14:paraId="6D1AB17B" w14:textId="77777777">
        <w:trPr>
          <w:cantSplit/>
        </w:trPr>
        <w:tc>
          <w:tcPr>
            <w:tcW w:w="6939" w:type="dxa"/>
            <w:shd w:val="clear" w:color="auto" w:fill="F4F6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302537E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드랍</w:t>
            </w:r>
          </w:p>
          <w:p w14:paraId="7B49D2A6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소유자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드랍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생성된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ItemInstance</w:t>
            </w:r>
          </w:p>
          <w:p w14:paraId="5A232E41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핵심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책임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SwTestEquipmentDropService.Roll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ItemGenerator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월드</w:t>
            </w:r>
            <w:r>
              <w:rPr>
                <w:sz w:val="18"/>
              </w:rPr>
              <w:t xml:space="preserve"> pickup </w:t>
            </w:r>
            <w:r>
              <w:rPr>
                <w:sz w:val="18"/>
              </w:rPr>
              <w:t>생성</w:t>
            </w:r>
          </w:p>
          <w:p w14:paraId="12B24883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의존성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 xml:space="preserve">Inspector: table/prefab; Static: creator; </w:t>
            </w:r>
            <w:r>
              <w:rPr>
                <w:sz w:val="18"/>
              </w:rPr>
              <w:t>테스트에서</w:t>
            </w:r>
            <w:r>
              <w:rPr>
                <w:sz w:val="18"/>
              </w:rPr>
              <w:t xml:space="preserve"> Inventory Instance</w:t>
            </w:r>
          </w:p>
        </w:tc>
        <w:tc>
          <w:tcPr>
            <w:tcW w:w="2699" w:type="dxa"/>
            <w:shd w:val="clear" w:color="auto" w:fill="EAF1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C947559" w14:textId="77777777" w:rsidR="00CB267F" w:rsidRDefault="00ED5145">
            <w:pPr>
              <w:spacing w:after="160"/>
              <w:jc w:val="center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통합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과정에서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해결</w:t>
            </w:r>
          </w:p>
          <w:p w14:paraId="4666B42B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경계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 xml:space="preserve">Roll → ItemFactory → PickupSpawner → Acquisition </w:t>
            </w:r>
            <w:r>
              <w:rPr>
                <w:sz w:val="18"/>
              </w:rPr>
              <w:t>경계를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명시</w:t>
            </w:r>
          </w:p>
        </w:tc>
      </w:tr>
    </w:tbl>
    <w:p w14:paraId="3417B00C" w14:textId="77777777" w:rsidR="00CB267F" w:rsidRDefault="00CB267F">
      <w:pPr>
        <w:spacing w:after="40"/>
      </w:pPr>
    </w:p>
    <w:p w14:paraId="0BC999A6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7" w:space="0" w:color="D8DEE7"/>
          <w:left w:val="single" w:sz="7" w:space="0" w:color="D8DEE7"/>
          <w:bottom w:val="single" w:sz="7" w:space="0" w:color="D8DEE7"/>
          <w:right w:val="single" w:sz="7" w:space="0" w:color="D8DEE7"/>
          <w:insideH w:val="single" w:sz="7" w:space="0" w:color="D8DEE7"/>
          <w:insideV w:val="single" w:sz="7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6939"/>
        <w:gridCol w:w="2699"/>
      </w:tblGrid>
      <w:tr w:rsidR="00CB267F" w14:paraId="48244F0D" w14:textId="77777777">
        <w:trPr>
          <w:cantSplit/>
        </w:trPr>
        <w:tc>
          <w:tcPr>
            <w:tcW w:w="6939" w:type="dxa"/>
            <w:shd w:val="clear" w:color="auto" w:fill="F4F6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0182E40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lastRenderedPageBreak/>
              <w:t>인벤토리</w:t>
            </w:r>
          </w:p>
          <w:p w14:paraId="4AB328E3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소유자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InventoryGrid.grid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InventoryItem</w:t>
            </w:r>
          </w:p>
          <w:p w14:paraId="56346BEC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핵심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책임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InventoryController.AddItem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</w:rPr>
              <w:t>배치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제거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탐색</w:t>
            </w:r>
            <w:r>
              <w:rPr>
                <w:sz w:val="18"/>
              </w:rPr>
              <w:t xml:space="preserve">; Move/Swap </w:t>
            </w:r>
            <w:r>
              <w:rPr>
                <w:sz w:val="18"/>
              </w:rPr>
              <w:t>계획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커밋</w:t>
            </w:r>
            <w:r>
              <w:rPr>
                <w:sz w:val="18"/>
              </w:rPr>
              <w:t xml:space="preserve">; Item UI </w:t>
            </w:r>
            <w:r>
              <w:rPr>
                <w:sz w:val="18"/>
              </w:rPr>
              <w:t>생성</w:t>
            </w:r>
          </w:p>
          <w:p w14:paraId="341D264F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의존성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 xml:space="preserve">Inspector: grid, wallet, equipment, prefab; Static: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InventoryController.Instance</w:t>
            </w:r>
            <w:r>
              <w:rPr>
                <w:sz w:val="18"/>
              </w:rPr>
              <w:t xml:space="preserve">; UI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결합</w:t>
            </w:r>
          </w:p>
        </w:tc>
        <w:tc>
          <w:tcPr>
            <w:tcW w:w="2699" w:type="dxa"/>
            <w:shd w:val="clear" w:color="auto" w:fill="FBE9E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D537BEA" w14:textId="77777777" w:rsidR="00CB267F" w:rsidRDefault="00ED5145">
            <w:pPr>
              <w:spacing w:after="160"/>
              <w:jc w:val="center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확정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문제</w:t>
            </w:r>
          </w:p>
          <w:p w14:paraId="66C5AA54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경계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Inventory model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실패만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반환</w:t>
            </w:r>
            <w:r>
              <w:rPr>
                <w:sz w:val="18"/>
              </w:rPr>
              <w:t>, View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UI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</w:tr>
    </w:tbl>
    <w:p w14:paraId="33F98D33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7" w:space="0" w:color="D8DEE7"/>
          <w:left w:val="single" w:sz="7" w:space="0" w:color="D8DEE7"/>
          <w:bottom w:val="single" w:sz="7" w:space="0" w:color="D8DEE7"/>
          <w:right w:val="single" w:sz="7" w:space="0" w:color="D8DEE7"/>
          <w:insideH w:val="single" w:sz="7" w:space="0" w:color="D8DEE7"/>
          <w:insideV w:val="single" w:sz="7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6939"/>
        <w:gridCol w:w="2699"/>
      </w:tblGrid>
      <w:tr w:rsidR="00CB267F" w14:paraId="52A1D06F" w14:textId="77777777">
        <w:trPr>
          <w:cantSplit/>
        </w:trPr>
        <w:tc>
          <w:tcPr>
            <w:tcW w:w="6939" w:type="dxa"/>
            <w:shd w:val="clear" w:color="auto" w:fill="F4F6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7AAB173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장비</w:t>
            </w:r>
          </w:p>
          <w:p w14:paraId="3A664D0A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소유자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EquipmentSystem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슬롯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사전</w:t>
            </w:r>
          </w:p>
          <w:p w14:paraId="01A63E52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핵심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책임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TryEquip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TryReplaceEquip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TrySwapEquip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TryUnequip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</w:t>
            </w:r>
          </w:p>
          <w:p w14:paraId="61B1806A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의존성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: InventoryItem/SlotRules;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>: StatManager; UI Handler/Static Controller</w:t>
            </w:r>
          </w:p>
        </w:tc>
        <w:tc>
          <w:tcPr>
            <w:tcW w:w="2699" w:type="dxa"/>
            <w:shd w:val="clear" w:color="auto" w:fill="FBE9E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1985E4A" w14:textId="77777777" w:rsidR="00CB267F" w:rsidRDefault="00ED5145">
            <w:pPr>
              <w:spacing w:after="160"/>
              <w:jc w:val="center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확정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문제</w:t>
            </w:r>
          </w:p>
          <w:p w14:paraId="7D6624E1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경계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장착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사전은</w:t>
            </w:r>
            <w:r>
              <w:rPr>
                <w:sz w:val="18"/>
              </w:rPr>
              <w:t xml:space="preserve"> EquipmentSystem, </w:t>
            </w:r>
            <w:r>
              <w:rPr>
                <w:sz w:val="18"/>
              </w:rPr>
              <w:t>그리드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장비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transaction</w:t>
            </w:r>
          </w:p>
        </w:tc>
      </w:tr>
    </w:tbl>
    <w:p w14:paraId="24C6268A" w14:textId="77777777" w:rsidR="00CB267F" w:rsidRDefault="00CB267F">
      <w:pPr>
        <w:spacing w:after="40"/>
      </w:pPr>
    </w:p>
    <w:p w14:paraId="60C14B68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7" w:space="0" w:color="D8DEE7"/>
          <w:left w:val="single" w:sz="7" w:space="0" w:color="D8DEE7"/>
          <w:bottom w:val="single" w:sz="7" w:space="0" w:color="D8DEE7"/>
          <w:right w:val="single" w:sz="7" w:space="0" w:color="D8DEE7"/>
          <w:insideH w:val="single" w:sz="7" w:space="0" w:color="D8DEE7"/>
          <w:insideV w:val="single" w:sz="7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6939"/>
        <w:gridCol w:w="2699"/>
      </w:tblGrid>
      <w:tr w:rsidR="00CB267F" w14:paraId="55BEA774" w14:textId="77777777">
        <w:trPr>
          <w:cantSplit/>
        </w:trPr>
        <w:tc>
          <w:tcPr>
            <w:tcW w:w="6939" w:type="dxa"/>
            <w:shd w:val="clear" w:color="auto" w:fill="F4F6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276B55C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lastRenderedPageBreak/>
              <w:t>스탯</w:t>
            </w:r>
          </w:p>
          <w:p w14:paraId="4F188FCB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소유자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PlayerStatManager.Stat</w:t>
            </w:r>
            <w:r>
              <w:rPr>
                <w:sz w:val="18"/>
              </w:rPr>
              <w:t xml:space="preserve"> /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PlayerStat</w:t>
            </w:r>
          </w:p>
          <w:p w14:paraId="7C5144DF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핵심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책임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Recalculate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</w:rPr>
              <w:t>레벨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장비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버프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StatSet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합산</w:t>
            </w:r>
          </w:p>
          <w:p w14:paraId="54CC0EF4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의존성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 xml:space="preserve">Inspector: providers;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>: Equipment; Static: Instance</w:t>
            </w:r>
          </w:p>
        </w:tc>
        <w:tc>
          <w:tcPr>
            <w:tcW w:w="2699" w:type="dxa"/>
            <w:shd w:val="clear" w:color="auto" w:fill="EAF1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3668EDE" w14:textId="77777777" w:rsidR="00CB267F" w:rsidRDefault="00ED5145">
            <w:pPr>
              <w:spacing w:after="160"/>
              <w:jc w:val="center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통합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과정에서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해결</w:t>
            </w:r>
          </w:p>
          <w:p w14:paraId="0083A787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경계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소스는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IStatSetProvider</w:t>
            </w:r>
            <w:r>
              <w:rPr>
                <w:sz w:val="18"/>
              </w:rPr>
              <w:t xml:space="preserve">+Changed, </w:t>
            </w:r>
            <w:r>
              <w:rPr>
                <w:sz w:val="18"/>
              </w:rPr>
              <w:t>소비자는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view/event</w:t>
            </w:r>
          </w:p>
        </w:tc>
      </w:tr>
    </w:tbl>
    <w:p w14:paraId="0E2AFCF0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7" w:space="0" w:color="D8DEE7"/>
          <w:left w:val="single" w:sz="7" w:space="0" w:color="D8DEE7"/>
          <w:bottom w:val="single" w:sz="7" w:space="0" w:color="D8DEE7"/>
          <w:right w:val="single" w:sz="7" w:space="0" w:color="D8DEE7"/>
          <w:insideH w:val="single" w:sz="7" w:space="0" w:color="D8DEE7"/>
          <w:insideV w:val="single" w:sz="7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6939"/>
        <w:gridCol w:w="2699"/>
      </w:tblGrid>
      <w:tr w:rsidR="00CB267F" w14:paraId="57DAC0FD" w14:textId="77777777">
        <w:trPr>
          <w:cantSplit/>
        </w:trPr>
        <w:tc>
          <w:tcPr>
            <w:tcW w:w="6939" w:type="dxa"/>
            <w:shd w:val="clear" w:color="auto" w:fill="F4F6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236426E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버프</w:t>
            </w:r>
          </w:p>
          <w:p w14:paraId="169F3521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소유자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PlayerBuffManager.activeBuffs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BuffInstance</w:t>
            </w:r>
          </w:p>
          <w:p w14:paraId="74C5EB2E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핵심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책임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Apply/Remove/Clear, Update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지속시간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감소</w:t>
            </w:r>
            <w:r>
              <w:rPr>
                <w:sz w:val="18"/>
              </w:rPr>
              <w:t xml:space="preserve">, StatSet </w:t>
            </w:r>
            <w:r>
              <w:rPr>
                <w:sz w:val="18"/>
              </w:rPr>
              <w:t>제공</w:t>
            </w:r>
          </w:p>
          <w:p w14:paraId="67DC4CC1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의존성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 xml:space="preserve">Static: StatManager; SO </w:t>
            </w:r>
            <w:r>
              <w:rPr>
                <w:sz w:val="18"/>
              </w:rPr>
              <w:t>효과가</w:t>
            </w:r>
            <w:r>
              <w:rPr>
                <w:sz w:val="18"/>
              </w:rPr>
              <w:t xml:space="preserve"> BuffManager.Instance </w:t>
            </w:r>
            <w:r>
              <w:rPr>
                <w:sz w:val="18"/>
              </w:rPr>
              <w:t>사용</w:t>
            </w:r>
          </w:p>
        </w:tc>
        <w:tc>
          <w:tcPr>
            <w:tcW w:w="2699" w:type="dxa"/>
            <w:shd w:val="clear" w:color="auto" w:fill="FFF3D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9796A7F" w14:textId="77777777" w:rsidR="00CB267F" w:rsidRDefault="00ED5145">
            <w:pPr>
              <w:spacing w:after="160"/>
              <w:jc w:val="center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개선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</w:p>
          <w:p w14:paraId="11F75093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경계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플레이어별</w:t>
            </w:r>
            <w:r>
              <w:rPr>
                <w:sz w:val="18"/>
              </w:rPr>
              <w:t xml:space="preserve"> EffectContext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전달하고</w:t>
            </w:r>
            <w:r>
              <w:rPr>
                <w:sz w:val="18"/>
              </w:rPr>
              <w:t xml:space="preserve"> Buff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발행</w:t>
            </w:r>
          </w:p>
        </w:tc>
      </w:tr>
    </w:tbl>
    <w:p w14:paraId="7E2A7C7A" w14:textId="77777777" w:rsidR="00CB267F" w:rsidRDefault="00CB267F">
      <w:pPr>
        <w:spacing w:after="40"/>
      </w:pPr>
    </w:p>
    <w:p w14:paraId="3EF65AF8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7" w:space="0" w:color="D8DEE7"/>
          <w:left w:val="single" w:sz="7" w:space="0" w:color="D8DEE7"/>
          <w:bottom w:val="single" w:sz="7" w:space="0" w:color="D8DEE7"/>
          <w:right w:val="single" w:sz="7" w:space="0" w:color="D8DEE7"/>
          <w:insideH w:val="single" w:sz="7" w:space="0" w:color="D8DEE7"/>
          <w:insideV w:val="single" w:sz="7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6939"/>
        <w:gridCol w:w="2699"/>
      </w:tblGrid>
      <w:tr w:rsidR="00CB267F" w14:paraId="502021B8" w14:textId="77777777">
        <w:trPr>
          <w:cantSplit/>
        </w:trPr>
        <w:tc>
          <w:tcPr>
            <w:tcW w:w="6939" w:type="dxa"/>
            <w:shd w:val="clear" w:color="auto" w:fill="F4F6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C0C9F4F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lastRenderedPageBreak/>
              <w:t>체력과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마나</w:t>
            </w:r>
          </w:p>
          <w:p w14:paraId="5B484A8D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소유자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PlayerHealthManager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PlayerManaManager</w:t>
            </w:r>
          </w:p>
          <w:p w14:paraId="7F60ED8B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핵심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책임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피해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회복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사망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마나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회복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재생</w:t>
            </w:r>
            <w:r>
              <w:rPr>
                <w:sz w:val="18"/>
              </w:rPr>
              <w:t xml:space="preserve">, UI </w:t>
            </w:r>
            <w:r>
              <w:rPr>
                <w:sz w:val="18"/>
              </w:rPr>
              <w:t>이벤트</w:t>
            </w:r>
          </w:p>
          <w:p w14:paraId="4485E408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의존성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 xml:space="preserve">Static: StatManager Instance; Update polling; UI </w:t>
            </w:r>
            <w:r>
              <w:rPr>
                <w:sz w:val="18"/>
              </w:rPr>
              <w:t>이벤트</w:t>
            </w:r>
          </w:p>
        </w:tc>
        <w:tc>
          <w:tcPr>
            <w:tcW w:w="2699" w:type="dxa"/>
            <w:shd w:val="clear" w:color="auto" w:fill="EAF1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F89EE88" w14:textId="77777777" w:rsidR="00CB267F" w:rsidRDefault="00ED5145">
            <w:pPr>
              <w:spacing w:after="160"/>
              <w:jc w:val="center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통합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과정에서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해결</w:t>
            </w:r>
          </w:p>
          <w:p w14:paraId="4990B943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경계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플레이어별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인스턴스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, StatChanged </w:t>
            </w:r>
            <w:r>
              <w:rPr>
                <w:sz w:val="18"/>
              </w:rPr>
              <w:t>구독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전투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/UI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인스턴스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</w:tc>
      </w:tr>
    </w:tbl>
    <w:p w14:paraId="7BBA7CA3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7" w:space="0" w:color="D8DEE7"/>
          <w:left w:val="single" w:sz="7" w:space="0" w:color="D8DEE7"/>
          <w:bottom w:val="single" w:sz="7" w:space="0" w:color="D8DEE7"/>
          <w:right w:val="single" w:sz="7" w:space="0" w:color="D8DEE7"/>
          <w:insideH w:val="single" w:sz="7" w:space="0" w:color="D8DEE7"/>
          <w:insideV w:val="single" w:sz="7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6939"/>
        <w:gridCol w:w="2699"/>
      </w:tblGrid>
      <w:tr w:rsidR="00CB267F" w14:paraId="4A826C1A" w14:textId="77777777">
        <w:trPr>
          <w:cantSplit/>
        </w:trPr>
        <w:tc>
          <w:tcPr>
            <w:tcW w:w="6939" w:type="dxa"/>
            <w:shd w:val="clear" w:color="auto" w:fill="F4F6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C4C6F87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상점과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강화</w:t>
            </w:r>
          </w:p>
          <w:p w14:paraId="5B5F60B0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소유자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PlayerWallet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UpgradeController.selectedItem</w:t>
            </w:r>
          </w:p>
          <w:p w14:paraId="750D2730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핵심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책임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ShopTradeService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구매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판매</w:t>
            </w:r>
            <w:r>
              <w:rPr>
                <w:sz w:val="18"/>
              </w:rPr>
              <w:t>; UpgradeController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레벨</w:t>
            </w:r>
            <w:r>
              <w:rPr>
                <w:sz w:val="18"/>
              </w:rPr>
              <w:t xml:space="preserve">/UI </w:t>
            </w:r>
            <w:r>
              <w:rPr>
                <w:sz w:val="18"/>
              </w:rPr>
              <w:t>처리</w:t>
            </w:r>
          </w:p>
          <w:p w14:paraId="14A541D2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의존성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 xml:space="preserve">Inspector: grids/wallet/UI; Static: Shop/Inventory;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ItemInstance</w:t>
            </w:r>
          </w:p>
        </w:tc>
        <w:tc>
          <w:tcPr>
            <w:tcW w:w="2699" w:type="dxa"/>
            <w:shd w:val="clear" w:color="auto" w:fill="FFF3D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2DABFA0" w14:textId="77777777" w:rsidR="00CB267F" w:rsidRDefault="00ED5145">
            <w:pPr>
              <w:spacing w:after="160"/>
              <w:jc w:val="center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개선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</w:p>
          <w:p w14:paraId="3CF628A7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경계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거래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강화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변경하고</w:t>
            </w:r>
            <w:r>
              <w:rPr>
                <w:sz w:val="18"/>
              </w:rPr>
              <w:t xml:space="preserve"> UI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표시만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</w:t>
            </w:r>
          </w:p>
        </w:tc>
      </w:tr>
    </w:tbl>
    <w:p w14:paraId="087A0EB2" w14:textId="77777777" w:rsidR="00CB267F" w:rsidRDefault="00CB267F">
      <w:pPr>
        <w:spacing w:after="40"/>
      </w:pPr>
    </w:p>
    <w:p w14:paraId="4D926FB2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7" w:space="0" w:color="D8DEE7"/>
          <w:left w:val="single" w:sz="7" w:space="0" w:color="D8DEE7"/>
          <w:bottom w:val="single" w:sz="7" w:space="0" w:color="D8DEE7"/>
          <w:right w:val="single" w:sz="7" w:space="0" w:color="D8DEE7"/>
          <w:insideH w:val="single" w:sz="7" w:space="0" w:color="D8DEE7"/>
          <w:insideV w:val="single" w:sz="7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6939"/>
        <w:gridCol w:w="2699"/>
      </w:tblGrid>
      <w:tr w:rsidR="00CB267F" w14:paraId="0824E2FA" w14:textId="77777777">
        <w:trPr>
          <w:cantSplit/>
        </w:trPr>
        <w:tc>
          <w:tcPr>
            <w:tcW w:w="6939" w:type="dxa"/>
            <w:shd w:val="clear" w:color="auto" w:fill="F4F6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5D3DFE0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lastRenderedPageBreak/>
              <w:t>UI</w:t>
            </w:r>
          </w:p>
          <w:p w14:paraId="2C40508B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소유자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View/Popup,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KY_PopupManager</w:t>
            </w:r>
            <w:r>
              <w:rPr>
                <w:sz w:val="18"/>
              </w:rPr>
              <w:t xml:space="preserve"> stack</w:t>
            </w:r>
          </w:p>
          <w:p w14:paraId="3A5EB8DE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핵심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책임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 xml:space="preserve">HUD </w:t>
            </w:r>
            <w:r>
              <w:rPr>
                <w:sz w:val="18"/>
              </w:rPr>
              <w:t>갱신</w:t>
            </w:r>
            <w:r>
              <w:rPr>
                <w:sz w:val="18"/>
              </w:rPr>
              <w:t xml:space="preserve">, popup </w:t>
            </w:r>
            <w:r>
              <w:rPr>
                <w:sz w:val="18"/>
              </w:rPr>
              <w:t>내비게이션</w:t>
            </w:r>
            <w:r>
              <w:rPr>
                <w:sz w:val="18"/>
              </w:rPr>
              <w:t xml:space="preserve">, drag/drop, </w:t>
            </w:r>
            <w:r>
              <w:rPr>
                <w:sz w:val="18"/>
              </w:rPr>
              <w:t>리바인딩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도메인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  <w:p w14:paraId="5EE6E45A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의존성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 xml:space="preserve">Static: KY_GameEvents/Managers;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>: Health/Mana/Stat/Wallet; Inspector refs</w:t>
            </w:r>
          </w:p>
        </w:tc>
        <w:tc>
          <w:tcPr>
            <w:tcW w:w="2699" w:type="dxa"/>
            <w:shd w:val="clear" w:color="auto" w:fill="EAF1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AD34A61" w14:textId="77777777" w:rsidR="00CB267F" w:rsidRDefault="00ED5145">
            <w:pPr>
              <w:spacing w:after="160"/>
              <w:jc w:val="center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통합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과정에서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해결</w:t>
            </w:r>
          </w:p>
          <w:p w14:paraId="76D9447A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경계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>명령과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PlayerContext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바인딩</w:t>
            </w:r>
          </w:p>
        </w:tc>
      </w:tr>
    </w:tbl>
    <w:p w14:paraId="0A243E9B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7" w:space="0" w:color="D8DEE7"/>
          <w:left w:val="single" w:sz="7" w:space="0" w:color="D8DEE7"/>
          <w:bottom w:val="single" w:sz="7" w:space="0" w:color="D8DEE7"/>
          <w:right w:val="single" w:sz="7" w:space="0" w:color="D8DEE7"/>
          <w:insideH w:val="single" w:sz="7" w:space="0" w:color="D8DEE7"/>
          <w:insideV w:val="single" w:sz="7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6939"/>
        <w:gridCol w:w="2699"/>
      </w:tblGrid>
      <w:tr w:rsidR="00CB267F" w14:paraId="6955E57B" w14:textId="77777777">
        <w:trPr>
          <w:cantSplit/>
        </w:trPr>
        <w:tc>
          <w:tcPr>
            <w:tcW w:w="6939" w:type="dxa"/>
            <w:shd w:val="clear" w:color="auto" w:fill="F4F6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B82731D" w14:textId="77777777" w:rsidR="00CB267F" w:rsidRDefault="00ED5145">
            <w:pPr>
              <w:spacing w:after="120"/>
            </w:pP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>저장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4"/>
              </w:rPr>
              <w:t xml:space="preserve"> DTO</w:t>
            </w:r>
          </w:p>
          <w:p w14:paraId="4686D8DB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상태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소유자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DTO </w:t>
            </w:r>
            <w:r>
              <w:rPr>
                <w:sz w:val="18"/>
              </w:rPr>
              <w:t>인스턴스</w:t>
            </w:r>
          </w:p>
          <w:p w14:paraId="3E3A21AD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핵심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책임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rFonts w:ascii="SUIT Medium" w:eastAsia="SUIT Medium" w:hAnsi="SUIT Medium" w:cs="SUIT Medium"/>
                <w:color w:val="51436E"/>
                <w:sz w:val="17"/>
              </w:rPr>
              <w:t>GameSaveData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Player/Inventory/Skill/Stage snapshot </w:t>
            </w:r>
            <w:r>
              <w:rPr>
                <w:sz w:val="18"/>
              </w:rPr>
              <w:t>집계</w:t>
            </w:r>
          </w:p>
          <w:p w14:paraId="572AB4B3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의존성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매핑은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미완성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직렬화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</w:p>
        </w:tc>
        <w:tc>
          <w:tcPr>
            <w:tcW w:w="2699" w:type="dxa"/>
            <w:shd w:val="clear" w:color="auto" w:fill="E9F4ED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C63227A" w14:textId="77777777" w:rsidR="00CB267F" w:rsidRDefault="00ED5145">
            <w:pPr>
              <w:spacing w:after="160"/>
              <w:jc w:val="center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현재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유지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가능</w:t>
            </w:r>
          </w:p>
          <w:p w14:paraId="222E67EE" w14:textId="77777777" w:rsidR="00CB267F" w:rsidRDefault="00ED5145">
            <w:pPr>
              <w:spacing w:after="6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권장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경계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 </w:t>
            </w:r>
            <w:r>
              <w:rPr>
                <w:sz w:val="18"/>
              </w:rPr>
              <w:t>DTO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스냅샷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</w:p>
        </w:tc>
      </w:tr>
    </w:tbl>
    <w:p w14:paraId="1F519F97" w14:textId="77777777" w:rsidR="00CB267F" w:rsidRDefault="00CB267F">
      <w:pPr>
        <w:spacing w:after="40"/>
      </w:pPr>
    </w:p>
    <w:p w14:paraId="196419A8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t>책임과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공개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기능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상세</w:t>
      </w:r>
    </w:p>
    <w:p w14:paraId="3039058B" w14:textId="77777777" w:rsidR="00CB267F" w:rsidRDefault="00ED5145">
      <w:pPr>
        <w:pStyle w:val="a0"/>
        <w:spacing w:after="90"/>
        <w:ind w:left="510" w:hanging="238"/>
      </w:pPr>
      <w:r>
        <w:rPr>
          <w:rFonts w:ascii="SUIT Medium" w:eastAsia="SUIT Medium" w:hAnsi="SUIT Medium" w:cs="SUIT Medium"/>
        </w:rPr>
        <w:t xml:space="preserve">Inspector </w:t>
      </w:r>
      <w:r>
        <w:rPr>
          <w:rFonts w:ascii="SUIT Medium" w:eastAsia="SUIT Medium" w:hAnsi="SUIT Medium" w:cs="SUIT Medium"/>
        </w:rPr>
        <w:t>연결</w:t>
      </w:r>
      <w:r>
        <w:t>은</w:t>
      </w:r>
      <w:r>
        <w:t xml:space="preserve"> </w:t>
      </w:r>
      <w:r>
        <w:t>모든</w:t>
      </w:r>
      <w:r>
        <w:t xml:space="preserve"> </w:t>
      </w:r>
      <w:r>
        <w:t>경우</w:t>
      </w:r>
      <w:r>
        <w:t xml:space="preserve"> </w:t>
      </w:r>
      <w:r>
        <w:t>나쁜</w:t>
      </w:r>
      <w:r>
        <w:t xml:space="preserve"> </w:t>
      </w:r>
      <w:r>
        <w:t>결합이</w:t>
      </w:r>
      <w:r>
        <w:t xml:space="preserve"> </w:t>
      </w:r>
      <w:r>
        <w:t>아니다</w:t>
      </w:r>
      <w:r>
        <w:t xml:space="preserve">. </w:t>
      </w:r>
      <w:r>
        <w:t>플레이어</w:t>
      </w:r>
      <w:r>
        <w:t xml:space="preserve"> prefab </w:t>
      </w:r>
      <w:r>
        <w:t>내부</w:t>
      </w:r>
      <w:r>
        <w:t xml:space="preserve"> </w:t>
      </w:r>
      <w:r>
        <w:t>컴포넌트</w:t>
      </w:r>
      <w:r>
        <w:t xml:space="preserve"> </w:t>
      </w:r>
      <w:r>
        <w:t>조합과</w:t>
      </w:r>
      <w:r>
        <w:t xml:space="preserve"> UI View </w:t>
      </w:r>
      <w:r>
        <w:t>참조에는</w:t>
      </w:r>
      <w:r>
        <w:t xml:space="preserve"> </w:t>
      </w:r>
      <w:r>
        <w:t>가장</w:t>
      </w:r>
      <w:r>
        <w:t xml:space="preserve"> </w:t>
      </w:r>
      <w:r>
        <w:t>단순하고</w:t>
      </w:r>
      <w:r>
        <w:t xml:space="preserve"> </w:t>
      </w:r>
      <w:r>
        <w:t>추적</w:t>
      </w:r>
      <w:r>
        <w:t xml:space="preserve"> </w:t>
      </w:r>
      <w:r>
        <w:t>가능한</w:t>
      </w:r>
      <w:r>
        <w:t xml:space="preserve"> </w:t>
      </w:r>
      <w:r>
        <w:t>방법이다</w:t>
      </w:r>
      <w:r>
        <w:t>.</w:t>
      </w:r>
    </w:p>
    <w:p w14:paraId="1696723A" w14:textId="77777777" w:rsidR="00CB267F" w:rsidRDefault="00ED5145">
      <w:pPr>
        <w:pStyle w:val="a0"/>
        <w:spacing w:after="90"/>
        <w:ind w:left="510" w:hanging="238"/>
      </w:pPr>
      <w:r>
        <w:rPr>
          <w:rFonts w:ascii="SUIT Medium" w:eastAsia="SUIT Medium" w:hAnsi="SUIT Medium" w:cs="SUIT Medium"/>
        </w:rPr>
        <w:t>이벤트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연결</w:t>
      </w:r>
      <w:r>
        <w:t>은</w:t>
      </w:r>
      <w:r>
        <w:t xml:space="preserve"> </w:t>
      </w:r>
      <w:r>
        <w:t>상태</w:t>
      </w:r>
      <w:r>
        <w:t xml:space="preserve"> </w:t>
      </w:r>
      <w:r>
        <w:t>변경</w:t>
      </w:r>
      <w:r>
        <w:t xml:space="preserve"> </w:t>
      </w:r>
      <w:r>
        <w:t>알림에</w:t>
      </w:r>
      <w:r>
        <w:t xml:space="preserve"> </w:t>
      </w:r>
      <w:r>
        <w:t>적합하다</w:t>
      </w:r>
      <w:r>
        <w:t xml:space="preserve">. </w:t>
      </w:r>
      <w:r>
        <w:t>명령</w:t>
      </w:r>
      <w:r>
        <w:t xml:space="preserve"> </w:t>
      </w:r>
      <w:r>
        <w:t>성공</w:t>
      </w:r>
      <w:r>
        <w:t xml:space="preserve"> </w:t>
      </w:r>
      <w:r>
        <w:t>여부가</w:t>
      </w:r>
      <w:r>
        <w:t xml:space="preserve"> </w:t>
      </w:r>
      <w:r>
        <w:t>중요한</w:t>
      </w:r>
      <w:r>
        <w:t xml:space="preserve"> </w:t>
      </w:r>
      <w:r>
        <w:t>장착</w:t>
      </w:r>
      <w:r>
        <w:t>/</w:t>
      </w:r>
      <w:r>
        <w:t>구매</w:t>
      </w:r>
      <w:r>
        <w:t>/</w:t>
      </w:r>
      <w:r>
        <w:t>강화는</w:t>
      </w:r>
      <w:r>
        <w:t xml:space="preserve"> </w:t>
      </w:r>
      <w:r>
        <w:t>이벤트만으로</w:t>
      </w:r>
      <w:r>
        <w:t xml:space="preserve"> </w:t>
      </w:r>
      <w:r>
        <w:t>처리하지</w:t>
      </w:r>
      <w:r>
        <w:t xml:space="preserve"> </w:t>
      </w:r>
      <w:r>
        <w:t>말고</w:t>
      </w:r>
      <w:r>
        <w:t xml:space="preserve"> </w:t>
      </w:r>
      <w:r>
        <w:t>동기</w:t>
      </w:r>
      <w:r>
        <w:t xml:space="preserve"> </w:t>
      </w:r>
      <w:r>
        <w:t>결과</w:t>
      </w:r>
      <w:r>
        <w:t xml:space="preserve"> </w:t>
      </w:r>
      <w:r>
        <w:t>객체를</w:t>
      </w:r>
      <w:r>
        <w:t xml:space="preserve"> </w:t>
      </w:r>
      <w:r>
        <w:t>반환해야</w:t>
      </w:r>
      <w:r>
        <w:t xml:space="preserve"> </w:t>
      </w:r>
      <w:r>
        <w:t>한다</w:t>
      </w:r>
      <w:r>
        <w:t>.</w:t>
      </w:r>
    </w:p>
    <w:p w14:paraId="24A8CE8C" w14:textId="77777777" w:rsidR="00CB267F" w:rsidRDefault="00ED5145">
      <w:pPr>
        <w:pStyle w:val="a0"/>
        <w:spacing w:after="90"/>
        <w:ind w:left="510" w:hanging="238"/>
      </w:pPr>
      <w:r>
        <w:rPr>
          <w:rFonts w:ascii="SUIT Medium" w:eastAsia="SUIT Medium" w:hAnsi="SUIT Medium" w:cs="SUIT Medium"/>
        </w:rPr>
        <w:t>Static/Singleton</w:t>
      </w:r>
      <w:r>
        <w:t>은</w:t>
      </w:r>
      <w:r>
        <w:t xml:space="preserve"> </w:t>
      </w:r>
      <w:r>
        <w:t>게임</w:t>
      </w:r>
      <w:r>
        <w:t xml:space="preserve"> </w:t>
      </w:r>
      <w:r>
        <w:t>전역</w:t>
      </w:r>
      <w:r>
        <w:t xml:space="preserve"> </w:t>
      </w:r>
      <w:r>
        <w:t>설정</w:t>
      </w:r>
      <w:r>
        <w:t>·</w:t>
      </w:r>
      <w:r>
        <w:t>팝업</w:t>
      </w:r>
      <w:r>
        <w:t xml:space="preserve"> </w:t>
      </w:r>
      <w:r>
        <w:t>루트에는</w:t>
      </w:r>
      <w:r>
        <w:t xml:space="preserve"> </w:t>
      </w:r>
      <w:r>
        <w:t>실용적일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플레이어별</w:t>
      </w:r>
      <w:r>
        <w:t xml:space="preserve"> </w:t>
      </w:r>
      <w:r>
        <w:t>상태를</w:t>
      </w:r>
      <w:r>
        <w:t xml:space="preserve"> </w:t>
      </w:r>
      <w:r>
        <w:t>선택하는</w:t>
      </w:r>
      <w:r>
        <w:t xml:space="preserve"> </w:t>
      </w:r>
      <w:r>
        <w:t>수단으로</w:t>
      </w:r>
      <w:r>
        <w:t xml:space="preserve"> </w:t>
      </w:r>
      <w:r>
        <w:t>사용해서는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7B08A287" w14:textId="77777777" w:rsidR="00CB267F" w:rsidRDefault="00CB267F">
      <w:pPr>
        <w:sectPr w:rsidR="00CB267F">
          <w:headerReference w:type="default" r:id="rId22"/>
          <w:footerReference w:type="default" r:id="rId23"/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</w:p>
    <w:p w14:paraId="155014CC" w14:textId="77777777" w:rsidR="00CB267F" w:rsidRDefault="00ED5145">
      <w:pPr>
        <w:pStyle w:val="1"/>
        <w:keepLines w:val="0"/>
      </w:pPr>
      <w:bookmarkStart w:id="8" w:name="section_c"/>
      <w:bookmarkStart w:id="9" w:name="_Toc234839882"/>
      <w:r>
        <w:rPr>
          <w:rFonts w:ascii="SUIT" w:eastAsia="SUIT" w:hAnsi="SUIT" w:cs="SUIT"/>
          <w:color w:val="30353B"/>
        </w:rPr>
        <w:lastRenderedPageBreak/>
        <w:t xml:space="preserve">C. SOLID </w:t>
      </w:r>
      <w:r>
        <w:rPr>
          <w:rFonts w:ascii="SUIT" w:eastAsia="SUIT" w:hAnsi="SUIT" w:cs="SUIT"/>
          <w:color w:val="30353B"/>
        </w:rPr>
        <w:t>검토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결과</w:t>
      </w:r>
      <w:bookmarkEnd w:id="8"/>
      <w:bookmarkEnd w:id="9"/>
    </w:p>
    <w:tbl>
      <w:tblPr>
        <w:tblW w:w="9638" w:type="dxa"/>
        <w:tblInd w:w="120" w:type="dxa"/>
        <w:tblBorders>
          <w:top w:val="single" w:sz="8" w:space="0" w:color="263D5A"/>
          <w:left w:val="single" w:sz="8" w:space="0" w:color="263D5A"/>
          <w:bottom w:val="single" w:sz="8" w:space="0" w:color="263D5A"/>
          <w:right w:val="single" w:sz="8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2391"/>
        <w:gridCol w:w="2390"/>
        <w:gridCol w:w="2390"/>
        <w:gridCol w:w="2392"/>
        <w:gridCol w:w="69"/>
      </w:tblGrid>
      <w:tr w:rsidR="00CB267F" w14:paraId="30C222DE" w14:textId="77777777">
        <w:trPr>
          <w:gridAfter w:val="1"/>
          <w:wAfter w:w="70" w:type="dxa"/>
          <w:cantSplit/>
        </w:trPr>
        <w:tc>
          <w:tcPr>
            <w:tcW w:w="9638" w:type="dxa"/>
            <w:gridSpan w:val="5"/>
            <w:shd w:val="clear" w:color="auto" w:fill="263D5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3C3AA469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AR-01 —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자동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생성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Singleton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과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숨은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생명주기</w:t>
            </w:r>
          </w:p>
        </w:tc>
      </w:tr>
      <w:tr w:rsidR="00CB267F" w14:paraId="3F470F31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</w:trPr>
        <w:tc>
          <w:tcPr>
            <w:tcW w:w="2409" w:type="dxa"/>
            <w:shd w:val="clear" w:color="auto" w:fill="EDF2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06682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관련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>원칙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SRP, DIP</w:t>
            </w:r>
          </w:p>
        </w:tc>
        <w:tc>
          <w:tcPr>
            <w:tcW w:w="2409" w:type="dxa"/>
            <w:shd w:val="clear" w:color="auto" w:fill="FBE9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9441F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심각도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</w:p>
        </w:tc>
        <w:tc>
          <w:tcPr>
            <w:tcW w:w="2409" w:type="dxa"/>
            <w:shd w:val="clear" w:color="auto" w:fill="FFF3D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72A43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상태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개선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권장</w:t>
            </w:r>
          </w:p>
        </w:tc>
        <w:tc>
          <w:tcPr>
            <w:tcW w:w="2411" w:type="dxa"/>
            <w:gridSpan w:val="2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D0D60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확신도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  <w:r>
              <w:rPr>
                <w:rFonts w:ascii="SUIT Medium" w:eastAsia="SUIT Medium" w:hAnsi="SUIT Medium" w:cs="SUIT Medium"/>
                <w:sz w:val="17"/>
              </w:rPr>
              <w:t>.</w:t>
            </w:r>
          </w:p>
        </w:tc>
      </w:tr>
    </w:tbl>
    <w:p w14:paraId="241E9342" w14:textId="77777777" w:rsidR="00CB267F" w:rsidRDefault="00CB267F">
      <w:pPr>
        <w:spacing w:after="0"/>
      </w:pPr>
    </w:p>
    <w:p w14:paraId="44041741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파일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경로</w:t>
      </w:r>
      <w:r>
        <w:rPr>
          <w:rFonts w:ascii="SUIT Medium" w:eastAsia="SUIT Medium" w:hAnsi="SUIT Medium" w:cs="SUIT Medium"/>
          <w:color w:val="51436E"/>
          <w:sz w:val="19"/>
        </w:rPr>
        <w:t xml:space="preserve">  Assets/WJ_TestPlace/Script/Core/Singleton.cs</w:t>
      </w:r>
    </w:p>
    <w:p w14:paraId="6BFCEF01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클래스와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메서드</w:t>
      </w:r>
      <w:r>
        <w:rPr>
          <w:rFonts w:ascii="SUIT Medium" w:eastAsia="SUIT Medium" w:hAnsi="SUIT Medium" w:cs="SUIT Medium"/>
          <w:color w:val="51436E"/>
          <w:sz w:val="19"/>
        </w:rPr>
        <w:t xml:space="preserve">  Singleton&lt;T&gt;.Instance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Awake()</w:t>
      </w:r>
    </w:p>
    <w:p w14:paraId="6169E3C2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현재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인스턴스</w:t>
      </w:r>
      <w:r>
        <w:t xml:space="preserve"> </w:t>
      </w:r>
      <w:r>
        <w:t>조회</w:t>
      </w:r>
      <w:r>
        <w:t xml:space="preserve">, </w:t>
      </w:r>
      <w:r>
        <w:t>없을</w:t>
      </w:r>
      <w:r>
        <w:t xml:space="preserve"> </w:t>
      </w:r>
      <w:r>
        <w:t>때</w:t>
      </w:r>
      <w:r>
        <w:t xml:space="preserve"> GameObject </w:t>
      </w:r>
      <w:r>
        <w:t>생성</w:t>
      </w:r>
      <w:r>
        <w:t xml:space="preserve">, </w:t>
      </w:r>
      <w:r>
        <w:t>중복</w:t>
      </w:r>
      <w:r>
        <w:t xml:space="preserve"> </w:t>
      </w:r>
      <w:r>
        <w:t>제거</w:t>
      </w:r>
      <w:r>
        <w:t xml:space="preserve">, </w:t>
      </w:r>
      <w:r>
        <w:t>씬</w:t>
      </w:r>
      <w:r>
        <w:t xml:space="preserve"> </w:t>
      </w:r>
      <w:r>
        <w:t>간</w:t>
      </w:r>
      <w:r>
        <w:t xml:space="preserve"> </w:t>
      </w:r>
      <w:r>
        <w:t>영속화</w:t>
      </w:r>
      <w:r>
        <w:t>.</w:t>
      </w:r>
    </w:p>
    <w:p w14:paraId="365386FB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구조적으로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문제가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되는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이유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서비스</w:t>
      </w:r>
      <w:r>
        <w:t xml:space="preserve"> </w:t>
      </w:r>
      <w:r>
        <w:t>조회와</w:t>
      </w:r>
      <w:r>
        <w:t xml:space="preserve"> </w:t>
      </w:r>
      <w:r>
        <w:t>오브젝트</w:t>
      </w:r>
      <w:r>
        <w:t xml:space="preserve"> </w:t>
      </w:r>
      <w:r>
        <w:t>구성</w:t>
      </w:r>
      <w:r>
        <w:t>/</w:t>
      </w:r>
      <w:r>
        <w:t>생명주기가</w:t>
      </w:r>
      <w:r>
        <w:t xml:space="preserve"> </w:t>
      </w:r>
      <w:r>
        <w:t>한</w:t>
      </w:r>
      <w:r>
        <w:t xml:space="preserve"> </w:t>
      </w:r>
      <w:r>
        <w:t>프로퍼티에</w:t>
      </w:r>
      <w:r>
        <w:t xml:space="preserve"> </w:t>
      </w:r>
      <w:r>
        <w:t>숨는다</w:t>
      </w:r>
      <w:r>
        <w:t xml:space="preserve">. Inspector </w:t>
      </w:r>
      <w:r>
        <w:t>필수</w:t>
      </w:r>
      <w:r>
        <w:t xml:space="preserve"> </w:t>
      </w:r>
      <w:r>
        <w:t>참조가</w:t>
      </w:r>
      <w:r>
        <w:t xml:space="preserve"> </w:t>
      </w:r>
      <w:r>
        <w:t>있는</w:t>
      </w:r>
      <w:r>
        <w:t xml:space="preserve"> Manager</w:t>
      </w:r>
      <w:r>
        <w:t>도</w:t>
      </w:r>
      <w:r>
        <w:t xml:space="preserve"> </w:t>
      </w:r>
      <w:r>
        <w:t>빈</w:t>
      </w:r>
      <w:r>
        <w:t xml:space="preserve"> GameObject</w:t>
      </w:r>
      <w:r>
        <w:t>로</w:t>
      </w:r>
      <w:r>
        <w:t xml:space="preserve"> </w:t>
      </w:r>
      <w:r>
        <w:t>생성될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부모가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transform.root</w:t>
      </w:r>
      <w:r>
        <w:t xml:space="preserve"> </w:t>
      </w:r>
      <w:r>
        <w:t>전체가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DontDestroyOnLoad</w:t>
      </w:r>
      <w:r>
        <w:t xml:space="preserve"> </w:t>
      </w:r>
      <w:r>
        <w:t>대상이</w:t>
      </w:r>
      <w:r>
        <w:t xml:space="preserve"> </w:t>
      </w:r>
      <w:r>
        <w:t>된다</w:t>
      </w:r>
      <w:r>
        <w:t>.</w:t>
      </w:r>
    </w:p>
    <w:p w14:paraId="3D6E2E8A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실제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발생할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비용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초기화</w:t>
      </w:r>
      <w:r>
        <w:t xml:space="preserve"> </w:t>
      </w:r>
      <w:r>
        <w:t>순서</w:t>
      </w:r>
      <w:r>
        <w:t xml:space="preserve"> </w:t>
      </w:r>
      <w:r>
        <w:t>문제와</w:t>
      </w:r>
      <w:r>
        <w:t xml:space="preserve"> </w:t>
      </w:r>
      <w:r>
        <w:t>씬</w:t>
      </w:r>
      <w:r>
        <w:t xml:space="preserve"> </w:t>
      </w:r>
      <w:r>
        <w:t>간</w:t>
      </w:r>
      <w:r>
        <w:t xml:space="preserve"> </w:t>
      </w:r>
      <w:r>
        <w:t>중복</w:t>
      </w:r>
      <w:r>
        <w:t xml:space="preserve"> </w:t>
      </w:r>
      <w:r>
        <w:t>객체를</w:t>
      </w:r>
      <w:r>
        <w:t xml:space="preserve"> </w:t>
      </w:r>
      <w:r>
        <w:t>재현하기</w:t>
      </w:r>
      <w:r>
        <w:t xml:space="preserve"> </w:t>
      </w:r>
      <w:r>
        <w:t>어렵고</w:t>
      </w:r>
      <w:r>
        <w:t xml:space="preserve">, </w:t>
      </w:r>
      <w:r>
        <w:t>플레이어별</w:t>
      </w:r>
      <w:r>
        <w:t xml:space="preserve"> </w:t>
      </w:r>
      <w:r>
        <w:t>인스턴스로</w:t>
      </w:r>
      <w:r>
        <w:t xml:space="preserve"> </w:t>
      </w:r>
      <w:r>
        <w:t>바꾸려면</w:t>
      </w:r>
      <w:r>
        <w:t xml:space="preserve"> </w:t>
      </w:r>
      <w:r>
        <w:t>모든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Instance</w:t>
      </w:r>
      <w:r>
        <w:t xml:space="preserve"> </w:t>
      </w:r>
      <w:r>
        <w:t>호출을</w:t>
      </w:r>
      <w:r>
        <w:t xml:space="preserve"> </w:t>
      </w:r>
      <w:r>
        <w:t>추적해야</w:t>
      </w:r>
      <w:r>
        <w:t xml:space="preserve"> </w:t>
      </w:r>
      <w:r>
        <w:t>한다</w:t>
      </w:r>
      <w:r>
        <w:t>.</w:t>
      </w:r>
    </w:p>
    <w:p w14:paraId="46FC386D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권장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개선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방향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 xml:space="preserve">bootstrap </w:t>
      </w:r>
      <w:r>
        <w:t>씬</w:t>
      </w:r>
      <w:r>
        <w:t>/prefab</w:t>
      </w:r>
      <w:r>
        <w:t>이</w:t>
      </w:r>
      <w:r>
        <w:t xml:space="preserve"> </w:t>
      </w:r>
      <w:r>
        <w:t>진짜</w:t>
      </w:r>
      <w:r>
        <w:t xml:space="preserve"> </w:t>
      </w:r>
      <w:r>
        <w:t>전역</w:t>
      </w:r>
      <w:r>
        <w:t xml:space="preserve"> Manager</w:t>
      </w:r>
      <w:r>
        <w:t>를</w:t>
      </w:r>
      <w:r>
        <w:t xml:space="preserve"> </w:t>
      </w:r>
      <w:r>
        <w:t>명시적으로</w:t>
      </w:r>
      <w:r>
        <w:t xml:space="preserve"> </w:t>
      </w:r>
      <w:r>
        <w:t>생성하고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Instance</w:t>
      </w:r>
      <w:r>
        <w:t>는</w:t>
      </w:r>
      <w:r>
        <w:t xml:space="preserve"> </w:t>
      </w:r>
      <w:r>
        <w:t>조회만</w:t>
      </w:r>
      <w:r>
        <w:t xml:space="preserve"> </w:t>
      </w:r>
      <w:r>
        <w:t>수행하거나</w:t>
      </w:r>
      <w:r>
        <w:t xml:space="preserve"> </w:t>
      </w:r>
      <w:r>
        <w:t>누락</w:t>
      </w:r>
      <w:r>
        <w:t xml:space="preserve"> </w:t>
      </w:r>
      <w:r>
        <w:t>시</w:t>
      </w:r>
      <w:r>
        <w:t xml:space="preserve"> </w:t>
      </w:r>
      <w:r>
        <w:t>명확히</w:t>
      </w:r>
      <w:r>
        <w:t xml:space="preserve"> </w:t>
      </w:r>
      <w:r>
        <w:t>실패하도록</w:t>
      </w:r>
      <w:r>
        <w:t xml:space="preserve"> </w:t>
      </w:r>
      <w:r>
        <w:t>한다</w:t>
      </w:r>
      <w:r>
        <w:t>.</w:t>
      </w:r>
    </w:p>
    <w:p w14:paraId="550D94B3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과도한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설계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없이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적용할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최소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 xml:space="preserve">DI </w:t>
      </w:r>
      <w:r>
        <w:t>컨테이너를</w:t>
      </w:r>
      <w:r>
        <w:t xml:space="preserve"> </w:t>
      </w:r>
      <w:r>
        <w:t>도입하지</w:t>
      </w:r>
      <w:r>
        <w:t xml:space="preserve"> </w:t>
      </w:r>
      <w:r>
        <w:t>않는다</w:t>
      </w:r>
      <w:r>
        <w:t xml:space="preserve">. </w:t>
      </w:r>
      <w:r>
        <w:t>자동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new GameObject</w:t>
      </w:r>
      <w:r>
        <w:t>만</w:t>
      </w:r>
      <w:r>
        <w:t xml:space="preserve"> </w:t>
      </w:r>
      <w:r>
        <w:t>금지하고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GameManager</w:t>
      </w:r>
      <w:r>
        <w:t>의</w:t>
      </w:r>
      <w:r>
        <w:t xml:space="preserve"> Inspector </w:t>
      </w:r>
      <w:r>
        <w:t>참조</w:t>
      </w:r>
      <w:r>
        <w:t>/</w:t>
      </w:r>
      <w:r>
        <w:t>초기화</w:t>
      </w:r>
      <w:r>
        <w:t xml:space="preserve"> </w:t>
      </w:r>
      <w:r>
        <w:t>순서를</w:t>
      </w:r>
      <w:r>
        <w:t xml:space="preserve"> </w:t>
      </w:r>
      <w:r>
        <w:t>사용한다</w:t>
      </w:r>
      <w:r>
        <w:t>.</w:t>
      </w:r>
    </w:p>
    <w:p w14:paraId="050E6E79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영향을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받는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시스템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코어</w:t>
      </w:r>
      <w:r>
        <w:t xml:space="preserve">, </w:t>
      </w:r>
      <w:r>
        <w:t>씬</w:t>
      </w:r>
      <w:r>
        <w:t xml:space="preserve"> </w:t>
      </w:r>
      <w:r>
        <w:t>생명주기</w:t>
      </w:r>
      <w:r>
        <w:t xml:space="preserve">, </w:t>
      </w:r>
      <w:r>
        <w:t>데이터</w:t>
      </w:r>
      <w:r>
        <w:t xml:space="preserve">, UI </w:t>
      </w:r>
      <w:r>
        <w:t>전역</w:t>
      </w:r>
      <w:r>
        <w:t xml:space="preserve"> </w:t>
      </w:r>
      <w:r>
        <w:t>서비스</w:t>
      </w:r>
      <w:r>
        <w:t>.</w:t>
      </w:r>
    </w:p>
    <w:p w14:paraId="15B0CA76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263D5A"/>
          <w:left w:val="single" w:sz="8" w:space="0" w:color="263D5A"/>
          <w:bottom w:val="single" w:sz="8" w:space="0" w:color="263D5A"/>
          <w:right w:val="single" w:sz="8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2391"/>
        <w:gridCol w:w="2390"/>
        <w:gridCol w:w="2390"/>
        <w:gridCol w:w="2392"/>
        <w:gridCol w:w="69"/>
      </w:tblGrid>
      <w:tr w:rsidR="00CB267F" w14:paraId="3D12D973" w14:textId="77777777">
        <w:trPr>
          <w:gridAfter w:val="1"/>
          <w:wAfter w:w="70" w:type="dxa"/>
          <w:cantSplit/>
        </w:trPr>
        <w:tc>
          <w:tcPr>
            <w:tcW w:w="9638" w:type="dxa"/>
            <w:gridSpan w:val="5"/>
            <w:shd w:val="clear" w:color="auto" w:fill="263D5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3A53D4AE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 xml:space="preserve">AR-02 —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플레이어별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상태의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전역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Instance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종속</w:t>
            </w:r>
          </w:p>
        </w:tc>
      </w:tr>
      <w:tr w:rsidR="00CB267F" w14:paraId="5EEC5682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</w:trPr>
        <w:tc>
          <w:tcPr>
            <w:tcW w:w="2409" w:type="dxa"/>
            <w:shd w:val="clear" w:color="auto" w:fill="EDF2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CDA23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관련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>원칙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DIP, SRP</w:t>
            </w:r>
          </w:p>
        </w:tc>
        <w:tc>
          <w:tcPr>
            <w:tcW w:w="2409" w:type="dxa"/>
            <w:shd w:val="clear" w:color="auto" w:fill="F6D8D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91D86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심각도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매우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</w:p>
        </w:tc>
        <w:tc>
          <w:tcPr>
            <w:tcW w:w="2409" w:type="dxa"/>
            <w:shd w:val="clear" w:color="auto" w:fill="FFF3D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E68FC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상태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개선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권장</w:t>
            </w:r>
          </w:p>
        </w:tc>
        <w:tc>
          <w:tcPr>
            <w:tcW w:w="2411" w:type="dxa"/>
            <w:gridSpan w:val="2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E5414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확신도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  <w:r>
              <w:rPr>
                <w:rFonts w:ascii="SUIT Medium" w:eastAsia="SUIT Medium" w:hAnsi="SUIT Medium" w:cs="SUIT Medium"/>
                <w:sz w:val="17"/>
              </w:rPr>
              <w:t>.</w:t>
            </w:r>
          </w:p>
        </w:tc>
      </w:tr>
    </w:tbl>
    <w:p w14:paraId="2BBFB1DD" w14:textId="77777777" w:rsidR="00CB267F" w:rsidRDefault="00ED5145">
      <w:pPr>
        <w:spacing w:after="60"/>
      </w:pPr>
      <w:r>
        <w:rPr>
          <w:rFonts w:ascii="SUIT Medium" w:eastAsia="SUIT Medium" w:hAnsi="SUIT Medium" w:cs="SUIT Medium"/>
          <w:color w:val="51436E"/>
          <w:sz w:val="18"/>
        </w:rPr>
        <w:t>상태</w:t>
      </w:r>
      <w:r>
        <w:rPr>
          <w:rFonts w:ascii="SUIT Medium" w:eastAsia="SUIT Medium" w:hAnsi="SUIT Medium" w:cs="SUIT Medium"/>
          <w:color w:val="51436E"/>
          <w:sz w:val="18"/>
        </w:rPr>
        <w:t xml:space="preserve"> </w:t>
      </w:r>
      <w:r>
        <w:rPr>
          <w:rFonts w:ascii="SUIT Medium" w:eastAsia="SUIT Medium" w:hAnsi="SUIT Medium" w:cs="SUIT Medium"/>
          <w:color w:val="51436E"/>
          <w:sz w:val="18"/>
        </w:rPr>
        <w:t>상세</w:t>
      </w:r>
      <w:r>
        <w:rPr>
          <w:rFonts w:ascii="SUIT Medium" w:eastAsia="SUIT Medium" w:hAnsi="SUIT Medium" w:cs="SUIT Medium"/>
          <w:color w:val="51436E"/>
          <w:sz w:val="18"/>
        </w:rPr>
        <w:t xml:space="preserve">  </w:t>
      </w:r>
      <w:r>
        <w:rPr>
          <w:sz w:val="18"/>
        </w:rPr>
        <w:t>개선</w:t>
      </w:r>
      <w:r>
        <w:rPr>
          <w:sz w:val="18"/>
        </w:rPr>
        <w:t xml:space="preserve"> </w:t>
      </w:r>
      <w:r>
        <w:rPr>
          <w:sz w:val="18"/>
        </w:rPr>
        <w:t>권장</w:t>
      </w:r>
      <w:r>
        <w:rPr>
          <w:sz w:val="18"/>
        </w:rPr>
        <w:t xml:space="preserve">; </w:t>
      </w:r>
      <w:r>
        <w:rPr>
          <w:sz w:val="18"/>
        </w:rPr>
        <w:t>멀티플레이</w:t>
      </w:r>
      <w:r>
        <w:rPr>
          <w:sz w:val="18"/>
        </w:rPr>
        <w:t xml:space="preserve"> </w:t>
      </w:r>
      <w:r>
        <w:rPr>
          <w:sz w:val="18"/>
        </w:rPr>
        <w:t>분류는</w:t>
      </w:r>
      <w:r>
        <w:rPr>
          <w:sz w:val="18"/>
        </w:rPr>
        <w:t xml:space="preserve"> </w:t>
      </w:r>
      <w:r>
        <w:rPr>
          <w:sz w:val="18"/>
        </w:rPr>
        <w:t>지금</w:t>
      </w:r>
      <w:r>
        <w:rPr>
          <w:sz w:val="18"/>
        </w:rPr>
        <w:t xml:space="preserve"> </w:t>
      </w:r>
      <w:r>
        <w:rPr>
          <w:sz w:val="18"/>
        </w:rPr>
        <w:t>수정</w:t>
      </w:r>
      <w:r>
        <w:rPr>
          <w:sz w:val="18"/>
        </w:rPr>
        <w:t xml:space="preserve"> </w:t>
      </w:r>
      <w:r>
        <w:rPr>
          <w:sz w:val="18"/>
        </w:rPr>
        <w:t>권장</w:t>
      </w:r>
    </w:p>
    <w:p w14:paraId="74172FB1" w14:textId="77777777" w:rsidR="00CB267F" w:rsidRDefault="00CB267F">
      <w:pPr>
        <w:spacing w:after="0"/>
      </w:pPr>
    </w:p>
    <w:p w14:paraId="388D9349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파일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경로</w:t>
      </w:r>
      <w:r>
        <w:rPr>
          <w:rFonts w:ascii="SUIT Medium" w:eastAsia="SUIT Medium" w:hAnsi="SUIT Medium" w:cs="SUIT Medium"/>
          <w:color w:val="51436E"/>
          <w:sz w:val="19"/>
        </w:rPr>
        <w:t xml:space="preserve">  Assets/SW/Scripts/InventoryController.cs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Assets/WJ_TestPlace/Script/Player/PlayerStatManager.cs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PlayerBuffManager.cs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PlayerHealthManager.cs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PlayerManaManager.cs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Assets/SW/Scripts/ItemEquipHandler.cs</w:t>
      </w:r>
    </w:p>
    <w:p w14:paraId="2A582645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클래스와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메서드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각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Instance</w:t>
      </w:r>
      <w:r>
        <w:t xml:space="preserve">; </w:t>
      </w:r>
      <w:r>
        <w:rPr>
          <w:rFonts w:ascii="SUIT Medium" w:eastAsia="SUIT Medium" w:hAnsi="SUIT Medium" w:cs="SUIT Medium"/>
          <w:color w:val="51436E"/>
          <w:sz w:val="19"/>
        </w:rPr>
        <w:t>ItemEquipHandler.Awake/TryEquipItem/TryUnequipItem</w:t>
      </w:r>
      <w:r>
        <w:t xml:space="preserve">; </w:t>
      </w:r>
      <w:r>
        <w:t>버프</w:t>
      </w:r>
      <w:r>
        <w:t>/</w:t>
      </w:r>
      <w:r>
        <w:t>체력</w:t>
      </w:r>
      <w:r>
        <w:t>/</w:t>
      </w:r>
      <w:r>
        <w:t>마나의</w:t>
      </w:r>
      <w:r>
        <w:t xml:space="preserve"> </w:t>
      </w:r>
      <w:r>
        <w:t>스탯</w:t>
      </w:r>
      <w:r>
        <w:t xml:space="preserve"> </w:t>
      </w:r>
      <w:r>
        <w:t>접근</w:t>
      </w:r>
      <w:r>
        <w:t>.</w:t>
      </w:r>
    </w:p>
    <w:p w14:paraId="12C0FB3D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현재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로컬</w:t>
      </w:r>
      <w:r>
        <w:t xml:space="preserve"> </w:t>
      </w:r>
      <w:r>
        <w:t>플레이어의</w:t>
      </w:r>
      <w:r>
        <w:t xml:space="preserve"> </w:t>
      </w:r>
      <w:r>
        <w:t>인벤토리</w:t>
      </w:r>
      <w:r>
        <w:t xml:space="preserve">, </w:t>
      </w:r>
      <w:r>
        <w:t>스탯</w:t>
      </w:r>
      <w:r>
        <w:t xml:space="preserve">, </w:t>
      </w:r>
      <w:r>
        <w:t>버프</w:t>
      </w:r>
      <w:r>
        <w:t xml:space="preserve">, </w:t>
      </w:r>
      <w:r>
        <w:t>자원에</w:t>
      </w:r>
      <w:r>
        <w:t xml:space="preserve"> </w:t>
      </w:r>
      <w:r>
        <w:t>전역</w:t>
      </w:r>
      <w:r>
        <w:t xml:space="preserve"> </w:t>
      </w:r>
      <w:r>
        <w:t>접근점을</w:t>
      </w:r>
      <w:r>
        <w:t xml:space="preserve"> </w:t>
      </w:r>
      <w:r>
        <w:t>제공한다</w:t>
      </w:r>
      <w:r>
        <w:t>.</w:t>
      </w:r>
    </w:p>
    <w:p w14:paraId="1073024B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구조적으로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문제가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되는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이유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호출자가</w:t>
      </w:r>
      <w:r>
        <w:t xml:space="preserve"> </w:t>
      </w:r>
      <w:r>
        <w:t>어느</w:t>
      </w:r>
      <w:r>
        <w:t xml:space="preserve"> </w:t>
      </w:r>
      <w:r>
        <w:t>플레이어를</w:t>
      </w:r>
      <w:r>
        <w:t xml:space="preserve"> </w:t>
      </w:r>
      <w:r>
        <w:t>대상으로</w:t>
      </w:r>
      <w:r>
        <w:t xml:space="preserve"> </w:t>
      </w:r>
      <w:r>
        <w:t>하는지</w:t>
      </w:r>
      <w:r>
        <w:t xml:space="preserve"> </w:t>
      </w:r>
      <w:r>
        <w:t>표현하지</w:t>
      </w:r>
      <w:r>
        <w:t xml:space="preserve"> </w:t>
      </w:r>
      <w:r>
        <w:t>않는다</w:t>
      </w:r>
      <w:r>
        <w:t xml:space="preserve">. </w:t>
      </w:r>
      <w:r>
        <w:t>여러</w:t>
      </w:r>
      <w:r>
        <w:t xml:space="preserve"> </w:t>
      </w:r>
      <w:r>
        <w:t>플레이어</w:t>
      </w:r>
      <w:r>
        <w:t xml:space="preserve">, AI </w:t>
      </w:r>
      <w:r>
        <w:t>또는</w:t>
      </w:r>
      <w:r>
        <w:t xml:space="preserve"> </w:t>
      </w:r>
      <w:r>
        <w:t>테스트</w:t>
      </w:r>
      <w:r>
        <w:t xml:space="preserve"> </w:t>
      </w:r>
      <w:r>
        <w:t>대역이</w:t>
      </w:r>
      <w:r>
        <w:t xml:space="preserve"> </w:t>
      </w:r>
      <w:r>
        <w:t>생기면</w:t>
      </w:r>
      <w:r>
        <w:t xml:space="preserve"> </w:t>
      </w:r>
      <w:r>
        <w:t>동일</w:t>
      </w:r>
      <w:r>
        <w:t xml:space="preserve"> </w:t>
      </w:r>
      <w:r>
        <w:t>호출</w:t>
      </w:r>
      <w:r>
        <w:t xml:space="preserve"> </w:t>
      </w:r>
      <w:r>
        <w:t>의미를</w:t>
      </w:r>
      <w:r>
        <w:t xml:space="preserve"> </w:t>
      </w:r>
      <w:r>
        <w:t>유지할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272BB464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실제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발생할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비용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 xml:space="preserve">Mirror </w:t>
      </w:r>
      <w:r>
        <w:t>추가</w:t>
      </w:r>
      <w:r>
        <w:t xml:space="preserve"> </w:t>
      </w:r>
      <w:r>
        <w:t>후</w:t>
      </w:r>
      <w:r>
        <w:t xml:space="preserve"> </w:t>
      </w:r>
      <w:r>
        <w:t>바꾸면</w:t>
      </w:r>
      <w:r>
        <w:t xml:space="preserve"> Commands/RPC/UI </w:t>
      </w:r>
      <w:r>
        <w:t>권한과</w:t>
      </w:r>
      <w:r>
        <w:t xml:space="preserve"> </w:t>
      </w:r>
      <w:r>
        <w:t>함께</w:t>
      </w:r>
      <w:r>
        <w:t xml:space="preserve"> </w:t>
      </w:r>
      <w:r>
        <w:t>전역</w:t>
      </w:r>
      <w:r>
        <w:t xml:space="preserve"> </w:t>
      </w:r>
      <w:r>
        <w:t>접근을</w:t>
      </w:r>
      <w:r>
        <w:t xml:space="preserve"> </w:t>
      </w:r>
      <w:r>
        <w:t>제거해야</w:t>
      </w:r>
      <w:r>
        <w:t xml:space="preserve"> </w:t>
      </w:r>
      <w:r>
        <w:t>하므로</w:t>
      </w:r>
      <w:r>
        <w:t xml:space="preserve"> </w:t>
      </w:r>
      <w:r>
        <w:t>변경</w:t>
      </w:r>
      <w:r>
        <w:t xml:space="preserve"> </w:t>
      </w:r>
      <w:r>
        <w:t>범위가</w:t>
      </w:r>
      <w:r>
        <w:t xml:space="preserve"> </w:t>
      </w:r>
      <w:r>
        <w:t>커진다</w:t>
      </w:r>
      <w:r>
        <w:t xml:space="preserve">. </w:t>
      </w:r>
      <w:r>
        <w:t>지금은</w:t>
      </w:r>
      <w:r>
        <w:t xml:space="preserve"> Inspector </w:t>
      </w:r>
      <w:r>
        <w:t>연결과</w:t>
      </w:r>
      <w:r>
        <w:t xml:space="preserve"> </w:t>
      </w:r>
      <w:r>
        <w:t>생성</w:t>
      </w:r>
      <w:r>
        <w:t xml:space="preserve"> </w:t>
      </w:r>
      <w:r>
        <w:t>위치만</w:t>
      </w:r>
      <w:r>
        <w:t xml:space="preserve"> </w:t>
      </w:r>
      <w:r>
        <w:t>정하면</w:t>
      </w:r>
      <w:r>
        <w:t xml:space="preserve"> </w:t>
      </w:r>
      <w:r>
        <w:t>된다</w:t>
      </w:r>
      <w:r>
        <w:t>.</w:t>
      </w:r>
    </w:p>
    <w:p w14:paraId="52B41C32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권장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개선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방향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플레이어</w:t>
      </w:r>
      <w:r>
        <w:t xml:space="preserve"> prefab</w:t>
      </w:r>
      <w:r>
        <w:t>에</w:t>
      </w:r>
      <w:r>
        <w:t xml:space="preserve"> </w:t>
      </w:r>
      <w:r>
        <w:t>얇은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PlayerContext</w:t>
      </w:r>
      <w:r>
        <w:t>를</w:t>
      </w:r>
      <w:r>
        <w:t xml:space="preserve"> </w:t>
      </w:r>
      <w:r>
        <w:t>두고</w:t>
      </w:r>
      <w:r>
        <w:t xml:space="preserve"> Inventory/Equipment/Stat/Buff/Health/Mana/Input </w:t>
      </w:r>
      <w:r>
        <w:t>참조를</w:t>
      </w:r>
      <w:r>
        <w:t xml:space="preserve"> </w:t>
      </w:r>
      <w:r>
        <w:t>모은다</w:t>
      </w:r>
      <w:r>
        <w:t>. UI</w:t>
      </w:r>
      <w:r>
        <w:t>는</w:t>
      </w:r>
      <w:r>
        <w:t xml:space="preserve"> </w:t>
      </w:r>
      <w:r>
        <w:t>로컬</w:t>
      </w:r>
      <w:r>
        <w:t xml:space="preserve"> </w:t>
      </w:r>
      <w:r>
        <w:t>플레이어</w:t>
      </w:r>
      <w:r>
        <w:t xml:space="preserve"> Context </w:t>
      </w:r>
      <w:r>
        <w:t>하나에</w:t>
      </w:r>
      <w:r>
        <w:t xml:space="preserve"> </w:t>
      </w:r>
      <w:r>
        <w:t>바인딩한다</w:t>
      </w:r>
      <w:r>
        <w:t>.</w:t>
      </w:r>
    </w:p>
    <w:p w14:paraId="62AA8906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과도한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설계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없이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적용할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최소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모든</w:t>
      </w:r>
      <w:r>
        <w:t xml:space="preserve"> </w:t>
      </w:r>
      <w:r>
        <w:t>클래스를</w:t>
      </w:r>
      <w:r>
        <w:t xml:space="preserve"> </w:t>
      </w:r>
      <w:r>
        <w:t>인터페이스화하거나</w:t>
      </w:r>
      <w:r>
        <w:t xml:space="preserve"> DI </w:t>
      </w:r>
      <w:r>
        <w:t>컨테이너를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 xml:space="preserve">. </w:t>
      </w:r>
      <w:r>
        <w:t>신규</w:t>
      </w:r>
      <w:r>
        <w:t xml:space="preserve"> </w:t>
      </w:r>
      <w:r>
        <w:t>코드부터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PlayerContext</w:t>
      </w:r>
      <w:r>
        <w:t>를</w:t>
      </w:r>
      <w:r>
        <w:t xml:space="preserve"> </w:t>
      </w:r>
      <w:r>
        <w:t>받고</w:t>
      </w:r>
      <w:r>
        <w:t xml:space="preserve"> </w:t>
      </w:r>
      <w:r>
        <w:t>기존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Instance</w:t>
      </w:r>
      <w:r>
        <w:t>는</w:t>
      </w:r>
      <w:r>
        <w:t xml:space="preserve"> </w:t>
      </w:r>
      <w:r>
        <w:t>임시</w:t>
      </w:r>
      <w:r>
        <w:t xml:space="preserve"> </w:t>
      </w:r>
      <w:r>
        <w:t>호환</w:t>
      </w:r>
      <w:r>
        <w:t xml:space="preserve"> </w:t>
      </w:r>
      <w:r>
        <w:t>경로로</w:t>
      </w:r>
      <w:r>
        <w:t xml:space="preserve"> </w:t>
      </w:r>
      <w:r>
        <w:t>단계적으로</w:t>
      </w:r>
      <w:r>
        <w:t xml:space="preserve"> </w:t>
      </w:r>
      <w:r>
        <w:t>축소한다</w:t>
      </w:r>
      <w:r>
        <w:t>.</w:t>
      </w:r>
    </w:p>
    <w:p w14:paraId="4357835F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영향을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받는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시스템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플레이어</w:t>
      </w:r>
      <w:r>
        <w:t xml:space="preserve">, </w:t>
      </w:r>
      <w:r>
        <w:t>인벤토리</w:t>
      </w:r>
      <w:r>
        <w:t xml:space="preserve">, </w:t>
      </w:r>
      <w:r>
        <w:t>장비</w:t>
      </w:r>
      <w:r>
        <w:t xml:space="preserve">, </w:t>
      </w:r>
      <w:r>
        <w:t>스탯</w:t>
      </w:r>
      <w:r>
        <w:t xml:space="preserve">, </w:t>
      </w:r>
      <w:r>
        <w:t>버프</w:t>
      </w:r>
      <w:r>
        <w:t xml:space="preserve">, </w:t>
      </w:r>
      <w:r>
        <w:t>체력</w:t>
      </w:r>
      <w:r>
        <w:t>/</w:t>
      </w:r>
      <w:r>
        <w:t>마나</w:t>
      </w:r>
      <w:r>
        <w:t xml:space="preserve">, UI, </w:t>
      </w:r>
      <w:r>
        <w:t>향후</w:t>
      </w:r>
      <w:r>
        <w:t xml:space="preserve"> </w:t>
      </w:r>
      <w:r>
        <w:t>네트워크</w:t>
      </w:r>
      <w:r>
        <w:t>.</w:t>
      </w:r>
    </w:p>
    <w:p w14:paraId="0F57A556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263D5A"/>
          <w:left w:val="single" w:sz="8" w:space="0" w:color="263D5A"/>
          <w:bottom w:val="single" w:sz="8" w:space="0" w:color="263D5A"/>
          <w:right w:val="single" w:sz="8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2391"/>
        <w:gridCol w:w="2390"/>
        <w:gridCol w:w="2390"/>
        <w:gridCol w:w="2392"/>
        <w:gridCol w:w="69"/>
      </w:tblGrid>
      <w:tr w:rsidR="00CB267F" w14:paraId="1D5ED83D" w14:textId="77777777">
        <w:trPr>
          <w:gridAfter w:val="1"/>
          <w:wAfter w:w="70" w:type="dxa"/>
          <w:cantSplit/>
        </w:trPr>
        <w:tc>
          <w:tcPr>
            <w:tcW w:w="9638" w:type="dxa"/>
            <w:gridSpan w:val="5"/>
            <w:shd w:val="clear" w:color="auto" w:fill="263D5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306E9535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 xml:space="preserve">AR-03 —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인벤토리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모델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변경과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UI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생성의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결합</w:t>
            </w:r>
          </w:p>
        </w:tc>
      </w:tr>
      <w:tr w:rsidR="00CB267F" w14:paraId="6215C4E3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</w:trPr>
        <w:tc>
          <w:tcPr>
            <w:tcW w:w="2409" w:type="dxa"/>
            <w:shd w:val="clear" w:color="auto" w:fill="EDF2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A68A9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관련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>원칙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SRP, DIP</w:t>
            </w:r>
          </w:p>
        </w:tc>
        <w:tc>
          <w:tcPr>
            <w:tcW w:w="2409" w:type="dxa"/>
            <w:shd w:val="clear" w:color="auto" w:fill="FBE9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E06B0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심각도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</w:p>
        </w:tc>
        <w:tc>
          <w:tcPr>
            <w:tcW w:w="2409" w:type="dxa"/>
            <w:shd w:val="clear" w:color="auto" w:fill="FBE9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39256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상태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확정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문제</w:t>
            </w:r>
          </w:p>
        </w:tc>
        <w:tc>
          <w:tcPr>
            <w:tcW w:w="2411" w:type="dxa"/>
            <w:gridSpan w:val="2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1C595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확신도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  <w:r>
              <w:rPr>
                <w:rFonts w:ascii="SUIT Medium" w:eastAsia="SUIT Medium" w:hAnsi="SUIT Medium" w:cs="SUIT Medium"/>
                <w:sz w:val="17"/>
              </w:rPr>
              <w:t>.</w:t>
            </w:r>
          </w:p>
        </w:tc>
      </w:tr>
    </w:tbl>
    <w:p w14:paraId="782F178C" w14:textId="77777777" w:rsidR="00CB267F" w:rsidRDefault="00CB267F">
      <w:pPr>
        <w:spacing w:after="0"/>
      </w:pPr>
    </w:p>
    <w:p w14:paraId="41A742F5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파일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경로</w:t>
      </w:r>
      <w:r>
        <w:rPr>
          <w:rFonts w:ascii="SUIT Medium" w:eastAsia="SUIT Medium" w:hAnsi="SUIT Medium" w:cs="SUIT Medium"/>
          <w:color w:val="51436E"/>
          <w:sz w:val="19"/>
        </w:rPr>
        <w:t xml:space="preserve">  Assets/SW/Scripts/InventoryController.cs</w:t>
      </w:r>
    </w:p>
    <w:p w14:paraId="48C07676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클래스와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메서드</w:t>
      </w:r>
      <w:r>
        <w:rPr>
          <w:rFonts w:ascii="SUIT Medium" w:eastAsia="SUIT Medium" w:hAnsi="SUIT Medium" w:cs="SUIT Medium"/>
          <w:color w:val="51436E"/>
          <w:sz w:val="19"/>
        </w:rPr>
        <w:t xml:space="preserve">  AddItem()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TryAddItemData()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SpawnItemUI()</w:t>
      </w:r>
    </w:p>
    <w:p w14:paraId="1A8D7552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현재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빈</w:t>
      </w:r>
      <w:r>
        <w:t xml:space="preserve"> </w:t>
      </w:r>
      <w:r>
        <w:t>공간</w:t>
      </w:r>
      <w:r>
        <w:t xml:space="preserve"> </w:t>
      </w:r>
      <w:r>
        <w:t>탐색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InventoryItem</w:t>
      </w:r>
      <w:r>
        <w:t xml:space="preserve"> </w:t>
      </w:r>
      <w:r>
        <w:t>생성</w:t>
      </w:r>
      <w:r>
        <w:t>/</w:t>
      </w:r>
      <w:r>
        <w:t>배치</w:t>
      </w:r>
      <w:r>
        <w:t xml:space="preserve">, Item UI </w:t>
      </w:r>
      <w:r>
        <w:t>생성</w:t>
      </w:r>
      <w:r>
        <w:t xml:space="preserve">, UI </w:t>
      </w:r>
      <w:r>
        <w:t>생성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모델</w:t>
      </w:r>
      <w:r>
        <w:t xml:space="preserve"> </w:t>
      </w:r>
      <w:r>
        <w:t>롤백</w:t>
      </w:r>
      <w:r>
        <w:t xml:space="preserve">, </w:t>
      </w:r>
      <w:r>
        <w:t>획득</w:t>
      </w:r>
      <w:r>
        <w:t xml:space="preserve"> </w:t>
      </w:r>
      <w:r>
        <w:t>로그</w:t>
      </w:r>
      <w:r>
        <w:t xml:space="preserve">, </w:t>
      </w:r>
      <w:r>
        <w:t>골드</w:t>
      </w:r>
      <w:r>
        <w:t xml:space="preserve"> </w:t>
      </w:r>
      <w:r>
        <w:t>표시</w:t>
      </w:r>
      <w:r>
        <w:t>.</w:t>
      </w:r>
    </w:p>
    <w:p w14:paraId="3FDA8635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구조적으로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문제가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되는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이유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인벤토리</w:t>
      </w:r>
      <w:r>
        <w:t xml:space="preserve"> </w:t>
      </w:r>
      <w:r>
        <w:t>획득</w:t>
      </w:r>
      <w:r>
        <w:t xml:space="preserve"> </w:t>
      </w:r>
      <w:r>
        <w:t>성공이</w:t>
      </w:r>
      <w:r>
        <w:t xml:space="preserve"> Canvas</w:t>
      </w:r>
      <w:r>
        <w:t>와</w:t>
      </w:r>
      <w:r>
        <w:t xml:space="preserve"> prefab </w:t>
      </w:r>
      <w:r>
        <w:t>생성</w:t>
      </w:r>
      <w:r>
        <w:t xml:space="preserve"> </w:t>
      </w:r>
      <w:r>
        <w:t>성공에</w:t>
      </w:r>
      <w:r>
        <w:t xml:space="preserve"> </w:t>
      </w:r>
      <w:r>
        <w:t>종속된다</w:t>
      </w:r>
      <w:r>
        <w:t xml:space="preserve">. </w:t>
      </w:r>
      <w:r>
        <w:t>헤드리스</w:t>
      </w:r>
      <w:r>
        <w:t xml:space="preserve"> </w:t>
      </w:r>
      <w:r>
        <w:t>테스트</w:t>
      </w:r>
      <w:r>
        <w:t xml:space="preserve">, </w:t>
      </w:r>
      <w:r>
        <w:t>서버</w:t>
      </w:r>
      <w:r>
        <w:t xml:space="preserve"> </w:t>
      </w:r>
      <w:r>
        <w:t>권한</w:t>
      </w:r>
      <w:r>
        <w:t xml:space="preserve"> </w:t>
      </w:r>
      <w:r>
        <w:t>인벤토리</w:t>
      </w:r>
      <w:r>
        <w:t xml:space="preserve">, </w:t>
      </w:r>
      <w:r>
        <w:t>저장</w:t>
      </w:r>
      <w:r>
        <w:t xml:space="preserve"> </w:t>
      </w:r>
      <w:r>
        <w:t>복원에서는</w:t>
      </w:r>
      <w:r>
        <w:t xml:space="preserve"> UI </w:t>
      </w:r>
      <w:r>
        <w:t>없이</w:t>
      </w:r>
      <w:r>
        <w:t xml:space="preserve"> </w:t>
      </w:r>
      <w:r>
        <w:t>모델만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14:paraId="3D5B7AAB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실제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발생할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비용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새</w:t>
      </w:r>
      <w:r>
        <w:t xml:space="preserve"> </w:t>
      </w:r>
      <w:r>
        <w:t>획득</w:t>
      </w:r>
      <w:r>
        <w:t xml:space="preserve"> </w:t>
      </w:r>
      <w:r>
        <w:t>경로마다</w:t>
      </w:r>
      <w:r>
        <w:t xml:space="preserve"> UI </w:t>
      </w:r>
      <w:r>
        <w:t>생성</w:t>
      </w:r>
      <w:r>
        <w:t xml:space="preserve"> </w:t>
      </w:r>
      <w:r>
        <w:t>규칙을</w:t>
      </w:r>
      <w:r>
        <w:t xml:space="preserve"> </w:t>
      </w:r>
      <w:r>
        <w:t>함께</w:t>
      </w:r>
      <w:r>
        <w:t xml:space="preserve"> </w:t>
      </w:r>
      <w:r>
        <w:t>호출해야</w:t>
      </w:r>
      <w:r>
        <w:t xml:space="preserve"> </w:t>
      </w:r>
      <w:r>
        <w:t>하고</w:t>
      </w:r>
      <w:r>
        <w:t xml:space="preserve">, UI </w:t>
      </w:r>
      <w:r>
        <w:t>실패가</w:t>
      </w:r>
      <w:r>
        <w:t xml:space="preserve"> </w:t>
      </w:r>
      <w:r>
        <w:t>데이터</w:t>
      </w:r>
      <w:r>
        <w:t xml:space="preserve"> </w:t>
      </w:r>
      <w:r>
        <w:t>거래</w:t>
      </w:r>
      <w:r>
        <w:t xml:space="preserve"> </w:t>
      </w:r>
      <w:r>
        <w:t>실패로</w:t>
      </w:r>
      <w:r>
        <w:t xml:space="preserve"> </w:t>
      </w:r>
      <w:r>
        <w:t>전파된다</w:t>
      </w:r>
      <w:r>
        <w:t xml:space="preserve">. </w:t>
      </w:r>
      <w:r>
        <w:t>네트워크</w:t>
      </w:r>
      <w:r>
        <w:t xml:space="preserve"> </w:t>
      </w:r>
      <w:r>
        <w:t>동기화에서</w:t>
      </w:r>
      <w:r>
        <w:t xml:space="preserve"> </w:t>
      </w:r>
      <w:r>
        <w:t>서버는</w:t>
      </w:r>
      <w:r>
        <w:t xml:space="preserve"> UI </w:t>
      </w:r>
      <w:r>
        <w:t>객체를</w:t>
      </w:r>
      <w:r>
        <w:t xml:space="preserve"> </w:t>
      </w:r>
      <w:r>
        <w:t>생성할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797DBCAC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권장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개선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방향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 xml:space="preserve">Inventory </w:t>
      </w:r>
      <w:r>
        <w:t>모델</w:t>
      </w:r>
      <w:r>
        <w:t>/</w:t>
      </w:r>
      <w:r>
        <w:t>서비스가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InventoryAddResultData</w:t>
      </w:r>
      <w:r>
        <w:t>와</w:t>
      </w:r>
      <w:r>
        <w:t xml:space="preserve"> </w:t>
      </w:r>
      <w:r>
        <w:t>변경</w:t>
      </w:r>
      <w:r>
        <w:t xml:space="preserve"> </w:t>
      </w:r>
      <w:r>
        <w:t>이벤트를</w:t>
      </w:r>
      <w:r>
        <w:t xml:space="preserve"> </w:t>
      </w:r>
      <w:r>
        <w:t>반환하고</w:t>
      </w:r>
      <w:r>
        <w:t xml:space="preserve">, </w:t>
      </w:r>
      <w:r>
        <w:t>별도</w:t>
      </w:r>
      <w:r>
        <w:t xml:space="preserve"> Presenter/View</w:t>
      </w:r>
      <w:r>
        <w:t>가</w:t>
      </w:r>
      <w:r>
        <w:t xml:space="preserve"> </w:t>
      </w:r>
      <w:r>
        <w:t>결과에</w:t>
      </w:r>
      <w:r>
        <w:t xml:space="preserve"> </w:t>
      </w:r>
      <w:r>
        <w:t>따라</w:t>
      </w:r>
      <w:r>
        <w:t xml:space="preserve"> UI</w:t>
      </w:r>
      <w:r>
        <w:t>를</w:t>
      </w:r>
      <w:r>
        <w:t xml:space="preserve"> </w:t>
      </w:r>
      <w:r>
        <w:t>생성한다</w:t>
      </w:r>
      <w:r>
        <w:t>.</w:t>
      </w:r>
    </w:p>
    <w:p w14:paraId="67BC086B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과도한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설계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없이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적용할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최소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 TryAddItemData()</w:t>
      </w:r>
      <w:r>
        <w:t>를</w:t>
      </w:r>
      <w:r>
        <w:t xml:space="preserve"> </w:t>
      </w:r>
      <w:r>
        <w:t>공식</w:t>
      </w:r>
      <w:r>
        <w:t xml:space="preserve"> </w:t>
      </w:r>
      <w:r>
        <w:t>모델</w:t>
      </w:r>
      <w:r>
        <w:t xml:space="preserve"> API</w:t>
      </w:r>
      <w:r>
        <w:t>로</w:t>
      </w:r>
      <w:r>
        <w:t xml:space="preserve"> </w:t>
      </w:r>
      <w:r>
        <w:t>만들고</w:t>
      </w:r>
      <w:r>
        <w:t xml:space="preserve"> </w:t>
      </w:r>
      <w:r>
        <w:t>성공</w:t>
      </w:r>
      <w:r>
        <w:t xml:space="preserve"> </w:t>
      </w:r>
      <w:r>
        <w:t>후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OnInventoryChanged</w:t>
      </w:r>
      <w:r>
        <w:t xml:space="preserve"> </w:t>
      </w:r>
      <w:r>
        <w:t>또는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OnItemAdded</w:t>
      </w:r>
      <w:r>
        <w:t xml:space="preserve"> </w:t>
      </w:r>
      <w:r>
        <w:t>하나를</w:t>
      </w:r>
      <w:r>
        <w:t xml:space="preserve"> </w:t>
      </w:r>
      <w:r>
        <w:t>발행한다</w:t>
      </w:r>
      <w:r>
        <w:t xml:space="preserve">. </w:t>
      </w:r>
      <w:r>
        <w:t>기존</w:t>
      </w:r>
      <w:r>
        <w:t xml:space="preserve"> Controller</w:t>
      </w:r>
      <w:r>
        <w:t>가</w:t>
      </w:r>
      <w:r>
        <w:t xml:space="preserve"> </w:t>
      </w:r>
      <w:r>
        <w:t>임시</w:t>
      </w:r>
      <w:r>
        <w:t xml:space="preserve"> Presenter </w:t>
      </w:r>
      <w:r>
        <w:t>역할을</w:t>
      </w:r>
      <w:r>
        <w:t xml:space="preserve"> </w:t>
      </w:r>
      <w:r>
        <w:t>해도</w:t>
      </w:r>
      <w:r>
        <w:t xml:space="preserve"> </w:t>
      </w:r>
      <w:r>
        <w:t>된다</w:t>
      </w:r>
      <w:r>
        <w:t>.</w:t>
      </w:r>
    </w:p>
    <w:p w14:paraId="339BED7A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영향을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받는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시스템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아이템</w:t>
      </w:r>
      <w:r>
        <w:t xml:space="preserve"> </w:t>
      </w:r>
      <w:r>
        <w:t>획득</w:t>
      </w:r>
      <w:r>
        <w:t xml:space="preserve">, </w:t>
      </w:r>
      <w:r>
        <w:t>드랍</w:t>
      </w:r>
      <w:r>
        <w:t xml:space="preserve">, </w:t>
      </w:r>
      <w:r>
        <w:t>인벤토리</w:t>
      </w:r>
      <w:r>
        <w:t xml:space="preserve">, UI, </w:t>
      </w:r>
      <w:r>
        <w:t>저장</w:t>
      </w:r>
      <w:r>
        <w:t xml:space="preserve">, </w:t>
      </w:r>
      <w:r>
        <w:t>네트워크</w:t>
      </w:r>
      <w:r>
        <w:t>.</w:t>
      </w:r>
    </w:p>
    <w:p w14:paraId="7FF23DC7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263D5A"/>
          <w:left w:val="single" w:sz="8" w:space="0" w:color="263D5A"/>
          <w:bottom w:val="single" w:sz="8" w:space="0" w:color="263D5A"/>
          <w:right w:val="single" w:sz="8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2391"/>
        <w:gridCol w:w="2390"/>
        <w:gridCol w:w="2390"/>
        <w:gridCol w:w="2392"/>
        <w:gridCol w:w="69"/>
      </w:tblGrid>
      <w:tr w:rsidR="00CB267F" w14:paraId="24E9BF51" w14:textId="77777777">
        <w:trPr>
          <w:gridAfter w:val="1"/>
          <w:wAfter w:w="70" w:type="dxa"/>
          <w:cantSplit/>
        </w:trPr>
        <w:tc>
          <w:tcPr>
            <w:tcW w:w="9638" w:type="dxa"/>
            <w:gridSpan w:val="5"/>
            <w:shd w:val="clear" w:color="auto" w:fill="263D5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0B39010B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 xml:space="preserve">AR-04 —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장비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거래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, UI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표현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,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고유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효과의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혼합과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이중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API</w:t>
            </w:r>
          </w:p>
        </w:tc>
      </w:tr>
      <w:tr w:rsidR="00CB267F" w14:paraId="4A1B95FC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</w:trPr>
        <w:tc>
          <w:tcPr>
            <w:tcW w:w="2409" w:type="dxa"/>
            <w:shd w:val="clear" w:color="auto" w:fill="EDF2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D425F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관련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>원칙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SRP, DIP</w:t>
            </w:r>
          </w:p>
        </w:tc>
        <w:tc>
          <w:tcPr>
            <w:tcW w:w="2409" w:type="dxa"/>
            <w:shd w:val="clear" w:color="auto" w:fill="FBE9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7F5FA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심각도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</w:p>
        </w:tc>
        <w:tc>
          <w:tcPr>
            <w:tcW w:w="2409" w:type="dxa"/>
            <w:shd w:val="clear" w:color="auto" w:fill="FBE9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44BE4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상태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확정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문제</w:t>
            </w:r>
          </w:p>
        </w:tc>
        <w:tc>
          <w:tcPr>
            <w:tcW w:w="2411" w:type="dxa"/>
            <w:gridSpan w:val="2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03C06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확신도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  <w:r>
              <w:rPr>
                <w:rFonts w:ascii="SUIT Medium" w:eastAsia="SUIT Medium" w:hAnsi="SUIT Medium" w:cs="SUIT Medium"/>
                <w:sz w:val="17"/>
              </w:rPr>
              <w:t>.</w:t>
            </w:r>
          </w:p>
        </w:tc>
      </w:tr>
    </w:tbl>
    <w:p w14:paraId="1F55BC4A" w14:textId="77777777" w:rsidR="00CB267F" w:rsidRDefault="00CB267F">
      <w:pPr>
        <w:spacing w:after="0"/>
      </w:pPr>
    </w:p>
    <w:p w14:paraId="37253142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파일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경로</w:t>
      </w:r>
      <w:r>
        <w:rPr>
          <w:rFonts w:ascii="SUIT Medium" w:eastAsia="SUIT Medium" w:hAnsi="SUIT Medium" w:cs="SUIT Medium"/>
          <w:color w:val="51436E"/>
          <w:sz w:val="19"/>
        </w:rPr>
        <w:t xml:space="preserve">  Assets/SW/Scripts/EquipmentSystem.cs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Assets/SW/Scripts/ItemEquipHandler.cs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Assets/SW/Scripts/EquipSlotUI.cs</w:t>
      </w:r>
    </w:p>
    <w:p w14:paraId="28DF8AAB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클래스와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메서드</w:t>
      </w:r>
      <w:r>
        <w:rPr>
          <w:rFonts w:ascii="SUIT Medium" w:eastAsia="SUIT Medium" w:hAnsi="SUIT Medium" w:cs="SUIT Medium"/>
          <w:color w:val="51436E"/>
          <w:sz w:val="19"/>
        </w:rPr>
        <w:t xml:space="preserve">  EquipmentSystem.Equip/Unequip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TryEquip/TryReplaceEquip/TrySwapEquip/TryUnequip</w:t>
      </w:r>
      <w:r>
        <w:t xml:space="preserve">; </w:t>
      </w:r>
      <w:r>
        <w:rPr>
          <w:rFonts w:ascii="SUIT Medium" w:eastAsia="SUIT Medium" w:hAnsi="SUIT Medium" w:cs="SUIT Medium"/>
          <w:color w:val="51436E"/>
          <w:sz w:val="19"/>
        </w:rPr>
        <w:t>ItemEquipHandler.TryEquipItem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TryUnequipItem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SetEquipSlotVisual</w:t>
      </w:r>
      <w:r>
        <w:t xml:space="preserve"> </w:t>
      </w:r>
      <w:r>
        <w:t>및</w:t>
      </w:r>
      <w:r>
        <w:t xml:space="preserve"> </w:t>
      </w:r>
      <w:r>
        <w:t>장비</w:t>
      </w:r>
      <w:r>
        <w:t>-</w:t>
      </w:r>
      <w:r>
        <w:t>그리드</w:t>
      </w:r>
      <w:r>
        <w:t xml:space="preserve"> </w:t>
      </w:r>
      <w:r>
        <w:t>교환</w:t>
      </w:r>
      <w:r>
        <w:t xml:space="preserve"> </w:t>
      </w:r>
      <w:r>
        <w:t>흐름</w:t>
      </w:r>
      <w:r>
        <w:t>.</w:t>
      </w:r>
    </w:p>
    <w:p w14:paraId="22D785DC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현재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EquipmentSystem</w:t>
      </w:r>
      <w:r>
        <w:t>은</w:t>
      </w:r>
      <w:r>
        <w:t xml:space="preserve"> </w:t>
      </w:r>
      <w:r>
        <w:t>슬롯</w:t>
      </w:r>
      <w:r>
        <w:t xml:space="preserve"> </w:t>
      </w:r>
      <w:r>
        <w:t>사전을</w:t>
      </w:r>
      <w:r>
        <w:t xml:space="preserve"> </w:t>
      </w:r>
      <w:r>
        <w:t>소유하지만</w:t>
      </w:r>
      <w:r>
        <w:t xml:space="preserve"> </w:t>
      </w:r>
      <w:r>
        <w:t>검증</w:t>
      </w:r>
      <w:r>
        <w:t xml:space="preserve"> </w:t>
      </w:r>
      <w:r>
        <w:t>없는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Equip/Unequip</w:t>
      </w:r>
      <w:r>
        <w:t>과</w:t>
      </w:r>
      <w:r>
        <w:t xml:space="preserve"> </w:t>
      </w:r>
      <w:r>
        <w:t>안전한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Try*</w:t>
      </w:r>
      <w:r>
        <w:t xml:space="preserve"> API</w:t>
      </w:r>
      <w:r>
        <w:t>를</w:t>
      </w:r>
      <w:r>
        <w:t xml:space="preserve"> </w:t>
      </w:r>
      <w:r>
        <w:t>동시에</w:t>
      </w:r>
      <w:r>
        <w:t xml:space="preserve"> </w:t>
      </w:r>
      <w:r>
        <w:t>공개한다</w:t>
      </w:r>
      <w:r>
        <w:t xml:space="preserve">. </w:t>
      </w:r>
      <w:r>
        <w:rPr>
          <w:rFonts w:ascii="SUIT Medium" w:eastAsia="SUIT Medium" w:hAnsi="SUIT Medium" w:cs="SUIT Medium"/>
          <w:color w:val="51436E"/>
          <w:sz w:val="19"/>
        </w:rPr>
        <w:t>ItemEquipHandler</w:t>
      </w:r>
      <w:r>
        <w:t>는</w:t>
      </w:r>
      <w:r>
        <w:t xml:space="preserve"> </w:t>
      </w:r>
      <w:r>
        <w:t>거래</w:t>
      </w:r>
      <w:r>
        <w:t xml:space="preserve"> </w:t>
      </w:r>
      <w:r>
        <w:t>계획</w:t>
      </w:r>
      <w:r>
        <w:t xml:space="preserve">, </w:t>
      </w:r>
      <w:r>
        <w:t>모델</w:t>
      </w:r>
      <w:r>
        <w:t xml:space="preserve"> </w:t>
      </w:r>
      <w:r>
        <w:t>변경</w:t>
      </w:r>
      <w:r>
        <w:t xml:space="preserve">, </w:t>
      </w:r>
      <w:r>
        <w:t>그리드</w:t>
      </w:r>
      <w:r>
        <w:t xml:space="preserve"> </w:t>
      </w:r>
      <w:r>
        <w:t>복귀</w:t>
      </w:r>
      <w:r>
        <w:t xml:space="preserve"> </w:t>
      </w:r>
      <w:r>
        <w:t>공간</w:t>
      </w:r>
      <w:r>
        <w:t xml:space="preserve"> </w:t>
      </w:r>
      <w:r>
        <w:t>탐색</w:t>
      </w:r>
      <w:r>
        <w:t xml:space="preserve">, UI </w:t>
      </w:r>
      <w:r>
        <w:t>부모</w:t>
      </w:r>
      <w:r>
        <w:t>/</w:t>
      </w:r>
      <w:r>
        <w:t>크기</w:t>
      </w:r>
      <w:r>
        <w:t xml:space="preserve"> </w:t>
      </w:r>
      <w:r>
        <w:t>변경</w:t>
      </w:r>
      <w:r>
        <w:t xml:space="preserve">, </w:t>
      </w:r>
      <w:r>
        <w:t>로그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UniqueEffect</w:t>
      </w:r>
      <w:r>
        <w:t xml:space="preserve"> </w:t>
      </w:r>
      <w:r>
        <w:t>호출을</w:t>
      </w:r>
      <w:r>
        <w:t xml:space="preserve"> </w:t>
      </w:r>
      <w:r>
        <w:t>담당한다</w:t>
      </w:r>
      <w:r>
        <w:t>.</w:t>
      </w:r>
    </w:p>
    <w:p w14:paraId="41370431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구조적으로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문제가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되는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이유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동일</w:t>
      </w:r>
      <w:r>
        <w:t xml:space="preserve"> </w:t>
      </w:r>
      <w:r>
        <w:t>장비</w:t>
      </w:r>
      <w:r>
        <w:t xml:space="preserve"> </w:t>
      </w:r>
      <w:r>
        <w:t>상태를</w:t>
      </w:r>
      <w:r>
        <w:t xml:space="preserve"> </w:t>
      </w:r>
      <w:r>
        <w:t>바꾸는</w:t>
      </w:r>
      <w:r>
        <w:t xml:space="preserve"> </w:t>
      </w:r>
      <w:r>
        <w:t>경로의</w:t>
      </w:r>
      <w:r>
        <w:t xml:space="preserve"> </w:t>
      </w:r>
      <w:r>
        <w:t>불변식이</w:t>
      </w:r>
      <w:r>
        <w:t xml:space="preserve"> </w:t>
      </w:r>
      <w:r>
        <w:t>다르다</w:t>
      </w:r>
      <w:r>
        <w:t>. UI handler</w:t>
      </w:r>
      <w:r>
        <w:t>가</w:t>
      </w:r>
      <w:r>
        <w:t xml:space="preserve"> </w:t>
      </w:r>
      <w:r>
        <w:t>부분</w:t>
      </w:r>
      <w:r>
        <w:t xml:space="preserve"> </w:t>
      </w:r>
      <w:r>
        <w:t>실패를</w:t>
      </w:r>
      <w:r>
        <w:t xml:space="preserve"> </w:t>
      </w:r>
      <w:r>
        <w:t>복구해야</w:t>
      </w:r>
      <w:r>
        <w:t xml:space="preserve"> </w:t>
      </w:r>
      <w:r>
        <w:t>하며</w:t>
      </w:r>
      <w:r>
        <w:t xml:space="preserve">, UI </w:t>
      </w:r>
      <w:r>
        <w:t>없는</w:t>
      </w:r>
      <w:r>
        <w:t xml:space="preserve"> </w:t>
      </w:r>
      <w:r>
        <w:t>장비</w:t>
      </w:r>
      <w:r>
        <w:t xml:space="preserve"> </w:t>
      </w:r>
      <w:r>
        <w:t>변경</w:t>
      </w:r>
      <w:r>
        <w:t xml:space="preserve"> </w:t>
      </w:r>
      <w:r>
        <w:t>경로를</w:t>
      </w:r>
      <w:r>
        <w:t xml:space="preserve"> </w:t>
      </w:r>
      <w:r>
        <w:t>재사용하기</w:t>
      </w:r>
      <w:r>
        <w:t xml:space="preserve"> </w:t>
      </w:r>
      <w:r>
        <w:t>어렵다</w:t>
      </w:r>
      <w:r>
        <w:t>.</w:t>
      </w:r>
    </w:p>
    <w:p w14:paraId="76A89946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실제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발생할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비용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새</w:t>
      </w:r>
      <w:r>
        <w:t xml:space="preserve"> </w:t>
      </w:r>
      <w:r>
        <w:t>장비</w:t>
      </w:r>
      <w:r>
        <w:t xml:space="preserve"> </w:t>
      </w:r>
      <w:r>
        <w:t>슬롯</w:t>
      </w:r>
      <w:r>
        <w:t xml:space="preserve">, </w:t>
      </w:r>
      <w:r>
        <w:t>자동</w:t>
      </w:r>
      <w:r>
        <w:t xml:space="preserve"> </w:t>
      </w:r>
      <w:r>
        <w:t>장착</w:t>
      </w:r>
      <w:r>
        <w:t xml:space="preserve">, </w:t>
      </w:r>
      <w:r>
        <w:t>저장</w:t>
      </w:r>
      <w:r>
        <w:t xml:space="preserve"> </w:t>
      </w:r>
      <w:r>
        <w:t>복원</w:t>
      </w:r>
      <w:r>
        <w:t xml:space="preserve">, </w:t>
      </w:r>
      <w:r>
        <w:t>네트워크</w:t>
      </w:r>
      <w:r>
        <w:t xml:space="preserve"> </w:t>
      </w:r>
      <w:r>
        <w:t>명령마다</w:t>
      </w:r>
      <w:r>
        <w:t xml:space="preserve"> UI </w:t>
      </w:r>
      <w:r>
        <w:t>코드를</w:t>
      </w:r>
      <w:r>
        <w:t xml:space="preserve"> </w:t>
      </w:r>
      <w:r>
        <w:t>우회하거나</w:t>
      </w:r>
      <w:r>
        <w:t xml:space="preserve"> </w:t>
      </w:r>
      <w:r>
        <w:t>복제해야</w:t>
      </w:r>
      <w:r>
        <w:t xml:space="preserve"> </w:t>
      </w:r>
      <w:r>
        <w:t>한다</w:t>
      </w:r>
      <w:r>
        <w:t xml:space="preserve">. </w:t>
      </w:r>
      <w:r>
        <w:t>실패</w:t>
      </w:r>
      <w:r>
        <w:t xml:space="preserve"> </w:t>
      </w:r>
      <w:r>
        <w:t>중간</w:t>
      </w:r>
      <w:r>
        <w:t xml:space="preserve"> </w:t>
      </w:r>
      <w:r>
        <w:t>상태가</w:t>
      </w:r>
      <w:r>
        <w:t xml:space="preserve"> </w:t>
      </w:r>
      <w:r>
        <w:t>생기면</w:t>
      </w:r>
      <w:r>
        <w:t xml:space="preserve"> </w:t>
      </w:r>
      <w:r>
        <w:t>장비</w:t>
      </w:r>
      <w:r>
        <w:t xml:space="preserve"> </w:t>
      </w:r>
      <w:r>
        <w:t>사전</w:t>
      </w:r>
      <w:r>
        <w:t xml:space="preserve">, </w:t>
      </w:r>
      <w:r>
        <w:t>그리드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isEquipped</w:t>
      </w:r>
      <w:r>
        <w:t>, UI</w:t>
      </w:r>
      <w:r>
        <w:t>가</w:t>
      </w:r>
      <w:r>
        <w:t xml:space="preserve"> </w:t>
      </w:r>
      <w:r>
        <w:t>불일치할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D0D0B97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권장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개선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방향</w:t>
      </w:r>
      <w:r>
        <w:rPr>
          <w:rFonts w:ascii="SUIT Medium" w:eastAsia="SUIT Medium" w:hAnsi="SUIT Medium" w:cs="SUIT Medium"/>
          <w:color w:val="51436E"/>
          <w:sz w:val="19"/>
        </w:rPr>
        <w:t xml:space="preserve">  EquipmentSystem</w:t>
      </w:r>
      <w:r>
        <w:t>은</w:t>
      </w:r>
      <w:r>
        <w:t xml:space="preserve"> </w:t>
      </w:r>
      <w:r>
        <w:t>장착</w:t>
      </w:r>
      <w:r>
        <w:t xml:space="preserve"> </w:t>
      </w:r>
      <w:r>
        <w:t>상태와</w:t>
      </w:r>
      <w:r>
        <w:t xml:space="preserve"> </w:t>
      </w:r>
      <w:r>
        <w:t>검증을</w:t>
      </w:r>
      <w:r>
        <w:t xml:space="preserve"> </w:t>
      </w:r>
      <w:r>
        <w:t>소유하고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EquipmentTransaction</w:t>
      </w:r>
      <w:r>
        <w:t>이</w:t>
      </w:r>
      <w:r>
        <w:t xml:space="preserve"> </w:t>
      </w:r>
      <w:r>
        <w:t>인벤토리와</w:t>
      </w:r>
      <w:r>
        <w:t xml:space="preserve"> </w:t>
      </w:r>
      <w:r>
        <w:t>장비</w:t>
      </w:r>
      <w:r>
        <w:t xml:space="preserve"> </w:t>
      </w:r>
      <w:r>
        <w:t>간</w:t>
      </w:r>
      <w:r>
        <w:t xml:space="preserve"> </w:t>
      </w:r>
      <w:r>
        <w:t>원자적</w:t>
      </w:r>
      <w:r>
        <w:t xml:space="preserve"> </w:t>
      </w:r>
      <w:r>
        <w:t>이동을</w:t>
      </w:r>
      <w:r>
        <w:t xml:space="preserve"> </w:t>
      </w:r>
      <w:r>
        <w:t>조정한다</w:t>
      </w:r>
      <w:r>
        <w:t>. UI</w:t>
      </w:r>
      <w:r>
        <w:t>는</w:t>
      </w:r>
      <w:r>
        <w:t xml:space="preserve"> </w:t>
      </w:r>
      <w:r>
        <w:t>요청과</w:t>
      </w:r>
      <w:r>
        <w:t xml:space="preserve"> </w:t>
      </w:r>
      <w:r>
        <w:t>표시만</w:t>
      </w:r>
      <w:r>
        <w:t xml:space="preserve"> </w:t>
      </w:r>
      <w:r>
        <w:t>수행하고</w:t>
      </w:r>
      <w:r>
        <w:t xml:space="preserve"> </w:t>
      </w:r>
      <w:r>
        <w:t>고유</w:t>
      </w:r>
      <w:r>
        <w:t xml:space="preserve"> </w:t>
      </w:r>
      <w:r>
        <w:t>효과는</w:t>
      </w:r>
      <w:r>
        <w:t xml:space="preserve"> </w:t>
      </w:r>
      <w:r>
        <w:t>성공</w:t>
      </w:r>
      <w:r>
        <w:t xml:space="preserve"> </w:t>
      </w:r>
      <w:r>
        <w:t>이벤트를</w:t>
      </w:r>
      <w:r>
        <w:t xml:space="preserve"> </w:t>
      </w:r>
      <w:r>
        <w:t>플레이어별</w:t>
      </w:r>
      <w:r>
        <w:t xml:space="preserve"> EffectExecutor</w:t>
      </w:r>
      <w:r>
        <w:t>가</w:t>
      </w:r>
      <w:r>
        <w:t xml:space="preserve"> </w:t>
      </w:r>
      <w:r>
        <w:t>처리한다</w:t>
      </w:r>
      <w:r>
        <w:t>.</w:t>
      </w:r>
    </w:p>
    <w:p w14:paraId="38826EC1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과도한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설계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없이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적용할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최소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외부</w:t>
      </w:r>
      <w:r>
        <w:t xml:space="preserve"> </w:t>
      </w:r>
      <w:r>
        <w:t>진입점을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Try*</w:t>
      </w:r>
      <w:r>
        <w:t>로</w:t>
      </w:r>
      <w:r>
        <w:t xml:space="preserve"> </w:t>
      </w:r>
      <w:r>
        <w:t>제한하고</w:t>
      </w:r>
      <w:r>
        <w:t xml:space="preserve"> </w:t>
      </w:r>
      <w:r>
        <w:t>성공</w:t>
      </w:r>
      <w:r>
        <w:t xml:space="preserve"> </w:t>
      </w:r>
      <w:r>
        <w:t>시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OnEquipmentChanged</w:t>
      </w:r>
      <w:r>
        <w:t>를</w:t>
      </w:r>
      <w:r>
        <w:t xml:space="preserve"> </w:t>
      </w:r>
      <w:r>
        <w:t>발행한다</w:t>
      </w:r>
      <w:r>
        <w:t>. Handler</w:t>
      </w:r>
      <w:r>
        <w:t>의</w:t>
      </w:r>
      <w:r>
        <w:t xml:space="preserve"> Transform </w:t>
      </w:r>
      <w:r>
        <w:t>조작은</w:t>
      </w:r>
      <w:r>
        <w:t xml:space="preserve"> </w:t>
      </w:r>
      <w:r>
        <w:t>결과</w:t>
      </w:r>
      <w:r>
        <w:t xml:space="preserve"> </w:t>
      </w:r>
      <w:r>
        <w:t>적용</w:t>
      </w:r>
      <w:r>
        <w:t xml:space="preserve"> </w:t>
      </w:r>
      <w:r>
        <w:t>메서드로</w:t>
      </w:r>
      <w:r>
        <w:t xml:space="preserve"> </w:t>
      </w:r>
      <w:r>
        <w:t>남겨도</w:t>
      </w:r>
      <w:r>
        <w:t xml:space="preserve"> </w:t>
      </w:r>
      <w:r>
        <w:t>된다</w:t>
      </w:r>
      <w:r>
        <w:t>.</w:t>
      </w:r>
    </w:p>
    <w:p w14:paraId="7EDFC637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영향을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받는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시스템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인벤토리</w:t>
      </w:r>
      <w:r>
        <w:t xml:space="preserve">, </w:t>
      </w:r>
      <w:r>
        <w:t>장비</w:t>
      </w:r>
      <w:r>
        <w:t xml:space="preserve">, </w:t>
      </w:r>
      <w:r>
        <w:t>스탯</w:t>
      </w:r>
      <w:r>
        <w:t xml:space="preserve">, </w:t>
      </w:r>
      <w:r>
        <w:t>고유</w:t>
      </w:r>
      <w:r>
        <w:t xml:space="preserve"> </w:t>
      </w:r>
      <w:r>
        <w:t>효과</w:t>
      </w:r>
      <w:r>
        <w:t xml:space="preserve">, UI, </w:t>
      </w:r>
      <w:r>
        <w:t>저장</w:t>
      </w:r>
      <w:r>
        <w:t xml:space="preserve">, </w:t>
      </w:r>
      <w:r>
        <w:t>네트워크</w:t>
      </w:r>
      <w:r>
        <w:t>.</w:t>
      </w:r>
    </w:p>
    <w:p w14:paraId="69C41F98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263D5A"/>
          <w:left w:val="single" w:sz="8" w:space="0" w:color="263D5A"/>
          <w:bottom w:val="single" w:sz="8" w:space="0" w:color="263D5A"/>
          <w:right w:val="single" w:sz="8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2391"/>
        <w:gridCol w:w="2390"/>
        <w:gridCol w:w="2390"/>
        <w:gridCol w:w="2392"/>
        <w:gridCol w:w="69"/>
      </w:tblGrid>
      <w:tr w:rsidR="00CB267F" w14:paraId="39585304" w14:textId="77777777">
        <w:trPr>
          <w:gridAfter w:val="1"/>
          <w:wAfter w:w="70" w:type="dxa"/>
          <w:cantSplit/>
        </w:trPr>
        <w:tc>
          <w:tcPr>
            <w:tcW w:w="9638" w:type="dxa"/>
            <w:gridSpan w:val="5"/>
            <w:shd w:val="clear" w:color="auto" w:fill="263D5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23FCEE8D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 xml:space="preserve">AR-05 —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스탯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·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버프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·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체력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·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마나의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순환성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및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매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프레임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동기화</w:t>
            </w:r>
          </w:p>
        </w:tc>
      </w:tr>
      <w:tr w:rsidR="00CB267F" w14:paraId="67F59355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</w:trPr>
        <w:tc>
          <w:tcPr>
            <w:tcW w:w="2409" w:type="dxa"/>
            <w:shd w:val="clear" w:color="auto" w:fill="EDF2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59859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관련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>원칙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SRP, DIP</w:t>
            </w:r>
          </w:p>
        </w:tc>
        <w:tc>
          <w:tcPr>
            <w:tcW w:w="2409" w:type="dxa"/>
            <w:shd w:val="clear" w:color="auto" w:fill="FBE9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24449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심각도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</w:p>
        </w:tc>
        <w:tc>
          <w:tcPr>
            <w:tcW w:w="2409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24F9A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상태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통합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과정에서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해결</w:t>
            </w:r>
          </w:p>
        </w:tc>
        <w:tc>
          <w:tcPr>
            <w:tcW w:w="2411" w:type="dxa"/>
            <w:gridSpan w:val="2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4B1CB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확신도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  <w:r>
              <w:rPr>
                <w:rFonts w:ascii="SUIT Medium" w:eastAsia="SUIT Medium" w:hAnsi="SUIT Medium" w:cs="SUIT Medium"/>
                <w:sz w:val="17"/>
              </w:rPr>
              <w:t>.</w:t>
            </w:r>
          </w:p>
        </w:tc>
      </w:tr>
    </w:tbl>
    <w:p w14:paraId="532214DF" w14:textId="77777777" w:rsidR="00CB267F" w:rsidRDefault="00CB267F">
      <w:pPr>
        <w:spacing w:after="0"/>
      </w:pPr>
    </w:p>
    <w:p w14:paraId="5D87858D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파일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경로</w:t>
      </w:r>
      <w:r>
        <w:rPr>
          <w:rFonts w:ascii="SUIT Medium" w:eastAsia="SUIT Medium" w:hAnsi="SUIT Medium" w:cs="SUIT Medium"/>
          <w:color w:val="51436E"/>
          <w:sz w:val="19"/>
        </w:rPr>
        <w:t xml:space="preserve">  Assets/WJ_TestPlace/Script/Player/PlayerStatManager.cs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PlayerBuffManager.cs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PlayerHealthManager.cs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PlayerManaManager.cs</w:t>
      </w:r>
    </w:p>
    <w:p w14:paraId="331B6A8F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클래스와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메서드</w:t>
      </w:r>
      <w:r>
        <w:rPr>
          <w:rFonts w:ascii="SUIT Medium" w:eastAsia="SUIT Medium" w:hAnsi="SUIT Medium" w:cs="SUIT Medium"/>
          <w:color w:val="51436E"/>
          <w:sz w:val="19"/>
        </w:rPr>
        <w:t xml:space="preserve">  PlayerStatManager.Recalculate</w:t>
      </w:r>
      <w:r>
        <w:t xml:space="preserve">; </w:t>
      </w:r>
      <w:r>
        <w:rPr>
          <w:rFonts w:ascii="SUIT Medium" w:eastAsia="SUIT Medium" w:hAnsi="SUIT Medium" w:cs="SUIT Medium"/>
          <w:color w:val="51436E"/>
          <w:sz w:val="19"/>
        </w:rPr>
        <w:t>PlayerBuffManager.ApplyBuff/RemoveBuff/ClearBuffs</w:t>
      </w:r>
      <w:r>
        <w:t xml:space="preserve">; </w:t>
      </w:r>
      <w:r>
        <w:rPr>
          <w:rFonts w:ascii="SUIT Medium" w:eastAsia="SUIT Medium" w:hAnsi="SUIT Medium" w:cs="SUIT Medium"/>
          <w:color w:val="51436E"/>
          <w:sz w:val="19"/>
        </w:rPr>
        <w:t>PlayerHealthManager.Update/RefreshMaxHealth</w:t>
      </w:r>
      <w:r>
        <w:t xml:space="preserve">; </w:t>
      </w:r>
      <w:r>
        <w:rPr>
          <w:rFonts w:ascii="SUIT Medium" w:eastAsia="SUIT Medium" w:hAnsi="SUIT Medium" w:cs="SUIT Medium"/>
          <w:color w:val="51436E"/>
          <w:sz w:val="19"/>
        </w:rPr>
        <w:t>PlayerManaManager.Update/RefreshMaxMana/GetMpRegen</w:t>
      </w:r>
      <w:r>
        <w:t>.</w:t>
      </w:r>
    </w:p>
    <w:p w14:paraId="3DD3BED9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현재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StatManager</w:t>
      </w:r>
      <w:r>
        <w:t>가</w:t>
      </w:r>
      <w:r>
        <w:t xml:space="preserve"> </w:t>
      </w:r>
      <w:r>
        <w:t>장비</w:t>
      </w:r>
      <w:r>
        <w:t>/</w:t>
      </w:r>
      <w:r>
        <w:t>버프</w:t>
      </w:r>
      <w:r>
        <w:t xml:space="preserve"> </w:t>
      </w:r>
      <w:r>
        <w:t>제공자를</w:t>
      </w:r>
      <w:r>
        <w:t xml:space="preserve"> </w:t>
      </w:r>
      <w:r>
        <w:t>읽고</w:t>
      </w:r>
      <w:r>
        <w:t>, BuffManager</w:t>
      </w:r>
      <w:r>
        <w:t>는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StatManager.Instance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호출한다</w:t>
      </w:r>
      <w:r>
        <w:t>. Health/Mana</w:t>
      </w:r>
      <w:r>
        <w:t>는</w:t>
      </w:r>
      <w:r>
        <w:t xml:space="preserve"> Update</w:t>
      </w:r>
      <w:r>
        <w:t>마다</w:t>
      </w:r>
      <w:r>
        <w:t xml:space="preserve"> StatManager</w:t>
      </w:r>
      <w:r>
        <w:t>의</w:t>
      </w:r>
      <w:r>
        <w:t xml:space="preserve"> </w:t>
      </w:r>
      <w:r>
        <w:t>최종</w:t>
      </w:r>
      <w:r>
        <w:t xml:space="preserve"> </w:t>
      </w:r>
      <w:r>
        <w:t>수치를</w:t>
      </w:r>
      <w:r>
        <w:t xml:space="preserve"> </w:t>
      </w:r>
      <w:r>
        <w:t>읽는다</w:t>
      </w:r>
      <w:r>
        <w:t>.</w:t>
      </w:r>
    </w:p>
    <w:p w14:paraId="7F4D6EEF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구조적으로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문제가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되는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이유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계산</w:t>
      </w:r>
      <w:r>
        <w:t xml:space="preserve"> </w:t>
      </w:r>
      <w:r>
        <w:t>방향이</w:t>
      </w:r>
      <w:r>
        <w:t xml:space="preserve"> “</w:t>
      </w:r>
      <w:r>
        <w:t>소스</w:t>
      </w:r>
      <w:r>
        <w:t xml:space="preserve"> → </w:t>
      </w:r>
      <w:r>
        <w:t>변경</w:t>
      </w:r>
      <w:r>
        <w:t xml:space="preserve"> </w:t>
      </w:r>
      <w:r>
        <w:t>알림</w:t>
      </w:r>
      <w:r>
        <w:t xml:space="preserve"> → </w:t>
      </w:r>
      <w:r>
        <w:t>합산자</w:t>
      </w:r>
      <w:r>
        <w:t>”</w:t>
      </w:r>
      <w:r>
        <w:t>로</w:t>
      </w:r>
      <w:r>
        <w:t xml:space="preserve"> </w:t>
      </w:r>
      <w:r>
        <w:t>단방향이</w:t>
      </w:r>
      <w:r>
        <w:t xml:space="preserve"> </w:t>
      </w:r>
      <w:r>
        <w:t>아니고</w:t>
      </w:r>
      <w:r>
        <w:t xml:space="preserve">, </w:t>
      </w:r>
      <w:r>
        <w:t>합산자와</w:t>
      </w:r>
      <w:r>
        <w:t xml:space="preserve"> </w:t>
      </w:r>
      <w:r>
        <w:t>소스가</w:t>
      </w:r>
      <w:r>
        <w:t xml:space="preserve"> </w:t>
      </w:r>
      <w:r>
        <w:t>서로</w:t>
      </w:r>
      <w:r>
        <w:t xml:space="preserve"> </w:t>
      </w:r>
      <w:r>
        <w:t>안다</w:t>
      </w:r>
      <w:r>
        <w:t xml:space="preserve">. </w:t>
      </w:r>
      <w:r>
        <w:t>자원</w:t>
      </w:r>
      <w:r>
        <w:t xml:space="preserve"> </w:t>
      </w:r>
      <w:r>
        <w:t>동기화도</w:t>
      </w:r>
      <w:r>
        <w:t xml:space="preserve"> </w:t>
      </w:r>
      <w:r>
        <w:t>실제</w:t>
      </w:r>
      <w:r>
        <w:t xml:space="preserve"> </w:t>
      </w:r>
      <w:r>
        <w:t>변경이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</w:t>
      </w:r>
      <w:r>
        <w:t>매</w:t>
      </w:r>
      <w:r>
        <w:t xml:space="preserve"> </w:t>
      </w:r>
      <w:r>
        <w:t>프레임</w:t>
      </w:r>
      <w:r>
        <w:t xml:space="preserve"> </w:t>
      </w:r>
      <w:r>
        <w:t>수행된다</w:t>
      </w:r>
      <w:r>
        <w:t>.</w:t>
      </w:r>
    </w:p>
    <w:p w14:paraId="58A5BA70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실제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발생할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비용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새</w:t>
      </w:r>
      <w:r>
        <w:t xml:space="preserve"> </w:t>
      </w:r>
      <w:r>
        <w:t>스탯</w:t>
      </w:r>
      <w:r>
        <w:t xml:space="preserve"> </w:t>
      </w:r>
      <w:r>
        <w:t>소스</w:t>
      </w:r>
      <w:r>
        <w:t xml:space="preserve"> </w:t>
      </w:r>
      <w:r>
        <w:t>추가</w:t>
      </w:r>
      <w:r>
        <w:t xml:space="preserve"> </w:t>
      </w:r>
      <w:r>
        <w:t>시</w:t>
      </w:r>
      <w:r>
        <w:t xml:space="preserve"> </w:t>
      </w:r>
      <w:r>
        <w:t>재계산</w:t>
      </w:r>
      <w:r>
        <w:t xml:space="preserve"> </w:t>
      </w:r>
      <w:r>
        <w:t>호출</w:t>
      </w:r>
      <w:r>
        <w:t xml:space="preserve"> </w:t>
      </w:r>
      <w:r>
        <w:t>누락</w:t>
      </w:r>
      <w:r>
        <w:t xml:space="preserve"> </w:t>
      </w:r>
      <w:r>
        <w:t>가능성이</w:t>
      </w:r>
      <w:r>
        <w:t xml:space="preserve"> </w:t>
      </w:r>
      <w:r>
        <w:t>있고</w:t>
      </w:r>
      <w:r>
        <w:t xml:space="preserve">, </w:t>
      </w:r>
      <w:r>
        <w:t>테스트에서</w:t>
      </w:r>
      <w:r>
        <w:t xml:space="preserve"> </w:t>
      </w:r>
      <w:r>
        <w:t>전역</w:t>
      </w:r>
      <w:r>
        <w:t xml:space="preserve"> StatManager</w:t>
      </w:r>
      <w:r>
        <w:t>를</w:t>
      </w:r>
      <w:r>
        <w:t xml:space="preserve"> </w:t>
      </w:r>
      <w:r>
        <w:t>구성해야</w:t>
      </w:r>
      <w:r>
        <w:t xml:space="preserve"> </w:t>
      </w:r>
      <w:r>
        <w:t>한다</w:t>
      </w:r>
      <w:r>
        <w:t xml:space="preserve">. </w:t>
      </w:r>
      <w:r>
        <w:t>최대</w:t>
      </w:r>
      <w:r>
        <w:t xml:space="preserve"> </w:t>
      </w:r>
      <w:r>
        <w:t>체력</w:t>
      </w:r>
      <w:r>
        <w:t xml:space="preserve"> </w:t>
      </w:r>
      <w:r>
        <w:t>변경</w:t>
      </w:r>
      <w:r>
        <w:t xml:space="preserve"> </w:t>
      </w:r>
      <w:r>
        <w:t>정책</w:t>
      </w:r>
      <w:r>
        <w:t>(</w:t>
      </w:r>
      <w:r>
        <w:t>현재</w:t>
      </w:r>
      <w:r>
        <w:t xml:space="preserve"> </w:t>
      </w:r>
      <w:r>
        <w:t>비율</w:t>
      </w:r>
      <w:r>
        <w:t xml:space="preserve"> </w:t>
      </w:r>
      <w:r>
        <w:t>유지</w:t>
      </w:r>
      <w:r>
        <w:t>/</w:t>
      </w:r>
      <w:r>
        <w:t>상한</w:t>
      </w:r>
      <w:r>
        <w:t xml:space="preserve"> </w:t>
      </w:r>
      <w:r>
        <w:t>클램프</w:t>
      </w:r>
      <w:r>
        <w:t>/</w:t>
      </w:r>
      <w:r>
        <w:t>완전</w:t>
      </w:r>
      <w:r>
        <w:t xml:space="preserve"> </w:t>
      </w:r>
      <w:r>
        <w:t>회복</w:t>
      </w:r>
      <w:r>
        <w:t>)</w:t>
      </w:r>
      <w:r>
        <w:t>이</w:t>
      </w:r>
      <w:r>
        <w:t xml:space="preserve"> Update </w:t>
      </w:r>
      <w:r>
        <w:t>안에</w:t>
      </w:r>
      <w:r>
        <w:t xml:space="preserve"> </w:t>
      </w:r>
      <w:r>
        <w:t>묻힐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8EE3F04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권장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개선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방향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Equipment/Buff/Level provider</w:t>
      </w:r>
      <w:r>
        <w:t>가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Changed</w:t>
      </w:r>
      <w:r>
        <w:t>를</w:t>
      </w:r>
      <w:r>
        <w:t xml:space="preserve"> </w:t>
      </w:r>
      <w:r>
        <w:t>발행하고</w:t>
      </w:r>
      <w:r>
        <w:t xml:space="preserve"> StatManager</w:t>
      </w:r>
      <w:r>
        <w:t>가</w:t>
      </w:r>
      <w:r>
        <w:t xml:space="preserve"> </w:t>
      </w:r>
      <w:r>
        <w:t>구독한다</w:t>
      </w:r>
      <w:r>
        <w:t>. Health/Mana</w:t>
      </w:r>
      <w:r>
        <w:t>는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PlayerStat.OnStatChanged</w:t>
      </w:r>
      <w:r>
        <w:t>를</w:t>
      </w:r>
      <w:r>
        <w:t xml:space="preserve"> </w:t>
      </w:r>
      <w:r>
        <w:t>구독해</w:t>
      </w:r>
      <w:r>
        <w:t xml:space="preserve"> </w:t>
      </w:r>
      <w:r>
        <w:t>명시적</w:t>
      </w:r>
      <w:r>
        <w:t xml:space="preserve"> </w:t>
      </w:r>
      <w:r>
        <w:t>정책으로</w:t>
      </w:r>
      <w:r>
        <w:t xml:space="preserve"> </w:t>
      </w:r>
      <w:r>
        <w:t>최대값을</w:t>
      </w:r>
      <w:r>
        <w:t xml:space="preserve"> </w:t>
      </w:r>
      <w:r>
        <w:t>반영한다</w:t>
      </w:r>
      <w:r>
        <w:t>.</w:t>
      </w:r>
    </w:p>
    <w:p w14:paraId="16F45E9D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과도한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설계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없이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적용할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최소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 IStatSetProvider</w:t>
      </w:r>
      <w:r>
        <w:t>는</w:t>
      </w:r>
      <w:r>
        <w:t xml:space="preserve"> </w:t>
      </w:r>
      <w:r>
        <w:t>유지하고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event Action Changed</w:t>
      </w:r>
      <w:r>
        <w:t>를</w:t>
      </w:r>
      <w:r>
        <w:t xml:space="preserve"> </w:t>
      </w:r>
      <w:r>
        <w:t>별도</w:t>
      </w:r>
      <w:r>
        <w:t xml:space="preserve"> </w:t>
      </w:r>
      <w:r>
        <w:t>작은</w:t>
      </w:r>
      <w:r>
        <w:t xml:space="preserve"> </w:t>
      </w:r>
      <w:r>
        <w:t>인터페이스</w:t>
      </w:r>
      <w:r>
        <w:t xml:space="preserve"> </w:t>
      </w:r>
      <w:r>
        <w:t>또는</w:t>
      </w:r>
      <w:r>
        <w:t xml:space="preserve"> </w:t>
      </w:r>
      <w:r>
        <w:t>구체</w:t>
      </w:r>
      <w:r>
        <w:t xml:space="preserve"> </w:t>
      </w:r>
      <w:r>
        <w:t>이벤트로</w:t>
      </w:r>
      <w:r>
        <w:t xml:space="preserve"> </w:t>
      </w:r>
      <w:r>
        <w:t>추가한다</w:t>
      </w:r>
      <w:r>
        <w:t xml:space="preserve">. </w:t>
      </w:r>
      <w:r>
        <w:t>범용</w:t>
      </w:r>
      <w:r>
        <w:t xml:space="preserve"> </w:t>
      </w:r>
      <w:r>
        <w:t>반응형</w:t>
      </w:r>
      <w:r>
        <w:t xml:space="preserve"> </w:t>
      </w:r>
      <w:r>
        <w:t>프레임워크는</w:t>
      </w:r>
      <w:r>
        <w:t xml:space="preserve"> </w:t>
      </w:r>
      <w:r>
        <w:t>도입하지</w:t>
      </w:r>
      <w:r>
        <w:t xml:space="preserve"> </w:t>
      </w:r>
      <w:r>
        <w:t>않는다</w:t>
      </w:r>
      <w:r>
        <w:t>.</w:t>
      </w:r>
    </w:p>
    <w:p w14:paraId="37DE5E90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영향을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받는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시스템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장비</w:t>
      </w:r>
      <w:r>
        <w:t xml:space="preserve">, </w:t>
      </w:r>
      <w:r>
        <w:t>버프</w:t>
      </w:r>
      <w:r>
        <w:t xml:space="preserve">, </w:t>
      </w:r>
      <w:r>
        <w:t>스탯</w:t>
      </w:r>
      <w:r>
        <w:t xml:space="preserve">, </w:t>
      </w:r>
      <w:r>
        <w:t>체력</w:t>
      </w:r>
      <w:r>
        <w:t>/</w:t>
      </w:r>
      <w:r>
        <w:t>마나</w:t>
      </w:r>
      <w:r>
        <w:t xml:space="preserve">, UI, </w:t>
      </w:r>
      <w:r>
        <w:t>저장</w:t>
      </w:r>
      <w:r>
        <w:t>.</w:t>
      </w:r>
    </w:p>
    <w:p w14:paraId="68DE969F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263D5A"/>
          <w:left w:val="single" w:sz="8" w:space="0" w:color="263D5A"/>
          <w:bottom w:val="single" w:sz="8" w:space="0" w:color="263D5A"/>
          <w:right w:val="single" w:sz="8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2391"/>
        <w:gridCol w:w="2390"/>
        <w:gridCol w:w="2390"/>
        <w:gridCol w:w="2392"/>
        <w:gridCol w:w="69"/>
      </w:tblGrid>
      <w:tr w:rsidR="00CB267F" w14:paraId="032450E4" w14:textId="77777777">
        <w:trPr>
          <w:gridAfter w:val="1"/>
          <w:wAfter w:w="70" w:type="dxa"/>
          <w:cantSplit/>
        </w:trPr>
        <w:tc>
          <w:tcPr>
            <w:tcW w:w="9638" w:type="dxa"/>
            <w:gridSpan w:val="5"/>
            <w:shd w:val="clear" w:color="auto" w:fill="263D5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3E454993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 xml:space="preserve">AR-06 —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공유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ScriptableObject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가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전역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플레이어를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직접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선택</w:t>
            </w:r>
          </w:p>
        </w:tc>
      </w:tr>
      <w:tr w:rsidR="00CB267F" w14:paraId="61E0A480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</w:trPr>
        <w:tc>
          <w:tcPr>
            <w:tcW w:w="2409" w:type="dxa"/>
            <w:shd w:val="clear" w:color="auto" w:fill="EDF2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FEF0E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관련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>원칙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 xml:space="preserve">DIP, LSP </w:t>
            </w:r>
            <w:r>
              <w:rPr>
                <w:rFonts w:ascii="SUIT Medium" w:eastAsia="SUIT Medium" w:hAnsi="SUIT Medium" w:cs="SUIT Medium"/>
                <w:sz w:val="17"/>
              </w:rPr>
              <w:t>관점의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의미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일관성</w:t>
            </w:r>
          </w:p>
        </w:tc>
        <w:tc>
          <w:tcPr>
            <w:tcW w:w="2409" w:type="dxa"/>
            <w:shd w:val="clear" w:color="auto" w:fill="FBE9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2B6B7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심각도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</w:p>
        </w:tc>
        <w:tc>
          <w:tcPr>
            <w:tcW w:w="2409" w:type="dxa"/>
            <w:shd w:val="clear" w:color="auto" w:fill="FFF3D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87806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상태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개선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권장</w:t>
            </w:r>
          </w:p>
        </w:tc>
        <w:tc>
          <w:tcPr>
            <w:tcW w:w="2411" w:type="dxa"/>
            <w:gridSpan w:val="2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16D73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확신도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  <w:r>
              <w:rPr>
                <w:rFonts w:ascii="SUIT Medium" w:eastAsia="SUIT Medium" w:hAnsi="SUIT Medium" w:cs="SUIT Medium"/>
                <w:sz w:val="17"/>
              </w:rPr>
              <w:t>.</w:t>
            </w:r>
          </w:p>
        </w:tc>
      </w:tr>
    </w:tbl>
    <w:p w14:paraId="0213A689" w14:textId="77777777" w:rsidR="00CB267F" w:rsidRDefault="00CB267F">
      <w:pPr>
        <w:spacing w:after="0"/>
      </w:pPr>
    </w:p>
    <w:p w14:paraId="46E875B0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파일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경로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rPr>
          <w:rFonts w:ascii="SUIT Medium" w:eastAsia="SUIT Medium" w:hAnsi="SUIT Medium" w:cs="SUIT Medium"/>
          <w:color w:val="51436E"/>
          <w:sz w:val="19"/>
        </w:rPr>
        <w:t>Assets/WJ_TestPlace/Script/Item/ScriptFile/PassiveBuffUniqueEffectSO.cs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TriggeredBuffUniqueEffectSO.cs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UniqueEffect.cs</w:t>
      </w:r>
    </w:p>
    <w:p w14:paraId="5EF7C950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클래스와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메서드</w:t>
      </w:r>
      <w:r>
        <w:rPr>
          <w:rFonts w:ascii="SUIT Medium" w:eastAsia="SUIT Medium" w:hAnsi="SUIT Medium" w:cs="SUIT Medium"/>
          <w:color w:val="51436E"/>
          <w:sz w:val="19"/>
        </w:rPr>
        <w:t xml:space="preserve">  OnEquip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OnUnequip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OnTrigger</w:t>
      </w:r>
      <w:r>
        <w:t>.</w:t>
      </w:r>
    </w:p>
    <w:p w14:paraId="62F2F3E0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현재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아이템</w:t>
      </w:r>
      <w:r>
        <w:t xml:space="preserve"> </w:t>
      </w:r>
      <w:r>
        <w:t>정의에</w:t>
      </w:r>
      <w:r>
        <w:t xml:space="preserve"> </w:t>
      </w:r>
      <w:r>
        <w:t>연결된</w:t>
      </w:r>
      <w:r>
        <w:t xml:space="preserve"> </w:t>
      </w:r>
      <w:r>
        <w:t>공유</w:t>
      </w:r>
      <w:r>
        <w:t xml:space="preserve"> SO</w:t>
      </w:r>
      <w:r>
        <w:t>가</w:t>
      </w:r>
      <w:r>
        <w:t xml:space="preserve"> </w:t>
      </w:r>
      <w:r>
        <w:t>효과</w:t>
      </w:r>
      <w:r>
        <w:t xml:space="preserve"> </w:t>
      </w:r>
      <w:r>
        <w:t>규칙과</w:t>
      </w:r>
      <w:r>
        <w:t xml:space="preserve"> </w:t>
      </w:r>
      <w:r>
        <w:t>적용</w:t>
      </w:r>
      <w:r>
        <w:t xml:space="preserve"> </w:t>
      </w:r>
      <w:r>
        <w:t>대상</w:t>
      </w:r>
      <w:r>
        <w:t xml:space="preserve"> </w:t>
      </w:r>
      <w:r>
        <w:t>탐색을</w:t>
      </w:r>
      <w:r>
        <w:t xml:space="preserve"> </w:t>
      </w:r>
      <w:r>
        <w:t>함께</w:t>
      </w:r>
      <w:r>
        <w:t xml:space="preserve"> </w:t>
      </w:r>
      <w:r>
        <w:t>수행하며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PlayerBuffManager.Instance</w:t>
      </w:r>
      <w:r>
        <w:t>를</w:t>
      </w:r>
      <w:r>
        <w:t xml:space="preserve"> </w:t>
      </w:r>
      <w:r>
        <w:t>호출한다</w:t>
      </w:r>
      <w:r>
        <w:t>.</w:t>
      </w:r>
    </w:p>
    <w:p w14:paraId="1D82D535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구조적으로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문제가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되는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이유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같은</w:t>
      </w:r>
      <w:r>
        <w:t xml:space="preserve"> SO</w:t>
      </w:r>
      <w:r>
        <w:t>를</w:t>
      </w:r>
      <w:r>
        <w:t xml:space="preserve"> </w:t>
      </w:r>
      <w:r>
        <w:t>여러</w:t>
      </w:r>
      <w:r>
        <w:t xml:space="preserve"> </w:t>
      </w:r>
      <w:r>
        <w:t>플레이어가</w:t>
      </w:r>
      <w:r>
        <w:t xml:space="preserve"> </w:t>
      </w:r>
      <w:r>
        <w:t>공유해도</w:t>
      </w:r>
      <w:r>
        <w:t xml:space="preserve"> </w:t>
      </w:r>
      <w:r>
        <w:t>대상은</w:t>
      </w:r>
      <w:r>
        <w:t xml:space="preserve"> </w:t>
      </w:r>
      <w:r>
        <w:t>전역</w:t>
      </w:r>
      <w:r>
        <w:t xml:space="preserve"> </w:t>
      </w:r>
      <w:r>
        <w:t>하나다</w:t>
      </w:r>
      <w:r>
        <w:t xml:space="preserve">. </w:t>
      </w:r>
      <w:r>
        <w:rPr>
          <w:rFonts w:ascii="SUIT Medium" w:eastAsia="SUIT Medium" w:hAnsi="SUIT Medium" w:cs="SUIT Medium"/>
          <w:color w:val="51436E"/>
          <w:sz w:val="19"/>
        </w:rPr>
        <w:t>OnEquip</w:t>
      </w:r>
      <w:r>
        <w:t>이라는</w:t>
      </w:r>
      <w:r>
        <w:t xml:space="preserve"> </w:t>
      </w:r>
      <w:r>
        <w:t>계약이</w:t>
      </w:r>
      <w:r>
        <w:t xml:space="preserve"> “</w:t>
      </w:r>
      <w:r>
        <w:t>이</w:t>
      </w:r>
      <w:r>
        <w:t xml:space="preserve"> </w:t>
      </w:r>
      <w:r>
        <w:t>아이템을</w:t>
      </w:r>
      <w:r>
        <w:t xml:space="preserve"> </w:t>
      </w:r>
      <w:r>
        <w:t>장착한</w:t>
      </w:r>
      <w:r>
        <w:t xml:space="preserve"> </w:t>
      </w:r>
      <w:r>
        <w:t>대상</w:t>
      </w:r>
      <w:r>
        <w:t>”</w:t>
      </w:r>
      <w:r>
        <w:t>이</w:t>
      </w:r>
      <w:r>
        <w:t xml:space="preserve"> </w:t>
      </w:r>
      <w:r>
        <w:t>아니라</w:t>
      </w:r>
      <w:r>
        <w:t xml:space="preserve"> “</w:t>
      </w:r>
      <w:r>
        <w:t>현재</w:t>
      </w:r>
      <w:r>
        <w:t xml:space="preserve"> </w:t>
      </w:r>
      <w:r>
        <w:t>전역</w:t>
      </w:r>
      <w:r>
        <w:t xml:space="preserve"> </w:t>
      </w:r>
      <w:r>
        <w:t>플레이어</w:t>
      </w:r>
      <w:r>
        <w:t>”</w:t>
      </w:r>
      <w:r>
        <w:t>에</w:t>
      </w:r>
      <w:r>
        <w:t xml:space="preserve"> </w:t>
      </w:r>
      <w:r>
        <w:t>적용되어</w:t>
      </w:r>
      <w:r>
        <w:t xml:space="preserve"> </w:t>
      </w:r>
      <w:r>
        <w:t>의미가</w:t>
      </w:r>
      <w:r>
        <w:t xml:space="preserve"> </w:t>
      </w:r>
      <w:r>
        <w:t>달라진다</w:t>
      </w:r>
      <w:r>
        <w:t>.</w:t>
      </w:r>
    </w:p>
    <w:p w14:paraId="3F3A1D42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실제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발생할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비용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멀티플레이</w:t>
      </w:r>
      <w:r>
        <w:t xml:space="preserve"> </w:t>
      </w:r>
      <w:r>
        <w:t>연동</w:t>
      </w:r>
      <w:r>
        <w:t xml:space="preserve"> </w:t>
      </w:r>
      <w:r>
        <w:t>후에는</w:t>
      </w:r>
      <w:r>
        <w:t xml:space="preserve"> NetworkIdentity/</w:t>
      </w:r>
      <w:r>
        <w:t>권한과</w:t>
      </w:r>
      <w:r>
        <w:t xml:space="preserve"> </w:t>
      </w:r>
      <w:r>
        <w:t>함께</w:t>
      </w:r>
      <w:r>
        <w:t xml:space="preserve"> </w:t>
      </w:r>
      <w:r>
        <w:t>효과</w:t>
      </w:r>
      <w:r>
        <w:t xml:space="preserve"> </w:t>
      </w:r>
      <w:r>
        <w:t>대상을</w:t>
      </w:r>
      <w:r>
        <w:t xml:space="preserve"> </w:t>
      </w:r>
      <w:r>
        <w:t>다시</w:t>
      </w:r>
      <w:r>
        <w:t xml:space="preserve"> </w:t>
      </w:r>
      <w:r>
        <w:t>찾아야</w:t>
      </w:r>
      <w:r>
        <w:t xml:space="preserve"> </w:t>
      </w:r>
      <w:r>
        <w:t>한다</w:t>
      </w:r>
      <w:r>
        <w:t xml:space="preserve">. </w:t>
      </w:r>
      <w:r>
        <w:t>테스트에서도</w:t>
      </w:r>
      <w:r>
        <w:t xml:space="preserve"> </w:t>
      </w:r>
      <w:r>
        <w:t>전역</w:t>
      </w:r>
      <w:r>
        <w:t xml:space="preserve"> scene object</w:t>
      </w:r>
      <w:r>
        <w:t>가</w:t>
      </w:r>
      <w:r>
        <w:t xml:space="preserve"> </w:t>
      </w:r>
      <w:r>
        <w:t>필요하다</w:t>
      </w:r>
      <w:r>
        <w:t>.</w:t>
      </w:r>
    </w:p>
    <w:p w14:paraId="33814000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권장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개선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방향</w:t>
      </w:r>
      <w:r>
        <w:rPr>
          <w:rFonts w:ascii="SUIT Medium" w:eastAsia="SUIT Medium" w:hAnsi="SUIT Medium" w:cs="SUIT Medium"/>
          <w:color w:val="51436E"/>
          <w:sz w:val="19"/>
        </w:rPr>
        <w:t xml:space="preserve">  PlayerEffectContext</w:t>
      </w:r>
      <w:r>
        <w:t xml:space="preserve"> </w:t>
      </w:r>
      <w:r>
        <w:t>또는</w:t>
      </w:r>
      <w:r>
        <w:t xml:space="preserve"> </w:t>
      </w:r>
      <w:r>
        <w:t>최소한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IBuffReceiver</w:t>
      </w:r>
      <w:r>
        <w:t>를</w:t>
      </w:r>
      <w:r>
        <w:t xml:space="preserve"> </w:t>
      </w:r>
      <w:r>
        <w:t>호출</w:t>
      </w:r>
      <w:r>
        <w:t xml:space="preserve"> </w:t>
      </w:r>
      <w:r>
        <w:t>시</w:t>
      </w:r>
      <w:r>
        <w:t xml:space="preserve"> </w:t>
      </w:r>
      <w:r>
        <w:t>인자로</w:t>
      </w:r>
      <w:r>
        <w:t xml:space="preserve"> </w:t>
      </w:r>
      <w:r>
        <w:t>전달한다</w:t>
      </w:r>
      <w:r>
        <w:t xml:space="preserve">. </w:t>
      </w:r>
      <w:r>
        <w:t>또는</w:t>
      </w:r>
      <w:r>
        <w:t xml:space="preserve"> EquipmentSystem</w:t>
      </w:r>
      <w:r>
        <w:t>의</w:t>
      </w:r>
      <w:r>
        <w:t xml:space="preserve"> </w:t>
      </w:r>
      <w:r>
        <w:t>성공</w:t>
      </w:r>
      <w:r>
        <w:t xml:space="preserve"> </w:t>
      </w:r>
      <w:r>
        <w:t>이벤트를</w:t>
      </w:r>
      <w:r>
        <w:t xml:space="preserve"> </w:t>
      </w:r>
      <w:r>
        <w:t>플레이어</w:t>
      </w:r>
      <w:r>
        <w:t xml:space="preserve"> </w:t>
      </w:r>
      <w:r>
        <w:t>인스턴스의</w:t>
      </w:r>
      <w:r>
        <w:t xml:space="preserve"> EffectExecutor</w:t>
      </w:r>
      <w:r>
        <w:t>가</w:t>
      </w:r>
      <w:r>
        <w:t xml:space="preserve"> </w:t>
      </w:r>
      <w:r>
        <w:t>처리한다</w:t>
      </w:r>
      <w:r>
        <w:t>.</w:t>
      </w:r>
    </w:p>
    <w:p w14:paraId="0080FD5F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과도한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설계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없이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적용할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최소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모든</w:t>
      </w:r>
      <w:r>
        <w:t xml:space="preserve"> </w:t>
      </w:r>
      <w:r>
        <w:t>효과를</w:t>
      </w:r>
      <w:r>
        <w:t xml:space="preserve"> </w:t>
      </w:r>
      <w:r>
        <w:t>전략</w:t>
      </w:r>
      <w:r>
        <w:t xml:space="preserve"> </w:t>
      </w:r>
      <w:r>
        <w:t>계층으로</w:t>
      </w:r>
      <w:r>
        <w:t xml:space="preserve"> </w:t>
      </w:r>
      <w:r>
        <w:t>재작성하지</w:t>
      </w:r>
      <w:r>
        <w:t xml:space="preserve"> </w:t>
      </w:r>
      <w:r>
        <w:t>않는다</w:t>
      </w:r>
      <w:r>
        <w:t xml:space="preserve">. </w:t>
      </w:r>
      <w:r>
        <w:rPr>
          <w:rFonts w:ascii="SUIT Medium" w:eastAsia="SUIT Medium" w:hAnsi="SUIT Medium" w:cs="SUIT Medium"/>
          <w:color w:val="51436E"/>
          <w:sz w:val="19"/>
        </w:rPr>
        <w:t>OnEquip/OnUnequip/OnTrigger</w:t>
      </w:r>
      <w:r>
        <w:t>에</w:t>
      </w:r>
      <w:r>
        <w:t xml:space="preserve"> </w:t>
      </w:r>
      <w:r>
        <w:t>대상</w:t>
      </w:r>
      <w:r>
        <w:t xml:space="preserve"> Context </w:t>
      </w:r>
      <w:r>
        <w:t>하나를</w:t>
      </w:r>
      <w:r>
        <w:t xml:space="preserve"> </w:t>
      </w:r>
      <w:r>
        <w:t>추가하는</w:t>
      </w:r>
      <w:r>
        <w:t xml:space="preserve"> </w:t>
      </w:r>
      <w:r>
        <w:t>것으로</w:t>
      </w:r>
      <w:r>
        <w:t xml:space="preserve"> </w:t>
      </w:r>
      <w:r>
        <w:t>충분하다</w:t>
      </w:r>
      <w:r>
        <w:t>.</w:t>
      </w:r>
    </w:p>
    <w:p w14:paraId="6F84CFEB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영향을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받는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시스템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아이템</w:t>
      </w:r>
      <w:r>
        <w:t xml:space="preserve">, </w:t>
      </w:r>
      <w:r>
        <w:t>장비</w:t>
      </w:r>
      <w:r>
        <w:t xml:space="preserve">, </w:t>
      </w:r>
      <w:r>
        <w:t>버프</w:t>
      </w:r>
      <w:r>
        <w:t xml:space="preserve">, </w:t>
      </w:r>
      <w:r>
        <w:t>플레이어</w:t>
      </w:r>
      <w:r>
        <w:t xml:space="preserve">, </w:t>
      </w:r>
      <w:r>
        <w:t>네트워크</w:t>
      </w:r>
      <w:r>
        <w:t>.</w:t>
      </w:r>
    </w:p>
    <w:p w14:paraId="5529633B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263D5A"/>
          <w:left w:val="single" w:sz="8" w:space="0" w:color="263D5A"/>
          <w:bottom w:val="single" w:sz="8" w:space="0" w:color="263D5A"/>
          <w:right w:val="single" w:sz="8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2391"/>
        <w:gridCol w:w="2390"/>
        <w:gridCol w:w="2390"/>
        <w:gridCol w:w="2392"/>
        <w:gridCol w:w="69"/>
      </w:tblGrid>
      <w:tr w:rsidR="00CB267F" w14:paraId="747DC3F5" w14:textId="77777777">
        <w:trPr>
          <w:gridAfter w:val="1"/>
          <w:wAfter w:w="70" w:type="dxa"/>
          <w:cantSplit/>
        </w:trPr>
        <w:tc>
          <w:tcPr>
            <w:tcW w:w="9638" w:type="dxa"/>
            <w:gridSpan w:val="5"/>
            <w:shd w:val="clear" w:color="auto" w:fill="263D5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2FD0B35D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>AR-07 — `T_PlayerCombat`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의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전투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·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자원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·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입력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테스트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혼합</w:t>
            </w:r>
          </w:p>
        </w:tc>
      </w:tr>
      <w:tr w:rsidR="00CB267F" w14:paraId="3F95BE25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</w:trPr>
        <w:tc>
          <w:tcPr>
            <w:tcW w:w="2409" w:type="dxa"/>
            <w:shd w:val="clear" w:color="auto" w:fill="EDF2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391A8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관련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>원칙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SRP, OCP</w:t>
            </w:r>
          </w:p>
        </w:tc>
        <w:tc>
          <w:tcPr>
            <w:tcW w:w="2409" w:type="dxa"/>
            <w:shd w:val="clear" w:color="auto" w:fill="FBE9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7930E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심각도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</w:p>
        </w:tc>
        <w:tc>
          <w:tcPr>
            <w:tcW w:w="2409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13C54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상태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통합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과정에서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해결</w:t>
            </w:r>
          </w:p>
        </w:tc>
        <w:tc>
          <w:tcPr>
            <w:tcW w:w="2411" w:type="dxa"/>
            <w:gridSpan w:val="2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43DDA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확신도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  <w:r>
              <w:rPr>
                <w:rFonts w:ascii="SUIT Medium" w:eastAsia="SUIT Medium" w:hAnsi="SUIT Medium" w:cs="SUIT Medium"/>
                <w:sz w:val="17"/>
              </w:rPr>
              <w:t>.</w:t>
            </w:r>
          </w:p>
        </w:tc>
      </w:tr>
    </w:tbl>
    <w:p w14:paraId="6EAC6522" w14:textId="77777777" w:rsidR="00CB267F" w:rsidRDefault="00CB267F">
      <w:pPr>
        <w:spacing w:after="0"/>
      </w:pPr>
    </w:p>
    <w:p w14:paraId="66B0C56E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파일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경로</w:t>
      </w:r>
      <w:r>
        <w:rPr>
          <w:rFonts w:ascii="SUIT Medium" w:eastAsia="SUIT Medium" w:hAnsi="SUIT Medium" w:cs="SUIT Medium"/>
          <w:color w:val="51436E"/>
          <w:sz w:val="19"/>
        </w:rPr>
        <w:t xml:space="preserve">  Assets/WBHTest/Scripts/T_PlayerCombat.cs</w:t>
      </w:r>
    </w:p>
    <w:p w14:paraId="2693055F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클래스와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메서드</w:t>
      </w:r>
      <w:r>
        <w:rPr>
          <w:rFonts w:ascii="SUIT Medium" w:eastAsia="SUIT Medium" w:hAnsi="SUIT Medium" w:cs="SUIT Medium"/>
          <w:color w:val="51436E"/>
          <w:sz w:val="19"/>
        </w:rPr>
        <w:t xml:space="preserve">  Update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Attack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ExecuteAttack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TakeDamage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Die</w:t>
      </w:r>
      <w:r>
        <w:t xml:space="preserve">, </w:t>
      </w:r>
      <w:r>
        <w:t>무기별</w:t>
      </w:r>
      <w:r>
        <w:t xml:space="preserve"> </w:t>
      </w:r>
      <w:r>
        <w:t>공격</w:t>
      </w:r>
      <w:r>
        <w:t xml:space="preserve"> </w:t>
      </w:r>
      <w:r>
        <w:t>메서드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TestMultiple</w:t>
      </w:r>
      <w:r>
        <w:t>.</w:t>
      </w:r>
    </w:p>
    <w:p w14:paraId="7141E360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현재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공격</w:t>
      </w:r>
      <w:r>
        <w:t xml:space="preserve"> </w:t>
      </w:r>
      <w:r>
        <w:t>상태</w:t>
      </w:r>
      <w:r>
        <w:t xml:space="preserve"> </w:t>
      </w:r>
      <w:r>
        <w:t>전환</w:t>
      </w:r>
      <w:r>
        <w:t xml:space="preserve">, </w:t>
      </w:r>
      <w:r>
        <w:t>무기별</w:t>
      </w:r>
      <w:r>
        <w:t xml:space="preserve"> </w:t>
      </w:r>
      <w:r>
        <w:t>하드코딩</w:t>
      </w:r>
      <w:r>
        <w:t xml:space="preserve"> </w:t>
      </w:r>
      <w:r>
        <w:t>수치</w:t>
      </w:r>
      <w:r>
        <w:t xml:space="preserve">, </w:t>
      </w:r>
      <w:r>
        <w:t>근접</w:t>
      </w:r>
      <w:r>
        <w:t xml:space="preserve"> </w:t>
      </w:r>
      <w:r>
        <w:t>판정</w:t>
      </w:r>
      <w:r>
        <w:t xml:space="preserve">, </w:t>
      </w:r>
      <w:r>
        <w:t>투사체</w:t>
      </w:r>
      <w:r>
        <w:t>/</w:t>
      </w:r>
      <w:r>
        <w:t>수류탄</w:t>
      </w:r>
      <w:r>
        <w:t xml:space="preserve">, </w:t>
      </w:r>
      <w:r>
        <w:t>HP/</w:t>
      </w:r>
      <w:r>
        <w:t>피해</w:t>
      </w:r>
      <w:r>
        <w:t>/</w:t>
      </w:r>
      <w:r>
        <w:t>사망</w:t>
      </w:r>
      <w:r>
        <w:t xml:space="preserve">, </w:t>
      </w:r>
      <w:r>
        <w:t>테스트</w:t>
      </w:r>
      <w:r>
        <w:t xml:space="preserve"> </w:t>
      </w:r>
      <w:r>
        <w:t>키</w:t>
      </w:r>
      <w:r>
        <w:t xml:space="preserve"> </w:t>
      </w:r>
      <w:r>
        <w:t>입력까지</w:t>
      </w:r>
      <w:r>
        <w:t xml:space="preserve"> </w:t>
      </w:r>
      <w:r>
        <w:t>소유한다</w:t>
      </w:r>
      <w:r>
        <w:t>.</w:t>
      </w:r>
    </w:p>
    <w:p w14:paraId="07BCE03A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구조적으로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문제가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되는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이유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정식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PlayerStatManager</w:t>
      </w:r>
      <w:r>
        <w:t>와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PlayerHealthManager</w:t>
      </w:r>
      <w:r>
        <w:t>를</w:t>
      </w:r>
      <w:r>
        <w:t xml:space="preserve"> </w:t>
      </w:r>
      <w:r>
        <w:t>연결하려면</w:t>
      </w:r>
      <w:r>
        <w:t xml:space="preserve"> </w:t>
      </w:r>
      <w:r>
        <w:t>클래스의</w:t>
      </w:r>
      <w:r>
        <w:t xml:space="preserve"> </w:t>
      </w:r>
      <w:r>
        <w:t>여러</w:t>
      </w:r>
      <w:r>
        <w:t xml:space="preserve"> </w:t>
      </w:r>
      <w:r>
        <w:t>책임을</w:t>
      </w:r>
      <w:r>
        <w:t xml:space="preserve"> </w:t>
      </w:r>
      <w:r>
        <w:t>동시에</w:t>
      </w:r>
      <w:r>
        <w:t xml:space="preserve"> </w:t>
      </w:r>
      <w:r>
        <w:t>바꿔야</w:t>
      </w:r>
      <w:r>
        <w:t xml:space="preserve"> </w:t>
      </w:r>
      <w:r>
        <w:t>한다</w:t>
      </w:r>
      <w:r>
        <w:t xml:space="preserve">. </w:t>
      </w:r>
      <w:r>
        <w:t>새</w:t>
      </w:r>
      <w:r>
        <w:t xml:space="preserve"> </w:t>
      </w:r>
      <w:r>
        <w:t>무기</w:t>
      </w:r>
      <w:r>
        <w:t xml:space="preserve"> </w:t>
      </w:r>
      <w:r>
        <w:t>추가가</w:t>
      </w:r>
      <w:r>
        <w:t xml:space="preserve"> </w:t>
      </w:r>
      <w:r>
        <w:t>판정</w:t>
      </w:r>
      <w:r>
        <w:t>·</w:t>
      </w:r>
      <w:r>
        <w:t>수치</w:t>
      </w:r>
      <w:r>
        <w:t>·</w:t>
      </w:r>
      <w:r>
        <w:t>애니메이션</w:t>
      </w:r>
      <w:r>
        <w:t xml:space="preserve"> </w:t>
      </w:r>
      <w:r>
        <w:t>분기를</w:t>
      </w:r>
      <w:r>
        <w:t xml:space="preserve"> </w:t>
      </w:r>
      <w:r>
        <w:t>함께</w:t>
      </w:r>
      <w:r>
        <w:t xml:space="preserve"> </w:t>
      </w:r>
      <w:r>
        <w:t>수정하게</w:t>
      </w:r>
      <w:r>
        <w:t xml:space="preserve"> </w:t>
      </w:r>
      <w:r>
        <w:t>된다</w:t>
      </w:r>
      <w:r>
        <w:t>.</w:t>
      </w:r>
    </w:p>
    <w:p w14:paraId="73F2B868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실제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발생할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비용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 xml:space="preserve">UI, </w:t>
      </w:r>
      <w:r>
        <w:t>저장</w:t>
      </w:r>
      <w:r>
        <w:t xml:space="preserve">, </w:t>
      </w:r>
      <w:r>
        <w:t>버프</w:t>
      </w:r>
      <w:r>
        <w:t xml:space="preserve">, </w:t>
      </w:r>
      <w:r>
        <w:t>장비</w:t>
      </w:r>
      <w:r>
        <w:t xml:space="preserve"> </w:t>
      </w:r>
      <w:r>
        <w:t>공격력</w:t>
      </w:r>
      <w:r>
        <w:t xml:space="preserve">, </w:t>
      </w:r>
      <w:r>
        <w:t>서버</w:t>
      </w:r>
      <w:r>
        <w:t xml:space="preserve"> </w:t>
      </w:r>
      <w:r>
        <w:t>권한</w:t>
      </w:r>
      <w:r>
        <w:t xml:space="preserve"> </w:t>
      </w:r>
      <w:r>
        <w:t>피해</w:t>
      </w:r>
      <w:r>
        <w:t xml:space="preserve"> </w:t>
      </w:r>
      <w:r>
        <w:t>판정이</w:t>
      </w:r>
      <w:r>
        <w:t xml:space="preserve"> </w:t>
      </w:r>
      <w:r>
        <w:t>이</w:t>
      </w:r>
      <w:r>
        <w:t xml:space="preserve"> </w:t>
      </w:r>
      <w:r>
        <w:t>클래스의</w:t>
      </w:r>
      <w:r>
        <w:t xml:space="preserve"> </w:t>
      </w:r>
      <w:r>
        <w:t>자체</w:t>
      </w:r>
      <w:r>
        <w:t xml:space="preserve"> HP/</w:t>
      </w:r>
      <w:r>
        <w:t>상수와</w:t>
      </w:r>
      <w:r>
        <w:t xml:space="preserve"> </w:t>
      </w:r>
      <w:r>
        <w:t>충돌한다</w:t>
      </w:r>
      <w:r>
        <w:t xml:space="preserve">. </w:t>
      </w:r>
      <w:r>
        <w:t>단위</w:t>
      </w:r>
      <w:r>
        <w:t xml:space="preserve"> </w:t>
      </w:r>
      <w:r>
        <w:t>테스트</w:t>
      </w:r>
      <w:r>
        <w:t xml:space="preserve"> </w:t>
      </w:r>
      <w:r>
        <w:t>없이</w:t>
      </w:r>
      <w:r>
        <w:t xml:space="preserve"> </w:t>
      </w:r>
      <w:r>
        <w:t>물리</w:t>
      </w:r>
      <w:r>
        <w:t>/Animator/Pool</w:t>
      </w:r>
      <w:r>
        <w:t>을</w:t>
      </w:r>
      <w:r>
        <w:t xml:space="preserve"> </w:t>
      </w:r>
      <w:r>
        <w:t>모두</w:t>
      </w:r>
      <w:r>
        <w:t xml:space="preserve"> </w:t>
      </w:r>
      <w:r>
        <w:t>구성해야</w:t>
      </w:r>
      <w:r>
        <w:t xml:space="preserve"> </w:t>
      </w:r>
      <w:r>
        <w:t>한다</w:t>
      </w:r>
      <w:r>
        <w:t>.</w:t>
      </w:r>
    </w:p>
    <w:p w14:paraId="4199557B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권장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개선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방향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현재</w:t>
      </w:r>
      <w:r>
        <w:t xml:space="preserve"> </w:t>
      </w:r>
      <w:r>
        <w:t>클래스의</w:t>
      </w:r>
      <w:r>
        <w:t xml:space="preserve"> </w:t>
      </w:r>
      <w:r>
        <w:t>공격</w:t>
      </w:r>
      <w:r>
        <w:t xml:space="preserve"> </w:t>
      </w:r>
      <w:r>
        <w:t>타이밍과</w:t>
      </w:r>
      <w:r>
        <w:t xml:space="preserve"> </w:t>
      </w:r>
      <w:r>
        <w:t>판정</w:t>
      </w:r>
      <w:r>
        <w:t xml:space="preserve"> </w:t>
      </w:r>
      <w:r>
        <w:t>코드는</w:t>
      </w:r>
      <w:r>
        <w:t xml:space="preserve"> </w:t>
      </w:r>
      <w:r>
        <w:t>유지하되</w:t>
      </w:r>
      <w:r>
        <w:t xml:space="preserve">, </w:t>
      </w:r>
      <w:r>
        <w:t>수치는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ICombatStatsView</w:t>
      </w:r>
      <w:r>
        <w:t>/</w:t>
      </w:r>
      <w:r>
        <w:rPr>
          <w:rFonts w:ascii="SUIT Medium" w:eastAsia="SUIT Medium" w:hAnsi="SUIT Medium" w:cs="SUIT Medium"/>
          <w:color w:val="51436E"/>
          <w:sz w:val="19"/>
        </w:rPr>
        <w:t>CombatSnapshot</w:t>
      </w:r>
      <w:r>
        <w:t>에서</w:t>
      </w:r>
      <w:r>
        <w:t xml:space="preserve"> </w:t>
      </w:r>
      <w:r>
        <w:t>받고</w:t>
      </w:r>
      <w:r>
        <w:t xml:space="preserve"> </w:t>
      </w:r>
      <w:r>
        <w:t>피해는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DamageRequest</w:t>
      </w:r>
      <w:r>
        <w:t>를</w:t>
      </w:r>
      <w:r>
        <w:t xml:space="preserve"> </w:t>
      </w:r>
      <w:r>
        <w:t>통해</w:t>
      </w:r>
      <w:r>
        <w:t xml:space="preserve"> </w:t>
      </w:r>
      <w:r>
        <w:t>별도</w:t>
      </w:r>
      <w:r>
        <w:t xml:space="preserve"> resolver/health owner</w:t>
      </w:r>
      <w:r>
        <w:t>로</w:t>
      </w:r>
      <w:r>
        <w:t xml:space="preserve"> </w:t>
      </w:r>
      <w:r>
        <w:t>전달한다</w:t>
      </w:r>
      <w:r>
        <w:t xml:space="preserve">. </w:t>
      </w:r>
      <w:r>
        <w:t>테스트</w:t>
      </w:r>
      <w:r>
        <w:t xml:space="preserve"> </w:t>
      </w:r>
      <w:r>
        <w:t>키는</w:t>
      </w:r>
      <w:r>
        <w:t xml:space="preserve"> </w:t>
      </w:r>
      <w:r>
        <w:t>테스트</w:t>
      </w:r>
      <w:r>
        <w:t xml:space="preserve"> </w:t>
      </w:r>
      <w:r>
        <w:t>전용</w:t>
      </w:r>
      <w:r>
        <w:t xml:space="preserve"> </w:t>
      </w:r>
      <w:r>
        <w:t>컴포넌트로</w:t>
      </w:r>
      <w:r>
        <w:t xml:space="preserve"> </w:t>
      </w:r>
      <w:r>
        <w:t>이동한다</w:t>
      </w:r>
      <w:r>
        <w:t>.</w:t>
      </w:r>
    </w:p>
    <w:p w14:paraId="32713882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과도한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설계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없이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적용할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최소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무기마다</w:t>
      </w:r>
      <w:r>
        <w:t xml:space="preserve"> </w:t>
      </w:r>
      <w:r>
        <w:t>클래스를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 xml:space="preserve">. </w:t>
      </w:r>
      <w:r>
        <w:t>우선</w:t>
      </w:r>
      <w:r>
        <w:t xml:space="preserve"> HP </w:t>
      </w:r>
      <w:r>
        <w:t>소유권</w:t>
      </w:r>
      <w:r>
        <w:t xml:space="preserve"> </w:t>
      </w:r>
      <w:r>
        <w:t>제거</w:t>
      </w:r>
      <w:r>
        <w:t xml:space="preserve">, </w:t>
      </w:r>
      <w:r>
        <w:t>테스트</w:t>
      </w:r>
      <w:r>
        <w:t xml:space="preserve"> </w:t>
      </w:r>
      <w:r>
        <w:t>입력</w:t>
      </w:r>
      <w:r>
        <w:t xml:space="preserve"> </w:t>
      </w:r>
      <w:r>
        <w:t>제거</w:t>
      </w:r>
      <w:r>
        <w:t xml:space="preserve">, </w:t>
      </w:r>
      <w:r>
        <w:t>공격</w:t>
      </w:r>
      <w:r>
        <w:t xml:space="preserve"> </w:t>
      </w:r>
      <w:r>
        <w:t>시작</w:t>
      </w:r>
      <w:r>
        <w:t xml:space="preserve"> </w:t>
      </w:r>
      <w:r>
        <w:t>시</w:t>
      </w:r>
      <w:r>
        <w:t xml:space="preserve"> </w:t>
      </w:r>
      <w:r>
        <w:t>스냅샷</w:t>
      </w:r>
      <w:r>
        <w:t xml:space="preserve"> </w:t>
      </w:r>
      <w:r>
        <w:t>주입의</w:t>
      </w:r>
      <w:r>
        <w:t xml:space="preserve"> </w:t>
      </w:r>
      <w:r>
        <w:t>세</w:t>
      </w:r>
      <w:r>
        <w:t xml:space="preserve"> </w:t>
      </w:r>
      <w:r>
        <w:t>단계로</w:t>
      </w:r>
      <w:r>
        <w:t xml:space="preserve"> </w:t>
      </w:r>
      <w:r>
        <w:t>나눈다</w:t>
      </w:r>
      <w:r>
        <w:t>.</w:t>
      </w:r>
    </w:p>
    <w:p w14:paraId="3C91B17D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영향을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받는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시스템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플레이어</w:t>
      </w:r>
      <w:r>
        <w:t xml:space="preserve"> </w:t>
      </w:r>
      <w:r>
        <w:t>상태</w:t>
      </w:r>
      <w:r>
        <w:t xml:space="preserve">, </w:t>
      </w:r>
      <w:r>
        <w:t>전투</w:t>
      </w:r>
      <w:r>
        <w:t xml:space="preserve">, </w:t>
      </w:r>
      <w:r>
        <w:t>스탯</w:t>
      </w:r>
      <w:r>
        <w:t xml:space="preserve">, </w:t>
      </w:r>
      <w:r>
        <w:t>체력</w:t>
      </w:r>
      <w:r>
        <w:t xml:space="preserve">, </w:t>
      </w:r>
      <w:r>
        <w:t>장비</w:t>
      </w:r>
      <w:r>
        <w:t xml:space="preserve">, </w:t>
      </w:r>
      <w:r>
        <w:t>적</w:t>
      </w:r>
      <w:r>
        <w:t xml:space="preserve">, </w:t>
      </w:r>
      <w:r>
        <w:t>투사체</w:t>
      </w:r>
      <w:r>
        <w:t xml:space="preserve">, </w:t>
      </w:r>
      <w:r>
        <w:t>네트워크</w:t>
      </w:r>
      <w:r>
        <w:t>.</w:t>
      </w:r>
    </w:p>
    <w:p w14:paraId="3C52CF38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263D5A"/>
          <w:left w:val="single" w:sz="8" w:space="0" w:color="263D5A"/>
          <w:bottom w:val="single" w:sz="8" w:space="0" w:color="263D5A"/>
          <w:right w:val="single" w:sz="8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2391"/>
        <w:gridCol w:w="2390"/>
        <w:gridCol w:w="2390"/>
        <w:gridCol w:w="2392"/>
        <w:gridCol w:w="69"/>
      </w:tblGrid>
      <w:tr w:rsidR="00CB267F" w14:paraId="07D460E6" w14:textId="77777777">
        <w:trPr>
          <w:gridAfter w:val="1"/>
          <w:wAfter w:w="70" w:type="dxa"/>
          <w:cantSplit/>
        </w:trPr>
        <w:tc>
          <w:tcPr>
            <w:tcW w:w="9638" w:type="dxa"/>
            <w:gridSpan w:val="5"/>
            <w:shd w:val="clear" w:color="auto" w:fill="263D5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4FE463C5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 xml:space="preserve">AR-08 — Input Actions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다중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소유로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리바인딩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일관성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저하</w:t>
            </w:r>
          </w:p>
        </w:tc>
      </w:tr>
      <w:tr w:rsidR="00CB267F" w14:paraId="35475414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</w:trPr>
        <w:tc>
          <w:tcPr>
            <w:tcW w:w="2409" w:type="dxa"/>
            <w:shd w:val="clear" w:color="auto" w:fill="EDF2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61358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관련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>원칙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SRP, DIP</w:t>
            </w:r>
          </w:p>
        </w:tc>
        <w:tc>
          <w:tcPr>
            <w:tcW w:w="2409" w:type="dxa"/>
            <w:shd w:val="clear" w:color="auto" w:fill="FBE9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1153A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심각도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</w:p>
        </w:tc>
        <w:tc>
          <w:tcPr>
            <w:tcW w:w="2409" w:type="dxa"/>
            <w:shd w:val="clear" w:color="auto" w:fill="FBE9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80818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상태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확정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문제</w:t>
            </w:r>
          </w:p>
        </w:tc>
        <w:tc>
          <w:tcPr>
            <w:tcW w:w="2411" w:type="dxa"/>
            <w:gridSpan w:val="2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B5922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확신도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  <w:r>
              <w:rPr>
                <w:rFonts w:ascii="SUIT Medium" w:eastAsia="SUIT Medium" w:hAnsi="SUIT Medium" w:cs="SUIT Medium"/>
                <w:sz w:val="17"/>
              </w:rPr>
              <w:t>.</w:t>
            </w:r>
          </w:p>
        </w:tc>
      </w:tr>
    </w:tbl>
    <w:p w14:paraId="0C715E3B" w14:textId="77777777" w:rsidR="00CB267F" w:rsidRDefault="00CB267F">
      <w:pPr>
        <w:spacing w:after="0"/>
      </w:pPr>
    </w:p>
    <w:p w14:paraId="7438C48A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파일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경로</w:t>
      </w:r>
      <w:r>
        <w:rPr>
          <w:rFonts w:ascii="SUIT Medium" w:eastAsia="SUIT Medium" w:hAnsi="SUIT Medium" w:cs="SUIT Medium"/>
          <w:color w:val="51436E"/>
          <w:sz w:val="19"/>
        </w:rPr>
        <w:t xml:space="preserve">  Assets/Scripts/UI/Test/KY_UIInputManager.cs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KY_TestHUD.cs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Assets/Scripts/UI/HUD/KY_ShortcutView.cs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Assets/Scripts/UI/Popup/Setting/Controll/KY_RebindManager.cs</w:t>
      </w:r>
    </w:p>
    <w:p w14:paraId="40D8CA6F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클래스와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메서드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각</w:t>
      </w:r>
      <w:r>
        <w:t xml:space="preserve"> </w:t>
      </w:r>
      <w:r>
        <w:t>초기화</w:t>
      </w:r>
      <w:r>
        <w:t>/Awake/OnEnable</w:t>
      </w:r>
      <w:r>
        <w:t>에서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new GameInputActions()</w:t>
      </w:r>
      <w:r>
        <w:t xml:space="preserve">; </w:t>
      </w:r>
      <w:r>
        <w:rPr>
          <w:rFonts w:ascii="SUIT Medium" w:eastAsia="SUIT Medium" w:hAnsi="SUIT Medium" w:cs="SUIT Medium"/>
          <w:color w:val="51436E"/>
          <w:sz w:val="19"/>
        </w:rPr>
        <w:t>KY_RebindManager</w:t>
      </w:r>
      <w:r>
        <w:t>의</w:t>
      </w:r>
      <w:r>
        <w:t xml:space="preserve"> override load/save.</w:t>
      </w:r>
    </w:p>
    <w:p w14:paraId="57DAD82B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현재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각</w:t>
      </w:r>
      <w:r>
        <w:t xml:space="preserve"> UI </w:t>
      </w:r>
      <w:r>
        <w:t>컴포넌트가</w:t>
      </w:r>
      <w:r>
        <w:t xml:space="preserve"> </w:t>
      </w:r>
      <w:r>
        <w:t>액션</w:t>
      </w:r>
      <w:r>
        <w:t xml:space="preserve"> asset runtime instance</w:t>
      </w:r>
      <w:r>
        <w:t>의</w:t>
      </w:r>
      <w:r>
        <w:t xml:space="preserve"> </w:t>
      </w:r>
      <w:r>
        <w:t>생성</w:t>
      </w:r>
      <w:r>
        <w:t>·</w:t>
      </w:r>
      <w:r>
        <w:t>활성화</w:t>
      </w:r>
      <w:r>
        <w:t>·</w:t>
      </w:r>
      <w:r>
        <w:t>소비를</w:t>
      </w:r>
      <w:r>
        <w:t xml:space="preserve"> </w:t>
      </w:r>
      <w:r>
        <w:t>개별</w:t>
      </w:r>
      <w:r>
        <w:t xml:space="preserve"> </w:t>
      </w:r>
      <w:r>
        <w:t>소유한다</w:t>
      </w:r>
      <w:r>
        <w:t>.</w:t>
      </w:r>
    </w:p>
    <w:p w14:paraId="01A3CD48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구조적으로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문제가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되는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이유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리바인딩</w:t>
      </w:r>
      <w:r>
        <w:t xml:space="preserve"> override</w:t>
      </w:r>
      <w:r>
        <w:t>는</w:t>
      </w:r>
      <w:r>
        <w:t xml:space="preserve"> </w:t>
      </w:r>
      <w:r>
        <w:t>적용한</w:t>
      </w:r>
      <w:r>
        <w:t xml:space="preserve"> </w:t>
      </w:r>
      <w:r>
        <w:t>액션</w:t>
      </w:r>
      <w:r>
        <w:t xml:space="preserve"> </w:t>
      </w:r>
      <w:r>
        <w:t>인스턴스에</w:t>
      </w:r>
      <w:r>
        <w:t xml:space="preserve"> </w:t>
      </w:r>
      <w:r>
        <w:t>귀속되므로</w:t>
      </w:r>
      <w:r>
        <w:t xml:space="preserve"> </w:t>
      </w:r>
      <w:r>
        <w:t>입력</w:t>
      </w:r>
      <w:r>
        <w:t xml:space="preserve"> </w:t>
      </w:r>
      <w:r>
        <w:t>소비자가</w:t>
      </w:r>
      <w:r>
        <w:t xml:space="preserve"> </w:t>
      </w:r>
      <w:r>
        <w:t>다른</w:t>
      </w:r>
      <w:r>
        <w:t xml:space="preserve"> </w:t>
      </w:r>
      <w:r>
        <w:t>인스턴스를</w:t>
      </w:r>
      <w:r>
        <w:t xml:space="preserve"> </w:t>
      </w:r>
      <w:r>
        <w:t>쓰면</w:t>
      </w:r>
      <w:r>
        <w:t xml:space="preserve"> UI </w:t>
      </w:r>
      <w:r>
        <w:t>표시와</w:t>
      </w:r>
      <w:r>
        <w:t xml:space="preserve"> </w:t>
      </w:r>
      <w:r>
        <w:t>실제</w:t>
      </w:r>
      <w:r>
        <w:t xml:space="preserve"> </w:t>
      </w:r>
      <w:r>
        <w:t>입력이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406E69A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실제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발생할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비용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새로운</w:t>
      </w:r>
      <w:r>
        <w:t xml:space="preserve"> UI</w:t>
      </w:r>
      <w:r>
        <w:t>마다</w:t>
      </w:r>
      <w:r>
        <w:t xml:space="preserve"> </w:t>
      </w:r>
      <w:r>
        <w:t>생성</w:t>
      </w:r>
      <w:r>
        <w:t xml:space="preserve">/Enable/Disable/override </w:t>
      </w:r>
      <w:r>
        <w:t>로드를</w:t>
      </w:r>
      <w:r>
        <w:t xml:space="preserve"> </w:t>
      </w:r>
      <w:r>
        <w:t>복제하고</w:t>
      </w:r>
      <w:r>
        <w:t xml:space="preserve">, </w:t>
      </w:r>
      <w:r>
        <w:t>로컬</w:t>
      </w:r>
      <w:r>
        <w:t xml:space="preserve"> </w:t>
      </w:r>
      <w:r>
        <w:t>플레이어</w:t>
      </w:r>
      <w:r>
        <w:t xml:space="preserve"> </w:t>
      </w:r>
      <w:r>
        <w:t>추가</w:t>
      </w:r>
      <w:r>
        <w:t xml:space="preserve"> </w:t>
      </w:r>
      <w:r>
        <w:t>시</w:t>
      </w:r>
      <w:r>
        <w:t xml:space="preserve"> </w:t>
      </w:r>
      <w:r>
        <w:t>어느</w:t>
      </w:r>
      <w:r>
        <w:t xml:space="preserve"> </w:t>
      </w:r>
      <w:r>
        <w:t>인스턴스가</w:t>
      </w:r>
      <w:r>
        <w:t xml:space="preserve"> </w:t>
      </w:r>
      <w:r>
        <w:t>권한을</w:t>
      </w:r>
      <w:r>
        <w:t xml:space="preserve"> </w:t>
      </w:r>
      <w:r>
        <w:t>갖는지</w:t>
      </w:r>
      <w:r>
        <w:t xml:space="preserve"> </w:t>
      </w:r>
      <w:r>
        <w:t>불명확하다</w:t>
      </w:r>
      <w:r>
        <w:t>.</w:t>
      </w:r>
    </w:p>
    <w:p w14:paraId="17C95234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권장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개선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방향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로컬</w:t>
      </w:r>
      <w:r>
        <w:t xml:space="preserve"> </w:t>
      </w:r>
      <w:r>
        <w:t>플레이어</w:t>
      </w:r>
      <w:r>
        <w:t xml:space="preserve"> </w:t>
      </w:r>
      <w:r>
        <w:t>입력</w:t>
      </w:r>
      <w:r>
        <w:t xml:space="preserve"> </w:t>
      </w:r>
      <w:r>
        <w:t>소유자가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GameInputActions</w:t>
      </w:r>
      <w:r>
        <w:t xml:space="preserve"> </w:t>
      </w:r>
      <w:r>
        <w:t>한</w:t>
      </w:r>
      <w:r>
        <w:t xml:space="preserve"> </w:t>
      </w:r>
      <w:r>
        <w:t>개를</w:t>
      </w:r>
      <w:r>
        <w:t xml:space="preserve"> </w:t>
      </w:r>
      <w:r>
        <w:t>생성하고</w:t>
      </w:r>
      <w:r>
        <w:t xml:space="preserve"> UI/</w:t>
      </w:r>
      <w:r>
        <w:t>게임플레이</w:t>
      </w:r>
      <w:r>
        <w:t xml:space="preserve"> </w:t>
      </w:r>
      <w:r>
        <w:t>소비자와</w:t>
      </w:r>
      <w:r>
        <w:t xml:space="preserve"> RebindManager</w:t>
      </w:r>
      <w:r>
        <w:t>가</w:t>
      </w:r>
      <w:r>
        <w:t xml:space="preserve"> </w:t>
      </w:r>
      <w:r>
        <w:t>같은</w:t>
      </w:r>
      <w:r>
        <w:t xml:space="preserve"> </w:t>
      </w:r>
      <w:r>
        <w:t>인스턴스를</w:t>
      </w:r>
      <w:r>
        <w:t xml:space="preserve"> </w:t>
      </w:r>
      <w:r>
        <w:t>받는다</w:t>
      </w:r>
      <w:r>
        <w:t>.</w:t>
      </w:r>
    </w:p>
    <w:p w14:paraId="216352F7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과도한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설계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없이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적용할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최소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전역</w:t>
      </w:r>
      <w:r>
        <w:t xml:space="preserve"> DI</w:t>
      </w:r>
      <w:r>
        <w:t>나</w:t>
      </w:r>
      <w:r>
        <w:t xml:space="preserve"> </w:t>
      </w:r>
      <w:r>
        <w:t>서비스</w:t>
      </w:r>
      <w:r>
        <w:t xml:space="preserve"> </w:t>
      </w:r>
      <w:r>
        <w:t>로케이터</w:t>
      </w:r>
      <w:r>
        <w:t xml:space="preserve"> </w:t>
      </w:r>
      <w:r>
        <w:t>없이</w:t>
      </w:r>
      <w:r>
        <w:t xml:space="preserve"> scene</w:t>
      </w:r>
      <w:r>
        <w:t>의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LocalInputContext</w:t>
      </w:r>
      <w:r>
        <w:t xml:space="preserve"> MonoBehaviour </w:t>
      </w:r>
      <w:r>
        <w:t>하나를</w:t>
      </w:r>
      <w:r>
        <w:t xml:space="preserve"> Inspector</w:t>
      </w:r>
      <w:r>
        <w:t>로</w:t>
      </w:r>
      <w:r>
        <w:t xml:space="preserve"> </w:t>
      </w:r>
      <w:r>
        <w:t>참조한다</w:t>
      </w:r>
      <w:r>
        <w:t>.</w:t>
      </w:r>
    </w:p>
    <w:p w14:paraId="7A729F88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영향을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받는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시스템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플레이어</w:t>
      </w:r>
      <w:r>
        <w:t xml:space="preserve"> </w:t>
      </w:r>
      <w:r>
        <w:t>입력</w:t>
      </w:r>
      <w:r>
        <w:t xml:space="preserve">, UI, </w:t>
      </w:r>
      <w:r>
        <w:t>설정</w:t>
      </w:r>
      <w:r>
        <w:t xml:space="preserve">, </w:t>
      </w:r>
      <w:r>
        <w:t>리바인딩</w:t>
      </w:r>
      <w:r>
        <w:t xml:space="preserve">, </w:t>
      </w:r>
      <w:r>
        <w:t>향후</w:t>
      </w:r>
      <w:r>
        <w:t xml:space="preserve"> </w:t>
      </w:r>
      <w:r>
        <w:t>로컬</w:t>
      </w:r>
      <w:r>
        <w:t>/</w:t>
      </w:r>
      <w:r>
        <w:t>온라인</w:t>
      </w:r>
      <w:r>
        <w:t xml:space="preserve"> </w:t>
      </w:r>
      <w:r>
        <w:t>멀티플레이</w:t>
      </w:r>
      <w:r>
        <w:t>.</w:t>
      </w:r>
    </w:p>
    <w:p w14:paraId="1A5F139A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263D5A"/>
          <w:left w:val="single" w:sz="8" w:space="0" w:color="263D5A"/>
          <w:bottom w:val="single" w:sz="8" w:space="0" w:color="263D5A"/>
          <w:right w:val="single" w:sz="8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2391"/>
        <w:gridCol w:w="2390"/>
        <w:gridCol w:w="2390"/>
        <w:gridCol w:w="2392"/>
        <w:gridCol w:w="69"/>
      </w:tblGrid>
      <w:tr w:rsidR="00CB267F" w14:paraId="5C83922D" w14:textId="77777777">
        <w:trPr>
          <w:gridAfter w:val="1"/>
          <w:wAfter w:w="70" w:type="dxa"/>
          <w:cantSplit/>
        </w:trPr>
        <w:tc>
          <w:tcPr>
            <w:tcW w:w="9638" w:type="dxa"/>
            <w:gridSpan w:val="5"/>
            <w:shd w:val="clear" w:color="auto" w:fill="263D5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4C7FC3B3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 xml:space="preserve">AR-09 —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전역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UI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이벤트와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플레이어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도메인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이벤트의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혼합</w:t>
            </w:r>
          </w:p>
        </w:tc>
      </w:tr>
      <w:tr w:rsidR="00CB267F" w14:paraId="1B23FCD0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</w:trPr>
        <w:tc>
          <w:tcPr>
            <w:tcW w:w="2409" w:type="dxa"/>
            <w:shd w:val="clear" w:color="auto" w:fill="EDF2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BB49F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관련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>원칙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SRP, DIP</w:t>
            </w:r>
          </w:p>
        </w:tc>
        <w:tc>
          <w:tcPr>
            <w:tcW w:w="2409" w:type="dxa"/>
            <w:shd w:val="clear" w:color="auto" w:fill="FFF3D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CFD4C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심각도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중간</w:t>
            </w:r>
          </w:p>
        </w:tc>
        <w:tc>
          <w:tcPr>
            <w:tcW w:w="2409" w:type="dxa"/>
            <w:shd w:val="clear" w:color="auto" w:fill="EA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E15A9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상태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통합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과정에서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해결</w:t>
            </w:r>
          </w:p>
        </w:tc>
        <w:tc>
          <w:tcPr>
            <w:tcW w:w="2411" w:type="dxa"/>
            <w:gridSpan w:val="2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1F86B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확신도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  <w:r>
              <w:rPr>
                <w:rFonts w:ascii="SUIT Medium" w:eastAsia="SUIT Medium" w:hAnsi="SUIT Medium" w:cs="SUIT Medium"/>
                <w:sz w:val="17"/>
              </w:rPr>
              <w:t>.</w:t>
            </w:r>
          </w:p>
        </w:tc>
      </w:tr>
    </w:tbl>
    <w:p w14:paraId="4EA6662B" w14:textId="77777777" w:rsidR="00CB267F" w:rsidRDefault="00CB267F">
      <w:pPr>
        <w:spacing w:after="0"/>
      </w:pPr>
    </w:p>
    <w:p w14:paraId="60AA58B6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파일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경로</w:t>
      </w:r>
      <w:r>
        <w:rPr>
          <w:rFonts w:ascii="SUIT Medium" w:eastAsia="SUIT Medium" w:hAnsi="SUIT Medium" w:cs="SUIT Medium"/>
          <w:color w:val="51436E"/>
          <w:sz w:val="19"/>
        </w:rPr>
        <w:t xml:space="preserve">  Assets/Scripts/UI/Test/KY_GameEvents.cs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Assets/Scripts/UI/HUD/KY_HUDManager.cs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Assets/Scripts/UI/Test/KY_UIInputManager.cs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Assets/WJ_TestPlace/Script/Player/HealthSliderUI.cs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ManaSliderUI.cs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PlayerStatUIManager.cs</w:t>
      </w:r>
    </w:p>
    <w:p w14:paraId="021A16D6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클래스와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메서드</w:t>
      </w:r>
      <w:r>
        <w:rPr>
          <w:rFonts w:ascii="SUIT Medium" w:eastAsia="SUIT Medium" w:hAnsi="SUIT Medium" w:cs="SUIT Medium"/>
          <w:color w:val="51436E"/>
          <w:sz w:val="19"/>
        </w:rPr>
        <w:t xml:space="preserve">  KY_GameEvents</w:t>
      </w:r>
      <w:r>
        <w:t>의</w:t>
      </w:r>
      <w:r>
        <w:t xml:space="preserve"> Health/Mana/Exp/Location/Skill </w:t>
      </w:r>
      <w:r>
        <w:t>및</w:t>
      </w:r>
      <w:r>
        <w:t xml:space="preserve"> Esc/Inventory/Skill/Status/Quest </w:t>
      </w:r>
      <w:r>
        <w:t>이벤트</w:t>
      </w:r>
      <w:r>
        <w:t xml:space="preserve">; </w:t>
      </w:r>
      <w:r>
        <w:t>각</w:t>
      </w:r>
      <w:r>
        <w:t xml:space="preserve"> View</w:t>
      </w:r>
      <w:r>
        <w:t>의</w:t>
      </w:r>
      <w:r>
        <w:t xml:space="preserve"> </w:t>
      </w:r>
      <w:r>
        <w:t>구독</w:t>
      </w:r>
      <w:r>
        <w:t>.</w:t>
      </w:r>
    </w:p>
    <w:p w14:paraId="3DEAC59E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현재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하나의</w:t>
      </w:r>
      <w:r>
        <w:t xml:space="preserve"> </w:t>
      </w:r>
      <w:r>
        <w:t>정적</w:t>
      </w:r>
      <w:r>
        <w:t xml:space="preserve"> </w:t>
      </w:r>
      <w:r>
        <w:t>클래스가</w:t>
      </w:r>
      <w:r>
        <w:t xml:space="preserve"> </w:t>
      </w:r>
      <w:r>
        <w:t>플레이어</w:t>
      </w:r>
      <w:r>
        <w:t xml:space="preserve"> </w:t>
      </w:r>
      <w:r>
        <w:t>도메인</w:t>
      </w:r>
      <w:r>
        <w:t xml:space="preserve"> </w:t>
      </w:r>
      <w:r>
        <w:t>데이터</w:t>
      </w:r>
      <w:r>
        <w:t xml:space="preserve"> </w:t>
      </w:r>
      <w:r>
        <w:t>알림과</w:t>
      </w:r>
      <w:r>
        <w:t xml:space="preserve"> </w:t>
      </w:r>
      <w:r>
        <w:t>로컬</w:t>
      </w:r>
      <w:r>
        <w:t xml:space="preserve"> UI </w:t>
      </w:r>
      <w:r>
        <w:t>내비게이션</w:t>
      </w:r>
      <w:r>
        <w:t xml:space="preserve"> </w:t>
      </w:r>
      <w:r>
        <w:t>명령을</w:t>
      </w:r>
      <w:r>
        <w:t xml:space="preserve"> </w:t>
      </w:r>
      <w:r>
        <w:t>함께</w:t>
      </w:r>
      <w:r>
        <w:t xml:space="preserve"> </w:t>
      </w:r>
      <w:r>
        <w:t>중계한다</w:t>
      </w:r>
      <w:r>
        <w:t xml:space="preserve">. </w:t>
      </w:r>
      <w:r>
        <w:t>다른</w:t>
      </w:r>
      <w:r>
        <w:t xml:space="preserve"> UI</w:t>
      </w:r>
      <w:r>
        <w:t>들은</w:t>
      </w:r>
      <w:r>
        <w:t xml:space="preserve"> </w:t>
      </w:r>
      <w:r>
        <w:t>실제</w:t>
      </w:r>
      <w:r>
        <w:t xml:space="preserve"> Health/Mana/Stat </w:t>
      </w:r>
      <w:r>
        <w:t>인스턴스</w:t>
      </w:r>
      <w:r>
        <w:t xml:space="preserve"> </w:t>
      </w:r>
      <w:r>
        <w:t>이벤트를</w:t>
      </w:r>
      <w:r>
        <w:t xml:space="preserve"> </w:t>
      </w:r>
      <w:r>
        <w:t>직접</w:t>
      </w:r>
      <w:r>
        <w:t xml:space="preserve"> </w:t>
      </w:r>
      <w:r>
        <w:t>구독한다</w:t>
      </w:r>
      <w:r>
        <w:t>.</w:t>
      </w:r>
    </w:p>
    <w:p w14:paraId="72AC08E0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구조적으로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문제가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되는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이유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데이터</w:t>
      </w:r>
      <w:r>
        <w:t xml:space="preserve"> </w:t>
      </w:r>
      <w:r>
        <w:t>출처와</w:t>
      </w:r>
      <w:r>
        <w:t xml:space="preserve"> </w:t>
      </w:r>
      <w:r>
        <w:t>플레이어</w:t>
      </w:r>
      <w:r>
        <w:t xml:space="preserve"> </w:t>
      </w:r>
      <w:r>
        <w:t>대상이</w:t>
      </w:r>
      <w:r>
        <w:t xml:space="preserve"> </w:t>
      </w:r>
      <w:r>
        <w:t>이벤트</w:t>
      </w:r>
      <w:r>
        <w:t xml:space="preserve"> </w:t>
      </w:r>
      <w:r>
        <w:t>이름에</w:t>
      </w:r>
      <w:r>
        <w:t xml:space="preserve"> </w:t>
      </w:r>
      <w:r>
        <w:t>표현되지</w:t>
      </w:r>
      <w:r>
        <w:t xml:space="preserve"> </w:t>
      </w:r>
      <w:r>
        <w:t>않는다</w:t>
      </w:r>
      <w:r>
        <w:t xml:space="preserve">. </w:t>
      </w:r>
      <w:r>
        <w:t>두</w:t>
      </w:r>
      <w:r>
        <w:t xml:space="preserve"> </w:t>
      </w:r>
      <w:r>
        <w:t>이벤트</w:t>
      </w:r>
      <w:r>
        <w:t xml:space="preserve"> </w:t>
      </w:r>
      <w:r>
        <w:t>흐름이</w:t>
      </w:r>
      <w:r>
        <w:t xml:space="preserve"> </w:t>
      </w:r>
      <w:r>
        <w:t>병렬이면</w:t>
      </w:r>
      <w:r>
        <w:t xml:space="preserve"> UI</w:t>
      </w:r>
      <w:r>
        <w:t>마다</w:t>
      </w:r>
      <w:r>
        <w:t xml:space="preserve"> </w:t>
      </w:r>
      <w:r>
        <w:t>어느</w:t>
      </w:r>
      <w:r>
        <w:t xml:space="preserve"> </w:t>
      </w:r>
      <w:r>
        <w:t>경계를</w:t>
      </w:r>
      <w:r>
        <w:t xml:space="preserve"> </w:t>
      </w:r>
      <w:r>
        <w:t>써야</w:t>
      </w:r>
      <w:r>
        <w:t xml:space="preserve"> </w:t>
      </w:r>
      <w:r>
        <w:t>하는지</w:t>
      </w:r>
      <w:r>
        <w:t xml:space="preserve"> </w:t>
      </w:r>
      <w:r>
        <w:t>달라진다</w:t>
      </w:r>
      <w:r>
        <w:t>.</w:t>
      </w:r>
    </w:p>
    <w:p w14:paraId="4CDD7F59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실제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발생할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비용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멀티플레이에서</w:t>
      </w:r>
      <w:r>
        <w:t xml:space="preserve"> </w:t>
      </w:r>
      <w:r>
        <w:t>특정</w:t>
      </w:r>
      <w:r>
        <w:t xml:space="preserve"> </w:t>
      </w:r>
      <w:r>
        <w:t>플레이어의</w:t>
      </w:r>
      <w:r>
        <w:t xml:space="preserve"> </w:t>
      </w:r>
      <w:r>
        <w:t>체력</w:t>
      </w:r>
      <w:r>
        <w:t xml:space="preserve"> </w:t>
      </w:r>
      <w:r>
        <w:t>이벤트가</w:t>
      </w:r>
      <w:r>
        <w:t xml:space="preserve"> </w:t>
      </w:r>
      <w:r>
        <w:t>모든</w:t>
      </w:r>
      <w:r>
        <w:t xml:space="preserve"> HUD</w:t>
      </w:r>
      <w:r>
        <w:t>에</w:t>
      </w:r>
      <w:r>
        <w:t xml:space="preserve"> </w:t>
      </w:r>
      <w:r>
        <w:t>전달될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추적</w:t>
      </w:r>
      <w:r>
        <w:t xml:space="preserve"> </w:t>
      </w:r>
      <w:r>
        <w:t>시</w:t>
      </w:r>
      <w:r>
        <w:t xml:space="preserve"> </w:t>
      </w:r>
      <w:r>
        <w:t>정적</w:t>
      </w:r>
      <w:r>
        <w:t xml:space="preserve"> </w:t>
      </w:r>
      <w:r>
        <w:t>발행자를</w:t>
      </w:r>
      <w:r>
        <w:t xml:space="preserve"> </w:t>
      </w:r>
      <w:r>
        <w:t>전역</w:t>
      </w:r>
      <w:r>
        <w:t xml:space="preserve"> </w:t>
      </w:r>
      <w:r>
        <w:t>검색해야</w:t>
      </w:r>
      <w:r>
        <w:t xml:space="preserve"> </w:t>
      </w:r>
      <w:r>
        <w:t>한다</w:t>
      </w:r>
      <w:r>
        <w:t>.</w:t>
      </w:r>
    </w:p>
    <w:p w14:paraId="686B4A7A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권장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개선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방향</w:t>
      </w:r>
      <w:r>
        <w:rPr>
          <w:rFonts w:ascii="SUIT Medium" w:eastAsia="SUIT Medium" w:hAnsi="SUIT Medium" w:cs="SUIT Medium"/>
          <w:color w:val="51436E"/>
          <w:sz w:val="19"/>
        </w:rPr>
        <w:t xml:space="preserve">  KY_GameEvents</w:t>
      </w:r>
      <w:r>
        <w:t>는</w:t>
      </w:r>
      <w:r>
        <w:t xml:space="preserve"> </w:t>
      </w:r>
      <w:r>
        <w:t>로컬</w:t>
      </w:r>
      <w:r>
        <w:t xml:space="preserve"> UI navigation/request</w:t>
      </w:r>
      <w:r>
        <w:t>에</w:t>
      </w:r>
      <w:r>
        <w:t xml:space="preserve"> </w:t>
      </w:r>
      <w:r>
        <w:t>한정한다</w:t>
      </w:r>
      <w:r>
        <w:t xml:space="preserve">. </w:t>
      </w:r>
      <w:r>
        <w:t>체력</w:t>
      </w:r>
      <w:r>
        <w:t>/</w:t>
      </w:r>
      <w:r>
        <w:t>마나</w:t>
      </w:r>
      <w:r>
        <w:t>/</w:t>
      </w:r>
      <w:r>
        <w:t>스탯</w:t>
      </w:r>
      <w:r>
        <w:t>/</w:t>
      </w:r>
      <w:r>
        <w:t>인벤토리</w:t>
      </w:r>
      <w:r>
        <w:t xml:space="preserve"> </w:t>
      </w:r>
      <w:r>
        <w:t>같은</w:t>
      </w:r>
      <w:r>
        <w:t xml:space="preserve"> </w:t>
      </w:r>
      <w:r>
        <w:t>도메인</w:t>
      </w:r>
      <w:r>
        <w:t xml:space="preserve"> </w:t>
      </w:r>
      <w:r>
        <w:t>데이터는</w:t>
      </w:r>
      <w:r>
        <w:t xml:space="preserve"> </w:t>
      </w:r>
      <w:r>
        <w:t>해당</w:t>
      </w:r>
      <w:r>
        <w:t xml:space="preserve"> </w:t>
      </w:r>
      <w:r>
        <w:t>플레이어</w:t>
      </w:r>
      <w:r>
        <w:t xml:space="preserve"> </w:t>
      </w:r>
      <w:r>
        <w:t>인스턴스</w:t>
      </w:r>
      <w:r>
        <w:t xml:space="preserve"> </w:t>
      </w:r>
      <w:r>
        <w:t>이벤트를</w:t>
      </w:r>
      <w:r>
        <w:t xml:space="preserve"> </w:t>
      </w:r>
      <w:r>
        <w:t>사용한다</w:t>
      </w:r>
      <w:r>
        <w:t>.</w:t>
      </w:r>
    </w:p>
    <w:p w14:paraId="77151FA8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과도한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설계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없이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적용할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최소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하나의</w:t>
      </w:r>
      <w:r>
        <w:t xml:space="preserve"> </w:t>
      </w:r>
      <w:r>
        <w:t>거대</w:t>
      </w:r>
      <w:r>
        <w:t xml:space="preserve"> </w:t>
      </w:r>
      <w:r>
        <w:t>이벤트</w:t>
      </w:r>
      <w:r>
        <w:t xml:space="preserve"> </w:t>
      </w:r>
      <w:r>
        <w:t>버스로</w:t>
      </w:r>
      <w:r>
        <w:t xml:space="preserve"> </w:t>
      </w:r>
      <w:r>
        <w:t>통합하지</w:t>
      </w:r>
      <w:r>
        <w:t xml:space="preserve"> </w:t>
      </w:r>
      <w:r>
        <w:t>않는다</w:t>
      </w:r>
      <w:r>
        <w:t xml:space="preserve">. </w:t>
      </w:r>
      <w:r>
        <w:t>기존</w:t>
      </w:r>
      <w:r>
        <w:t xml:space="preserve"> </w:t>
      </w:r>
      <w:r>
        <w:t>정적</w:t>
      </w:r>
      <w:r>
        <w:t xml:space="preserve"> </w:t>
      </w:r>
      <w:r>
        <w:t>클래스에서</w:t>
      </w:r>
      <w:r>
        <w:t xml:space="preserve"> </w:t>
      </w:r>
      <w:r>
        <w:t>도메인</w:t>
      </w:r>
      <w:r>
        <w:t xml:space="preserve"> </w:t>
      </w:r>
      <w:r>
        <w:t>이벤트만</w:t>
      </w:r>
      <w:r>
        <w:t xml:space="preserve"> </w:t>
      </w:r>
      <w:r>
        <w:t>단계적으로</w:t>
      </w:r>
      <w:r>
        <w:t xml:space="preserve"> </w:t>
      </w:r>
      <w:r>
        <w:t>제거하고</w:t>
      </w:r>
      <w:r>
        <w:t xml:space="preserve"> View binding </w:t>
      </w:r>
      <w:r>
        <w:t>컴포넌트를</w:t>
      </w:r>
      <w:r>
        <w:t xml:space="preserve"> </w:t>
      </w:r>
      <w:r>
        <w:t>둔다</w:t>
      </w:r>
      <w:r>
        <w:t>.</w:t>
      </w:r>
    </w:p>
    <w:p w14:paraId="006C5B1C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영향을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받는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시스템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 xml:space="preserve">UI, </w:t>
      </w:r>
      <w:r>
        <w:t>입력</w:t>
      </w:r>
      <w:r>
        <w:t xml:space="preserve">, </w:t>
      </w:r>
      <w:r>
        <w:t>스탯</w:t>
      </w:r>
      <w:r>
        <w:t xml:space="preserve">, </w:t>
      </w:r>
      <w:r>
        <w:t>체력</w:t>
      </w:r>
      <w:r>
        <w:t>/</w:t>
      </w:r>
      <w:r>
        <w:t>마나</w:t>
      </w:r>
      <w:r>
        <w:t xml:space="preserve">, </w:t>
      </w:r>
      <w:r>
        <w:t>인벤토리</w:t>
      </w:r>
      <w:r>
        <w:t xml:space="preserve">, </w:t>
      </w:r>
      <w:r>
        <w:t>네트워크</w:t>
      </w:r>
      <w:r>
        <w:t>.</w:t>
      </w:r>
    </w:p>
    <w:p w14:paraId="57EFE403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263D5A"/>
          <w:left w:val="single" w:sz="8" w:space="0" w:color="263D5A"/>
          <w:bottom w:val="single" w:sz="8" w:space="0" w:color="263D5A"/>
          <w:right w:val="single" w:sz="8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2391"/>
        <w:gridCol w:w="2390"/>
        <w:gridCol w:w="2390"/>
        <w:gridCol w:w="2392"/>
        <w:gridCol w:w="69"/>
      </w:tblGrid>
      <w:tr w:rsidR="00CB267F" w14:paraId="2DA468F3" w14:textId="77777777">
        <w:trPr>
          <w:gridAfter w:val="1"/>
          <w:wAfter w:w="70" w:type="dxa"/>
          <w:cantSplit/>
        </w:trPr>
        <w:tc>
          <w:tcPr>
            <w:tcW w:w="9638" w:type="dxa"/>
            <w:gridSpan w:val="5"/>
            <w:shd w:val="clear" w:color="auto" w:fill="263D5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290B32B1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 xml:space="preserve">AR-10 —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강화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규칙과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UI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의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결합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및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데이터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정의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중복</w:t>
            </w:r>
          </w:p>
        </w:tc>
      </w:tr>
      <w:tr w:rsidR="00CB267F" w14:paraId="33A480C8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</w:trPr>
        <w:tc>
          <w:tcPr>
            <w:tcW w:w="2409" w:type="dxa"/>
            <w:shd w:val="clear" w:color="auto" w:fill="EDF2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AF20B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관련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>원칙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SRP, OCP</w:t>
            </w:r>
          </w:p>
        </w:tc>
        <w:tc>
          <w:tcPr>
            <w:tcW w:w="2409" w:type="dxa"/>
            <w:shd w:val="clear" w:color="auto" w:fill="FFF3D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45994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심각도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중간</w:t>
            </w:r>
          </w:p>
        </w:tc>
        <w:tc>
          <w:tcPr>
            <w:tcW w:w="2409" w:type="dxa"/>
            <w:shd w:val="clear" w:color="auto" w:fill="FFF3D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D447B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상태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개선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권장</w:t>
            </w:r>
          </w:p>
        </w:tc>
        <w:tc>
          <w:tcPr>
            <w:tcW w:w="2411" w:type="dxa"/>
            <w:gridSpan w:val="2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68E19F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확신도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  <w:r>
              <w:rPr>
                <w:rFonts w:ascii="SUIT Medium" w:eastAsia="SUIT Medium" w:hAnsi="SUIT Medium" w:cs="SUIT Medium"/>
                <w:sz w:val="17"/>
              </w:rPr>
              <w:t>.</w:t>
            </w:r>
          </w:p>
        </w:tc>
      </w:tr>
    </w:tbl>
    <w:p w14:paraId="48ED4156" w14:textId="77777777" w:rsidR="00CB267F" w:rsidRDefault="00CB267F">
      <w:pPr>
        <w:spacing w:after="0"/>
      </w:pPr>
    </w:p>
    <w:p w14:paraId="50F0616C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파일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경로</w:t>
      </w:r>
      <w:r>
        <w:rPr>
          <w:rFonts w:ascii="SUIT Medium" w:eastAsia="SUIT Medium" w:hAnsi="SUIT Medium" w:cs="SUIT Medium"/>
          <w:color w:val="51436E"/>
          <w:sz w:val="19"/>
        </w:rPr>
        <w:t xml:space="preserve">  Assets/SW/Scripts/UpgradeController.cs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Assets/WJ_TestPlace/Script/Item/Data/DataSO/ItemDefinitionSO.cs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Assets/WJ_TestPlace/Script/Item/ScriptFile/ItemInstance.cs</w:t>
      </w:r>
    </w:p>
    <w:p w14:paraId="30D65CA1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클래스와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메서드</w:t>
      </w:r>
      <w:r>
        <w:rPr>
          <w:rFonts w:ascii="SUIT Medium" w:eastAsia="SUIT Medium" w:hAnsi="SUIT Medium" w:cs="SUIT Medium"/>
          <w:color w:val="51436E"/>
          <w:sz w:val="19"/>
        </w:rPr>
        <w:t xml:space="preserve">  UpgradeController.TryUpgrade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GetUpgradeCost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GetMainOptionValue</w:t>
      </w:r>
      <w:r>
        <w:t>, UI refresh.</w:t>
      </w:r>
    </w:p>
    <w:p w14:paraId="2AAC51A6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현재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선택</w:t>
      </w:r>
      <w:r>
        <w:t xml:space="preserve"> </w:t>
      </w:r>
      <w:r>
        <w:t>상태와</w:t>
      </w:r>
      <w:r>
        <w:t xml:space="preserve"> </w:t>
      </w:r>
      <w:r>
        <w:t>버튼</w:t>
      </w:r>
      <w:r>
        <w:t xml:space="preserve">/UI </w:t>
      </w:r>
      <w:r>
        <w:t>표시</w:t>
      </w:r>
      <w:r>
        <w:t xml:space="preserve">, </w:t>
      </w:r>
      <w:r>
        <w:t>비용</w:t>
      </w:r>
      <w:r>
        <w:t xml:space="preserve"> </w:t>
      </w:r>
      <w:r>
        <w:t>계산</w:t>
      </w:r>
      <w:r>
        <w:t xml:space="preserve">, </w:t>
      </w:r>
      <w:r>
        <w:t>지갑</w:t>
      </w:r>
      <w:r>
        <w:t xml:space="preserve"> </w:t>
      </w:r>
      <w:r>
        <w:t>차감</w:t>
      </w:r>
      <w:r>
        <w:t xml:space="preserve">, </w:t>
      </w:r>
      <w:r>
        <w:t>강화</w:t>
      </w:r>
      <w:r>
        <w:t xml:space="preserve"> </w:t>
      </w:r>
      <w:r>
        <w:t>레벨</w:t>
      </w:r>
      <w:r>
        <w:t xml:space="preserve"> </w:t>
      </w:r>
      <w:r>
        <w:t>증가</w:t>
      </w:r>
      <w:r>
        <w:t xml:space="preserve">, </w:t>
      </w:r>
      <w:r>
        <w:t>강화</w:t>
      </w:r>
      <w:r>
        <w:t xml:space="preserve"> </w:t>
      </w:r>
      <w:r>
        <w:t>후</w:t>
      </w:r>
      <w:r>
        <w:t xml:space="preserve"> </w:t>
      </w:r>
      <w:r>
        <w:t>옵션</w:t>
      </w:r>
      <w:r>
        <w:t xml:space="preserve"> </w:t>
      </w:r>
      <w:r>
        <w:t>표시를</w:t>
      </w:r>
      <w:r>
        <w:t xml:space="preserve"> </w:t>
      </w:r>
      <w:r>
        <w:t>한</w:t>
      </w:r>
      <w:r>
        <w:t xml:space="preserve"> </w:t>
      </w:r>
      <w:r>
        <w:t>클래스가</w:t>
      </w:r>
      <w:r>
        <w:t xml:space="preserve"> </w:t>
      </w:r>
      <w:r>
        <w:t>수행한다</w:t>
      </w:r>
      <w:r>
        <w:t>.</w:t>
      </w:r>
    </w:p>
    <w:p w14:paraId="2FC519E2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구조적으로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문제가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되는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이유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직렬화된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fixedUpgradeCost</w:t>
      </w:r>
      <w:r>
        <w:t>와</w:t>
      </w:r>
      <w:r>
        <w:t xml:space="preserve"> </w:t>
      </w:r>
      <w:r>
        <w:t>실제</w:t>
      </w:r>
      <w:r>
        <w:t xml:space="preserve"> </w:t>
      </w:r>
      <w:r>
        <w:t>하드코딩된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500</w:t>
      </w:r>
      <w:r>
        <w:t>이</w:t>
      </w:r>
      <w:r>
        <w:t xml:space="preserve"> </w:t>
      </w:r>
      <w:r>
        <w:t>병렬이며</w:t>
      </w:r>
      <w:r>
        <w:t xml:space="preserve">, </w:t>
      </w:r>
      <w:r>
        <w:t>옵션</w:t>
      </w:r>
      <w:r>
        <w:t xml:space="preserve"> </w:t>
      </w:r>
      <w:r>
        <w:t>표시용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0.1f</w:t>
      </w:r>
      <w:r>
        <w:t>가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ItemDefinitionSO.upgradeBonusPerLevel</w:t>
      </w:r>
      <w:r>
        <w:t>과</w:t>
      </w:r>
      <w:r>
        <w:t xml:space="preserve"> </w:t>
      </w:r>
      <w:r>
        <w:t>별개다</w:t>
      </w:r>
      <w:r>
        <w:t xml:space="preserve">. </w:t>
      </w:r>
      <w:r>
        <w:t>화면과</w:t>
      </w:r>
      <w:r>
        <w:t xml:space="preserve"> </w:t>
      </w:r>
      <w:r>
        <w:t>실제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ItemInstance.GetEffectiveMainOptions()</w:t>
      </w:r>
      <w:r>
        <w:t>의</w:t>
      </w:r>
      <w:r>
        <w:t xml:space="preserve"> </w:t>
      </w:r>
      <w:r>
        <w:t>규칙이</w:t>
      </w:r>
      <w:r>
        <w:t xml:space="preserve"> </w:t>
      </w:r>
      <w:r>
        <w:t>갈릴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77EBF01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실제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발생할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비용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강화</w:t>
      </w:r>
      <w:r>
        <w:t xml:space="preserve"> </w:t>
      </w:r>
      <w:r>
        <w:t>곡선이나</w:t>
      </w:r>
      <w:r>
        <w:t xml:space="preserve"> </w:t>
      </w:r>
      <w:r>
        <w:t>아이템별</w:t>
      </w:r>
      <w:r>
        <w:t xml:space="preserve"> </w:t>
      </w:r>
      <w:r>
        <w:t>보너스를</w:t>
      </w:r>
      <w:r>
        <w:t xml:space="preserve"> </w:t>
      </w:r>
      <w:r>
        <w:t>바꿀</w:t>
      </w:r>
      <w:r>
        <w:t xml:space="preserve"> </w:t>
      </w:r>
      <w:r>
        <w:t>때</w:t>
      </w:r>
      <w:r>
        <w:t xml:space="preserve"> UI</w:t>
      </w:r>
      <w:r>
        <w:t>와</w:t>
      </w:r>
      <w:r>
        <w:t xml:space="preserve"> </w:t>
      </w:r>
      <w:r>
        <w:t>도메인</w:t>
      </w:r>
      <w:r>
        <w:t xml:space="preserve"> </w:t>
      </w:r>
      <w:r>
        <w:t>계산을</w:t>
      </w:r>
      <w:r>
        <w:t xml:space="preserve"> </w:t>
      </w:r>
      <w:r>
        <w:t>동시에</w:t>
      </w:r>
      <w:r>
        <w:t xml:space="preserve"> </w:t>
      </w:r>
      <w:r>
        <w:t>수정해야</w:t>
      </w:r>
      <w:r>
        <w:t xml:space="preserve"> </w:t>
      </w:r>
      <w:r>
        <w:t>하고</w:t>
      </w:r>
      <w:r>
        <w:t xml:space="preserve">, </w:t>
      </w:r>
      <w:r>
        <w:t>다른</w:t>
      </w:r>
      <w:r>
        <w:t xml:space="preserve"> </w:t>
      </w:r>
      <w:r>
        <w:t>강화</w:t>
      </w:r>
      <w:r>
        <w:t xml:space="preserve"> </w:t>
      </w:r>
      <w:r>
        <w:t>진입점이</w:t>
      </w:r>
      <w:r>
        <w:t xml:space="preserve"> </w:t>
      </w:r>
      <w:r>
        <w:t>규칙을</w:t>
      </w:r>
      <w:r>
        <w:t xml:space="preserve"> </w:t>
      </w:r>
      <w:r>
        <w:t>복제한다</w:t>
      </w:r>
      <w:r>
        <w:t>.</w:t>
      </w:r>
    </w:p>
    <w:p w14:paraId="14726348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권장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개선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방향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작은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UpgradeService</w:t>
      </w:r>
      <w:r>
        <w:t>가</w:t>
      </w:r>
      <w:r>
        <w:t xml:space="preserve"> </w:t>
      </w:r>
      <w:r>
        <w:t>비용과</w:t>
      </w:r>
      <w:r>
        <w:t xml:space="preserve"> </w:t>
      </w:r>
      <w:r>
        <w:t>유효성</w:t>
      </w:r>
      <w:r>
        <w:t>/</w:t>
      </w:r>
      <w:r>
        <w:t>레벨</w:t>
      </w:r>
      <w:r>
        <w:t xml:space="preserve"> </w:t>
      </w:r>
      <w:r>
        <w:t>변경</w:t>
      </w:r>
      <w:r>
        <w:t xml:space="preserve"> </w:t>
      </w:r>
      <w:r>
        <w:t>결과를</w:t>
      </w:r>
      <w:r>
        <w:t xml:space="preserve"> </w:t>
      </w:r>
      <w:r>
        <w:t>제공하고</w:t>
      </w:r>
      <w:r>
        <w:t xml:space="preserve"> UI</w:t>
      </w:r>
      <w:r>
        <w:t>는</w:t>
      </w:r>
      <w:r>
        <w:t xml:space="preserve">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표시한다</w:t>
      </w:r>
      <w:r>
        <w:t xml:space="preserve">. </w:t>
      </w:r>
      <w:r>
        <w:t>옵션</w:t>
      </w:r>
      <w:r>
        <w:t xml:space="preserve"> </w:t>
      </w:r>
      <w:r>
        <w:t>값은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ItemInstance</w:t>
      </w:r>
      <w:r>
        <w:t>의</w:t>
      </w:r>
      <w:r>
        <w:t xml:space="preserve"> </w:t>
      </w:r>
      <w:r>
        <w:t>유효</w:t>
      </w:r>
      <w:r>
        <w:t xml:space="preserve"> </w:t>
      </w:r>
      <w:r>
        <w:t>옵션</w:t>
      </w:r>
      <w:r>
        <w:t xml:space="preserve"> </w:t>
      </w:r>
      <w:r>
        <w:t>계산을</w:t>
      </w:r>
      <w:r>
        <w:t xml:space="preserve"> </w:t>
      </w:r>
      <w:r>
        <w:t>사용한다</w:t>
      </w:r>
      <w:r>
        <w:t>.</w:t>
      </w:r>
    </w:p>
    <w:p w14:paraId="03577370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과도한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설계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없이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적용할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최소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인터페이스</w:t>
      </w:r>
      <w:r>
        <w:t xml:space="preserve"> </w:t>
      </w:r>
      <w:r>
        <w:t>계층</w:t>
      </w:r>
      <w:r>
        <w:t xml:space="preserve"> </w:t>
      </w:r>
      <w:r>
        <w:t>없이</w:t>
      </w:r>
      <w:r>
        <w:t xml:space="preserve"> </w:t>
      </w:r>
      <w:r>
        <w:t>일반</w:t>
      </w:r>
      <w:r>
        <w:t xml:space="preserve"> C# </w:t>
      </w:r>
      <w:r>
        <w:t>클래스</w:t>
      </w:r>
      <w:r>
        <w:t xml:space="preserve"> </w:t>
      </w:r>
      <w:r>
        <w:t>하나와</w:t>
      </w:r>
      <w:r>
        <w:t xml:space="preserve"> </w:t>
      </w:r>
      <w:r>
        <w:t>결과</w:t>
      </w:r>
      <w:r>
        <w:t xml:space="preserve"> </w:t>
      </w:r>
      <w:r>
        <w:t>구조체</w:t>
      </w:r>
      <w:r>
        <w:t xml:space="preserve"> </w:t>
      </w:r>
      <w:r>
        <w:t>하나면</w:t>
      </w:r>
      <w:r>
        <w:t xml:space="preserve"> </w:t>
      </w:r>
      <w:r>
        <w:t>충분하다</w:t>
      </w:r>
      <w:r>
        <w:t>.</w:t>
      </w:r>
    </w:p>
    <w:p w14:paraId="4CF43E98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영향을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받는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시스템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아이템</w:t>
      </w:r>
      <w:r>
        <w:t xml:space="preserve">, </w:t>
      </w:r>
      <w:r>
        <w:t>지갑</w:t>
      </w:r>
      <w:r>
        <w:t xml:space="preserve">, </w:t>
      </w:r>
      <w:r>
        <w:t>상점</w:t>
      </w:r>
      <w:r>
        <w:t>/</w:t>
      </w:r>
      <w:r>
        <w:t>강화</w:t>
      </w:r>
      <w:r>
        <w:t xml:space="preserve">, UI, </w:t>
      </w:r>
      <w:r>
        <w:t>저장</w:t>
      </w:r>
      <w:r>
        <w:t>.</w:t>
      </w:r>
    </w:p>
    <w:p w14:paraId="51121BD1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263D5A"/>
          <w:left w:val="single" w:sz="8" w:space="0" w:color="263D5A"/>
          <w:bottom w:val="single" w:sz="8" w:space="0" w:color="263D5A"/>
          <w:right w:val="single" w:sz="8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2391"/>
        <w:gridCol w:w="2390"/>
        <w:gridCol w:w="2390"/>
        <w:gridCol w:w="2392"/>
        <w:gridCol w:w="69"/>
      </w:tblGrid>
      <w:tr w:rsidR="00CB267F" w14:paraId="35DA3F0D" w14:textId="77777777">
        <w:trPr>
          <w:gridAfter w:val="1"/>
          <w:wAfter w:w="70" w:type="dxa"/>
          <w:cantSplit/>
        </w:trPr>
        <w:tc>
          <w:tcPr>
            <w:tcW w:w="9638" w:type="dxa"/>
            <w:gridSpan w:val="5"/>
            <w:shd w:val="clear" w:color="auto" w:fill="263D5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3EC20F85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 xml:space="preserve">AR-11 —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런타임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아이템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생성의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비주입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Random/ID</w:t>
            </w:r>
          </w:p>
        </w:tc>
      </w:tr>
      <w:tr w:rsidR="00CB267F" w14:paraId="0DCBB02D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</w:trPr>
        <w:tc>
          <w:tcPr>
            <w:tcW w:w="2409" w:type="dxa"/>
            <w:shd w:val="clear" w:color="auto" w:fill="EDF2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1B87B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관련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>원칙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DIP</w:t>
            </w:r>
          </w:p>
        </w:tc>
        <w:tc>
          <w:tcPr>
            <w:tcW w:w="2409" w:type="dxa"/>
            <w:shd w:val="clear" w:color="auto" w:fill="FFF3D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F0999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심각도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중간</w:t>
            </w:r>
          </w:p>
        </w:tc>
        <w:tc>
          <w:tcPr>
            <w:tcW w:w="2409" w:type="dxa"/>
            <w:shd w:val="clear" w:color="auto" w:fill="FFF3D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FEDED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상태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개선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권장</w:t>
            </w:r>
          </w:p>
        </w:tc>
        <w:tc>
          <w:tcPr>
            <w:tcW w:w="2411" w:type="dxa"/>
            <w:gridSpan w:val="2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7718A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확신도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  <w:r>
              <w:rPr>
                <w:rFonts w:ascii="SUIT Medium" w:eastAsia="SUIT Medium" w:hAnsi="SUIT Medium" w:cs="SUIT Medium"/>
                <w:sz w:val="17"/>
              </w:rPr>
              <w:t>.</w:t>
            </w:r>
          </w:p>
        </w:tc>
      </w:tr>
    </w:tbl>
    <w:p w14:paraId="5A325755" w14:textId="77777777" w:rsidR="00CB267F" w:rsidRDefault="00ED5145">
      <w:pPr>
        <w:spacing w:after="60"/>
      </w:pPr>
      <w:r>
        <w:rPr>
          <w:rFonts w:ascii="SUIT Medium" w:eastAsia="SUIT Medium" w:hAnsi="SUIT Medium" w:cs="SUIT Medium"/>
          <w:color w:val="51436E"/>
          <w:sz w:val="18"/>
        </w:rPr>
        <w:t>상태</w:t>
      </w:r>
      <w:r>
        <w:rPr>
          <w:rFonts w:ascii="SUIT Medium" w:eastAsia="SUIT Medium" w:hAnsi="SUIT Medium" w:cs="SUIT Medium"/>
          <w:color w:val="51436E"/>
          <w:sz w:val="18"/>
        </w:rPr>
        <w:t xml:space="preserve"> </w:t>
      </w:r>
      <w:r>
        <w:rPr>
          <w:rFonts w:ascii="SUIT Medium" w:eastAsia="SUIT Medium" w:hAnsi="SUIT Medium" w:cs="SUIT Medium"/>
          <w:color w:val="51436E"/>
          <w:sz w:val="18"/>
        </w:rPr>
        <w:t>상세</w:t>
      </w:r>
      <w:r>
        <w:rPr>
          <w:rFonts w:ascii="SUIT Medium" w:eastAsia="SUIT Medium" w:hAnsi="SUIT Medium" w:cs="SUIT Medium"/>
          <w:color w:val="51436E"/>
          <w:sz w:val="18"/>
        </w:rPr>
        <w:t xml:space="preserve">  </w:t>
      </w:r>
      <w:r>
        <w:rPr>
          <w:sz w:val="18"/>
        </w:rPr>
        <w:t>개선</w:t>
      </w:r>
      <w:r>
        <w:rPr>
          <w:sz w:val="18"/>
        </w:rPr>
        <w:t xml:space="preserve"> </w:t>
      </w:r>
      <w:r>
        <w:rPr>
          <w:sz w:val="18"/>
        </w:rPr>
        <w:t>권장</w:t>
      </w:r>
      <w:r>
        <w:rPr>
          <w:sz w:val="18"/>
        </w:rPr>
        <w:t xml:space="preserve">; </w:t>
      </w:r>
      <w:r>
        <w:rPr>
          <w:sz w:val="18"/>
        </w:rPr>
        <w:t>멀티플레이</w:t>
      </w:r>
      <w:r>
        <w:rPr>
          <w:sz w:val="18"/>
        </w:rPr>
        <w:t xml:space="preserve"> </w:t>
      </w:r>
      <w:r>
        <w:rPr>
          <w:sz w:val="18"/>
        </w:rPr>
        <w:t>분류는</w:t>
      </w:r>
      <w:r>
        <w:rPr>
          <w:sz w:val="18"/>
        </w:rPr>
        <w:t xml:space="preserve"> Mirror </w:t>
      </w:r>
      <w:r>
        <w:rPr>
          <w:sz w:val="18"/>
        </w:rPr>
        <w:t>연동</w:t>
      </w:r>
      <w:r>
        <w:rPr>
          <w:sz w:val="18"/>
        </w:rPr>
        <w:t xml:space="preserve"> </w:t>
      </w:r>
      <w:r>
        <w:rPr>
          <w:sz w:val="18"/>
        </w:rPr>
        <w:t>단계에서</w:t>
      </w:r>
      <w:r>
        <w:rPr>
          <w:sz w:val="18"/>
        </w:rPr>
        <w:t xml:space="preserve"> </w:t>
      </w:r>
      <w:r>
        <w:rPr>
          <w:sz w:val="18"/>
        </w:rPr>
        <w:t>수정</w:t>
      </w:r>
      <w:r>
        <w:rPr>
          <w:sz w:val="18"/>
        </w:rPr>
        <w:t xml:space="preserve"> </w:t>
      </w:r>
      <w:r>
        <w:rPr>
          <w:sz w:val="18"/>
        </w:rPr>
        <w:t>이전에</w:t>
      </w:r>
      <w:r>
        <w:rPr>
          <w:sz w:val="18"/>
        </w:rPr>
        <w:t xml:space="preserve"> </w:t>
      </w:r>
      <w:r>
        <w:rPr>
          <w:sz w:val="18"/>
        </w:rPr>
        <w:t>경계</w:t>
      </w:r>
      <w:r>
        <w:rPr>
          <w:sz w:val="18"/>
        </w:rPr>
        <w:t xml:space="preserve"> </w:t>
      </w:r>
      <w:r>
        <w:rPr>
          <w:sz w:val="18"/>
        </w:rPr>
        <w:t>준비</w:t>
      </w:r>
    </w:p>
    <w:p w14:paraId="584D3F6E" w14:textId="77777777" w:rsidR="00CB267F" w:rsidRDefault="00CB267F">
      <w:pPr>
        <w:spacing w:after="0"/>
      </w:pPr>
    </w:p>
    <w:p w14:paraId="268739DA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파일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경로</w:t>
      </w:r>
      <w:r>
        <w:rPr>
          <w:rFonts w:ascii="SUIT Medium" w:eastAsia="SUIT Medium" w:hAnsi="SUIT Medium" w:cs="SUIT Medium"/>
          <w:color w:val="51436E"/>
          <w:sz w:val="19"/>
        </w:rPr>
        <w:t xml:space="preserve">  Assets/WJ_TestPlace/Script/Item/ScriptFile/ItemDataCreator.cs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Assets/SW/TEST/RandomDrop/SwTestEquipmentDropService.cs</w:t>
      </w:r>
    </w:p>
    <w:p w14:paraId="2CC32056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클래스와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메서드</w:t>
      </w:r>
      <w:r>
        <w:rPr>
          <w:rFonts w:ascii="SUIT Medium" w:eastAsia="SUIT Medium" w:hAnsi="SUIT Medium" w:cs="SUIT Medium"/>
          <w:color w:val="51436E"/>
          <w:sz w:val="19"/>
        </w:rPr>
        <w:t xml:space="preserve">  ItemDataCreator.Generate</w:t>
      </w:r>
      <w:r>
        <w:t>와</w:t>
      </w:r>
      <w:r>
        <w:t xml:space="preserve"> </w:t>
      </w:r>
      <w:r>
        <w:t>옵션</w:t>
      </w:r>
      <w:r>
        <w:t>/</w:t>
      </w:r>
      <w:r>
        <w:t>원소</w:t>
      </w:r>
      <w:r>
        <w:t xml:space="preserve"> </w:t>
      </w:r>
      <w:r>
        <w:t>추첨</w:t>
      </w:r>
      <w:r>
        <w:t xml:space="preserve">; </w:t>
      </w:r>
      <w:r>
        <w:rPr>
          <w:rFonts w:ascii="SUIT Medium" w:eastAsia="SUIT Medium" w:hAnsi="SUIT Medium" w:cs="SUIT Medium"/>
          <w:color w:val="51436E"/>
          <w:sz w:val="19"/>
        </w:rPr>
        <w:t>SwTestEquipmentDropService</w:t>
      </w:r>
      <w:r>
        <w:t>의</w:t>
      </w:r>
      <w:r>
        <w:t xml:space="preserve"> </w:t>
      </w:r>
      <w:r>
        <w:t>선택적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System.Random</w:t>
      </w:r>
      <w:r>
        <w:t>.</w:t>
      </w:r>
    </w:p>
    <w:p w14:paraId="54BC494D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현재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Guid.NewGuid()</w:t>
      </w:r>
      <w:r>
        <w:t>와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UnityEngine.Random</w:t>
      </w:r>
      <w:r>
        <w:t>으로</w:t>
      </w:r>
      <w:r>
        <w:t xml:space="preserve"> </w:t>
      </w:r>
      <w:r>
        <w:t>인스턴스</w:t>
      </w:r>
      <w:r>
        <w:t xml:space="preserve"> ID </w:t>
      </w:r>
      <w:r>
        <w:t>및</w:t>
      </w:r>
      <w:r>
        <w:t xml:space="preserve"> </w:t>
      </w:r>
      <w:r>
        <w:t>롤링</w:t>
      </w:r>
      <w:r>
        <w:t xml:space="preserve"> </w:t>
      </w:r>
      <w:r>
        <w:t>값을</w:t>
      </w:r>
      <w:r>
        <w:t xml:space="preserve"> </w:t>
      </w:r>
      <w:r>
        <w:t>생성한다</w:t>
      </w:r>
      <w:r>
        <w:t>.</w:t>
      </w:r>
    </w:p>
    <w:p w14:paraId="5654E271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구조적으로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문제가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되는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이유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테스트에서</w:t>
      </w:r>
      <w:r>
        <w:t xml:space="preserve"> </w:t>
      </w:r>
      <w:r>
        <w:t>결과를</w:t>
      </w:r>
      <w:r>
        <w:t xml:space="preserve"> </w:t>
      </w:r>
      <w:r>
        <w:t>재현하기</w:t>
      </w:r>
      <w:r>
        <w:t xml:space="preserve"> </w:t>
      </w:r>
      <w:r>
        <w:t>어렵고</w:t>
      </w:r>
      <w:r>
        <w:t xml:space="preserve">, </w:t>
      </w:r>
      <w:r>
        <w:t>서버가</w:t>
      </w:r>
      <w:r>
        <w:t xml:space="preserve"> </w:t>
      </w:r>
      <w:r>
        <w:t>생성한</w:t>
      </w:r>
      <w:r>
        <w:t xml:space="preserve"> </w:t>
      </w:r>
      <w:r>
        <w:t>결과와</w:t>
      </w:r>
      <w:r>
        <w:t xml:space="preserve"> </w:t>
      </w:r>
      <w:r>
        <w:t>클라이언트</w:t>
      </w:r>
      <w:r>
        <w:t xml:space="preserve"> </w:t>
      </w:r>
      <w:r>
        <w:t>예측</w:t>
      </w:r>
      <w:r>
        <w:t>/</w:t>
      </w:r>
      <w:r>
        <w:t>표시의</w:t>
      </w:r>
      <w:r>
        <w:t xml:space="preserve"> </w:t>
      </w:r>
      <w:r>
        <w:t>경계를</w:t>
      </w:r>
      <w:r>
        <w:t xml:space="preserve"> </w:t>
      </w:r>
      <w:r>
        <w:t>명시하기</w:t>
      </w:r>
      <w:r>
        <w:t xml:space="preserve"> </w:t>
      </w:r>
      <w:r>
        <w:t>어렵다</w:t>
      </w:r>
      <w:r>
        <w:t xml:space="preserve">. </w:t>
      </w:r>
      <w:r>
        <w:t>반면</w:t>
      </w:r>
      <w:r>
        <w:t xml:space="preserve"> </w:t>
      </w:r>
      <w:r>
        <w:t>테스트</w:t>
      </w:r>
      <w:r>
        <w:t xml:space="preserve"> </w:t>
      </w:r>
      <w:r>
        <w:t>드랍</w:t>
      </w:r>
      <w:r>
        <w:t xml:space="preserve"> </w:t>
      </w:r>
      <w:r>
        <w:t>서비스는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System.Random</w:t>
      </w:r>
      <w:r>
        <w:t>을</w:t>
      </w:r>
      <w:r>
        <w:t xml:space="preserve"> </w:t>
      </w:r>
      <w:r>
        <w:t>전달할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</w:t>
      </w:r>
      <w:r>
        <w:t>더</w:t>
      </w:r>
      <w:r>
        <w:t xml:space="preserve"> </w:t>
      </w:r>
      <w:r>
        <w:t>검증</w:t>
      </w:r>
      <w:r>
        <w:t xml:space="preserve"> </w:t>
      </w:r>
      <w:r>
        <w:t>가능하다</w:t>
      </w:r>
      <w:r>
        <w:t>.</w:t>
      </w:r>
    </w:p>
    <w:p w14:paraId="117FF03B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실제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발생할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비용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네트워크</w:t>
      </w:r>
      <w:r>
        <w:t xml:space="preserve"> </w:t>
      </w:r>
      <w:r>
        <w:t>후</w:t>
      </w:r>
      <w:r>
        <w:t xml:space="preserve"> </w:t>
      </w:r>
      <w:r>
        <w:t>변경하면</w:t>
      </w:r>
      <w:r>
        <w:t xml:space="preserve"> </w:t>
      </w:r>
      <w:r>
        <w:t>저장</w:t>
      </w:r>
      <w:r>
        <w:t xml:space="preserve"> ID, </w:t>
      </w:r>
      <w:r>
        <w:t>서버</w:t>
      </w:r>
      <w:r>
        <w:t xml:space="preserve"> </w:t>
      </w:r>
      <w:r>
        <w:t>권한</w:t>
      </w:r>
      <w:r>
        <w:t xml:space="preserve">, </w:t>
      </w:r>
      <w:r>
        <w:t>드랍</w:t>
      </w:r>
      <w:r>
        <w:t xml:space="preserve"> </w:t>
      </w:r>
      <w:r>
        <w:t>동기화</w:t>
      </w:r>
      <w:r>
        <w:t xml:space="preserve"> </w:t>
      </w:r>
      <w:r>
        <w:t>포맷과</w:t>
      </w:r>
      <w:r>
        <w:t xml:space="preserve"> </w:t>
      </w:r>
      <w:r>
        <w:t>함께</w:t>
      </w:r>
      <w:r>
        <w:t xml:space="preserve"> </w:t>
      </w:r>
      <w:r>
        <w:t>바꿔야</w:t>
      </w:r>
      <w:r>
        <w:t xml:space="preserve"> </w:t>
      </w:r>
      <w:r>
        <w:t>한다</w:t>
      </w:r>
      <w:r>
        <w:t>.</w:t>
      </w:r>
    </w:p>
    <w:p w14:paraId="742FBF7A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권장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개선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방향</w:t>
      </w:r>
      <w:r>
        <w:rPr>
          <w:rFonts w:ascii="SUIT Medium" w:eastAsia="SUIT Medium" w:hAnsi="SUIT Medium" w:cs="SUIT Medium"/>
          <w:color w:val="51436E"/>
          <w:sz w:val="19"/>
        </w:rPr>
        <w:t xml:space="preserve">  IItemIdProvider</w:t>
      </w:r>
      <w:r>
        <w:t>와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IRandomSource</w:t>
      </w:r>
      <w:r>
        <w:t xml:space="preserve"> </w:t>
      </w:r>
      <w:r>
        <w:t>또는</w:t>
      </w:r>
      <w:r>
        <w:t xml:space="preserve"> </w:t>
      </w:r>
      <w:r>
        <w:t>동일</w:t>
      </w:r>
      <w:r>
        <w:t xml:space="preserve"> </w:t>
      </w:r>
      <w:r>
        <w:t>목적의</w:t>
      </w:r>
      <w:r>
        <w:t xml:space="preserve"> </w:t>
      </w:r>
      <w:r>
        <w:t>작은</w:t>
      </w:r>
      <w:r>
        <w:t xml:space="preserve"> </w:t>
      </w:r>
      <w:r>
        <w:t>공급자를</w:t>
      </w:r>
      <w:r>
        <w:t xml:space="preserve"> factory</w:t>
      </w:r>
      <w:r>
        <w:t>에</w:t>
      </w:r>
      <w:r>
        <w:t xml:space="preserve"> </w:t>
      </w:r>
      <w:r>
        <w:t>전달한다</w:t>
      </w:r>
      <w:r>
        <w:t xml:space="preserve">. </w:t>
      </w:r>
      <w:r>
        <w:t>실제</w:t>
      </w:r>
      <w:r>
        <w:t xml:space="preserve"> </w:t>
      </w:r>
      <w:r>
        <w:t>게임은</w:t>
      </w:r>
      <w:r>
        <w:t xml:space="preserve"> Guid/Unity Random </w:t>
      </w:r>
      <w:r>
        <w:t>구현을</w:t>
      </w:r>
      <w:r>
        <w:t xml:space="preserve"> </w:t>
      </w:r>
      <w:r>
        <w:t>사용하고</w:t>
      </w:r>
      <w:r>
        <w:t xml:space="preserve"> </w:t>
      </w:r>
      <w:r>
        <w:t>테스트는</w:t>
      </w:r>
      <w:r>
        <w:t xml:space="preserve"> seed </w:t>
      </w:r>
      <w:r>
        <w:t>구현을</w:t>
      </w:r>
      <w:r>
        <w:t xml:space="preserve"> </w:t>
      </w:r>
      <w:r>
        <w:t>사용한다</w:t>
      </w:r>
      <w:r>
        <w:t>.</w:t>
      </w:r>
    </w:p>
    <w:p w14:paraId="66D1A66D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과도한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설계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없이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적용할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최소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모든</w:t>
      </w:r>
      <w:r>
        <w:t xml:space="preserve"> </w:t>
      </w:r>
      <w:r>
        <w:t>랜덤</w:t>
      </w:r>
      <w:r>
        <w:t xml:space="preserve"> </w:t>
      </w:r>
      <w:r>
        <w:t>호출을</w:t>
      </w:r>
      <w:r>
        <w:t xml:space="preserve"> </w:t>
      </w:r>
      <w:r>
        <w:t>추상화하지</w:t>
      </w:r>
      <w:r>
        <w:t xml:space="preserve"> </w:t>
      </w:r>
      <w:r>
        <w:t>않는다</w:t>
      </w:r>
      <w:r>
        <w:t xml:space="preserve">. </w:t>
      </w:r>
      <w:r>
        <w:t>영속</w:t>
      </w:r>
      <w:r>
        <w:t xml:space="preserve"> </w:t>
      </w:r>
      <w:r>
        <w:t>아이템</w:t>
      </w:r>
      <w:r>
        <w:t xml:space="preserve"> </w:t>
      </w:r>
      <w:r>
        <w:t>생성과</w:t>
      </w:r>
      <w:r>
        <w:t xml:space="preserve"> </w:t>
      </w:r>
      <w:r>
        <w:t>드랍</w:t>
      </w:r>
      <w:r>
        <w:t xml:space="preserve"> </w:t>
      </w:r>
      <w:r>
        <w:t>판정</w:t>
      </w:r>
      <w:r>
        <w:t xml:space="preserve"> </w:t>
      </w:r>
      <w:r>
        <w:t>경계만</w:t>
      </w:r>
      <w:r>
        <w:t xml:space="preserve"> </w:t>
      </w:r>
      <w:r>
        <w:t>대상으로</w:t>
      </w:r>
      <w:r>
        <w:t xml:space="preserve"> </w:t>
      </w:r>
      <w:r>
        <w:t>한다</w:t>
      </w:r>
      <w:r>
        <w:t>.</w:t>
      </w:r>
    </w:p>
    <w:p w14:paraId="13EA8E39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영향을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받는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시스템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아이템</w:t>
      </w:r>
      <w:r>
        <w:t xml:space="preserve">, </w:t>
      </w:r>
      <w:r>
        <w:t>드랍</w:t>
      </w:r>
      <w:r>
        <w:t xml:space="preserve">, </w:t>
      </w:r>
      <w:r>
        <w:t>저장</w:t>
      </w:r>
      <w:r>
        <w:t xml:space="preserve">, </w:t>
      </w:r>
      <w:r>
        <w:t>테스트</w:t>
      </w:r>
      <w:r>
        <w:t xml:space="preserve">, </w:t>
      </w:r>
      <w:r>
        <w:t>네트워크</w:t>
      </w:r>
      <w:r>
        <w:t>.</w:t>
      </w:r>
    </w:p>
    <w:p w14:paraId="285EE664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263D5A"/>
          <w:left w:val="single" w:sz="8" w:space="0" w:color="263D5A"/>
          <w:bottom w:val="single" w:sz="8" w:space="0" w:color="263D5A"/>
          <w:right w:val="single" w:sz="8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2391"/>
        <w:gridCol w:w="2390"/>
        <w:gridCol w:w="2390"/>
        <w:gridCol w:w="2392"/>
        <w:gridCol w:w="69"/>
      </w:tblGrid>
      <w:tr w:rsidR="00CB267F" w14:paraId="71D75C34" w14:textId="77777777">
        <w:trPr>
          <w:gridAfter w:val="1"/>
          <w:wAfter w:w="70" w:type="dxa"/>
          <w:cantSplit/>
        </w:trPr>
        <w:tc>
          <w:tcPr>
            <w:tcW w:w="9638" w:type="dxa"/>
            <w:gridSpan w:val="5"/>
            <w:shd w:val="clear" w:color="auto" w:fill="263D5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5BB96152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 xml:space="preserve">AR-12 —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강화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레벨의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중복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필드</w:t>
            </w:r>
          </w:p>
        </w:tc>
      </w:tr>
      <w:tr w:rsidR="00CB267F" w14:paraId="3D25F4AB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</w:trPr>
        <w:tc>
          <w:tcPr>
            <w:tcW w:w="2409" w:type="dxa"/>
            <w:shd w:val="clear" w:color="auto" w:fill="EDF2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939CA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관련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t>원칙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SRP</w:t>
            </w:r>
          </w:p>
        </w:tc>
        <w:tc>
          <w:tcPr>
            <w:tcW w:w="2409" w:type="dxa"/>
            <w:shd w:val="clear" w:color="auto" w:fill="EEF1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AE0D0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심각도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낮음</w:t>
            </w:r>
          </w:p>
        </w:tc>
        <w:tc>
          <w:tcPr>
            <w:tcW w:w="2409" w:type="dxa"/>
            <w:shd w:val="clear" w:color="auto" w:fill="FBE9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F4ABA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상태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확정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문제</w:t>
            </w:r>
          </w:p>
        </w:tc>
        <w:tc>
          <w:tcPr>
            <w:tcW w:w="2411" w:type="dxa"/>
            <w:gridSpan w:val="2"/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2A022" w14:textId="77777777" w:rsidR="00CB267F" w:rsidRDefault="00ED5145">
            <w:pPr>
              <w:spacing w:after="20"/>
              <w:jc w:val="center"/>
            </w:pPr>
            <w:r>
              <w:rPr>
                <w:rFonts w:ascii="SUIT Medium" w:eastAsia="SUIT Medium" w:hAnsi="SUIT Medium" w:cs="SUIT Medium"/>
                <w:color w:val="66707C"/>
                <w:sz w:val="15"/>
              </w:rPr>
              <w:t>확신도</w:t>
            </w:r>
            <w:r>
              <w:rPr>
                <w:rFonts w:ascii="SUIT Medium" w:eastAsia="SUIT Medium" w:hAnsi="SUIT Medium" w:cs="SUIT Medium"/>
                <w:color w:val="66707C"/>
                <w:sz w:val="15"/>
              </w:rPr>
              <w:br/>
            </w:r>
            <w:r>
              <w:rPr>
                <w:rFonts w:ascii="SUIT Medium" w:eastAsia="SUIT Medium" w:hAnsi="SUIT Medium" w:cs="SUIT Medium"/>
                <w:sz w:val="17"/>
              </w:rPr>
              <w:t>높음</w:t>
            </w:r>
            <w:r>
              <w:rPr>
                <w:rFonts w:ascii="SUIT Medium" w:eastAsia="SUIT Medium" w:hAnsi="SUIT Medium" w:cs="SUIT Medium"/>
                <w:sz w:val="17"/>
              </w:rPr>
              <w:t>.</w:t>
            </w:r>
          </w:p>
        </w:tc>
      </w:tr>
    </w:tbl>
    <w:p w14:paraId="7428266D" w14:textId="77777777" w:rsidR="00CB267F" w:rsidRDefault="00CB267F">
      <w:pPr>
        <w:spacing w:after="0"/>
      </w:pPr>
    </w:p>
    <w:p w14:paraId="4357096D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파일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경로</w:t>
      </w:r>
      <w:r>
        <w:rPr>
          <w:rFonts w:ascii="SUIT Medium" w:eastAsia="SUIT Medium" w:hAnsi="SUIT Medium" w:cs="SUIT Medium"/>
          <w:color w:val="51436E"/>
          <w:sz w:val="19"/>
        </w:rPr>
        <w:t xml:space="preserve">  Assets/SW/Scripts/InventoryItem.cs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Assets/WJ_TestPlace/Script/Item/ScriptFile/ItemInstance.cs</w:t>
      </w:r>
    </w:p>
    <w:p w14:paraId="7D116EBD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클래스와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메서드</w:t>
      </w:r>
      <w:r>
        <w:rPr>
          <w:rFonts w:ascii="SUIT Medium" w:eastAsia="SUIT Medium" w:hAnsi="SUIT Medium" w:cs="SUIT Medium"/>
          <w:color w:val="51436E"/>
          <w:sz w:val="19"/>
        </w:rPr>
        <w:t xml:space="preserve">  InventoryItem.upgradeLevel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ItemInstance.upgradeLevel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ItemInstance.GetEffectiveMainOptions()</w:t>
      </w:r>
      <w:r>
        <w:t>.</w:t>
      </w:r>
    </w:p>
    <w:p w14:paraId="20D24831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현재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두</w:t>
      </w:r>
      <w:r>
        <w:t xml:space="preserve"> </w:t>
      </w:r>
      <w:r>
        <w:t>클래스에</w:t>
      </w:r>
      <w:r>
        <w:t xml:space="preserve"> </w:t>
      </w:r>
      <w:r>
        <w:t>강화</w:t>
      </w:r>
      <w:r>
        <w:t xml:space="preserve"> </w:t>
      </w:r>
      <w:r>
        <w:t>레벨</w:t>
      </w:r>
      <w:r>
        <w:t xml:space="preserve"> </w:t>
      </w:r>
      <w:r>
        <w:t>필드가</w:t>
      </w:r>
      <w:r>
        <w:t xml:space="preserve"> </w:t>
      </w:r>
      <w:r>
        <w:t>있으나</w:t>
      </w:r>
      <w:r>
        <w:t xml:space="preserve"> </w:t>
      </w:r>
      <w:r>
        <w:t>실제</w:t>
      </w:r>
      <w:r>
        <w:t xml:space="preserve"> </w:t>
      </w:r>
      <w:r>
        <w:t>강화</w:t>
      </w:r>
      <w:r>
        <w:t>·</w:t>
      </w:r>
      <w:r>
        <w:t>저장</w:t>
      </w:r>
      <w:r>
        <w:t>·</w:t>
      </w:r>
      <w:r>
        <w:t>유효</w:t>
      </w:r>
      <w:r>
        <w:t xml:space="preserve"> </w:t>
      </w:r>
      <w:r>
        <w:t>옵션은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ItemInstance.upgradeLevel</w:t>
      </w:r>
      <w:r>
        <w:t>을</w:t>
      </w:r>
      <w:r>
        <w:t xml:space="preserve"> </w:t>
      </w:r>
      <w:r>
        <w:t>사용한다</w:t>
      </w:r>
      <w:r>
        <w:t xml:space="preserve">. </w:t>
      </w:r>
      <w:r>
        <w:rPr>
          <w:rFonts w:ascii="SUIT Medium" w:eastAsia="SUIT Medium" w:hAnsi="SUIT Medium" w:cs="SUIT Medium"/>
          <w:color w:val="51436E"/>
          <w:sz w:val="19"/>
        </w:rPr>
        <w:t>InventoryItem</w:t>
      </w:r>
      <w:r>
        <w:t xml:space="preserve"> </w:t>
      </w:r>
      <w:r>
        <w:t>필드는</w:t>
      </w:r>
      <w:r>
        <w:t xml:space="preserve"> </w:t>
      </w:r>
      <w:r>
        <w:t>조사한</w:t>
      </w:r>
      <w:r>
        <w:t xml:space="preserve"> </w:t>
      </w:r>
      <w:r>
        <w:t>프로젝트</w:t>
      </w:r>
      <w:r>
        <w:t xml:space="preserve"> </w:t>
      </w:r>
      <w:r>
        <w:t>코드에서</w:t>
      </w:r>
      <w:r>
        <w:t xml:space="preserve"> </w:t>
      </w:r>
      <w:r>
        <w:t>사용되지</w:t>
      </w:r>
      <w:r>
        <w:t xml:space="preserve"> </w:t>
      </w:r>
      <w:r>
        <w:t>않는다</w:t>
      </w:r>
      <w:r>
        <w:t>.</w:t>
      </w:r>
    </w:p>
    <w:p w14:paraId="3E283945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구조적으로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문제가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되는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이유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앞으로</w:t>
      </w:r>
      <w:r>
        <w:t xml:space="preserve"> </w:t>
      </w:r>
      <w:r>
        <w:t>한쪽만</w:t>
      </w:r>
      <w:r>
        <w:t xml:space="preserve"> </w:t>
      </w:r>
      <w:r>
        <w:t>갱신되는</w:t>
      </w:r>
      <w:r>
        <w:t xml:space="preserve"> </w:t>
      </w:r>
      <w:r>
        <w:t>순간</w:t>
      </w:r>
      <w:r>
        <w:t xml:space="preserve"> UI/</w:t>
      </w:r>
      <w:r>
        <w:t>저장</w:t>
      </w:r>
      <w:r>
        <w:t>/</w:t>
      </w:r>
      <w:r>
        <w:t>스탯</w:t>
      </w:r>
      <w:r>
        <w:t xml:space="preserve"> </w:t>
      </w:r>
      <w:r>
        <w:t>값이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배치</w:t>
      </w:r>
      <w:r>
        <w:t xml:space="preserve"> </w:t>
      </w:r>
      <w:r>
        <w:t>상태가</w:t>
      </w:r>
      <w:r>
        <w:t xml:space="preserve"> </w:t>
      </w:r>
      <w:r>
        <w:t>아이템</w:t>
      </w:r>
      <w:r>
        <w:t xml:space="preserve"> </w:t>
      </w:r>
      <w:r>
        <w:t>성장</w:t>
      </w:r>
      <w:r>
        <w:t xml:space="preserve"> </w:t>
      </w:r>
      <w:r>
        <w:t>상태를</w:t>
      </w:r>
      <w:r>
        <w:t xml:space="preserve"> </w:t>
      </w:r>
      <w:r>
        <w:t>소유할</w:t>
      </w:r>
      <w:r>
        <w:t xml:space="preserve"> </w:t>
      </w:r>
      <w:r>
        <w:t>이유가</w:t>
      </w:r>
      <w:r>
        <w:t xml:space="preserve"> </w:t>
      </w:r>
      <w:r>
        <w:t>없다</w:t>
      </w:r>
      <w:r>
        <w:t>.</w:t>
      </w:r>
    </w:p>
    <w:p w14:paraId="2829F21F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실제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발생할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비용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지금은</w:t>
      </w:r>
      <w:r>
        <w:t xml:space="preserve"> </w:t>
      </w:r>
      <w:r>
        <w:t>사용처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제거가</w:t>
      </w:r>
      <w:r>
        <w:t xml:space="preserve"> </w:t>
      </w:r>
      <w:r>
        <w:t>작지만</w:t>
      </w:r>
      <w:r>
        <w:t xml:space="preserve">, </w:t>
      </w:r>
      <w:r>
        <w:t>데이터가</w:t>
      </w:r>
      <w:r>
        <w:t xml:space="preserve"> </w:t>
      </w:r>
      <w:r>
        <w:t>쓰이기</w:t>
      </w:r>
      <w:r>
        <w:t xml:space="preserve"> </w:t>
      </w:r>
      <w:r>
        <w:t>시작하면</w:t>
      </w:r>
      <w:r>
        <w:t xml:space="preserve"> </w:t>
      </w:r>
      <w:r>
        <w:t>마이그레이션이</w:t>
      </w:r>
      <w:r>
        <w:t xml:space="preserve"> </w:t>
      </w:r>
      <w:r>
        <w:t>필요하다</w:t>
      </w:r>
      <w:r>
        <w:t>.</w:t>
      </w:r>
    </w:p>
    <w:p w14:paraId="6C3A51DF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권장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개선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방향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강화</w:t>
      </w:r>
      <w:r>
        <w:t xml:space="preserve"> </w:t>
      </w:r>
      <w:r>
        <w:t>레벨의</w:t>
      </w:r>
      <w:r>
        <w:t xml:space="preserve"> </w:t>
      </w:r>
      <w:r>
        <w:t>단일</w:t>
      </w:r>
      <w:r>
        <w:t xml:space="preserve"> </w:t>
      </w:r>
      <w:r>
        <w:t>소유자를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ItemInstance</w:t>
      </w:r>
      <w:r>
        <w:t>로</w:t>
      </w:r>
      <w:r>
        <w:t xml:space="preserve"> </w:t>
      </w:r>
      <w:r>
        <w:t>확정한다</w:t>
      </w:r>
      <w:r>
        <w:t>.</w:t>
      </w:r>
    </w:p>
    <w:p w14:paraId="1463C436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과도한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설계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없이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적용할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최소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변경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통합</w:t>
      </w:r>
      <w:r>
        <w:t xml:space="preserve"> </w:t>
      </w:r>
      <w:r>
        <w:t>작업에서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InventoryItem.upgradeLevel</w:t>
      </w:r>
      <w:r>
        <w:t xml:space="preserve"> </w:t>
      </w:r>
      <w:r>
        <w:t>사용처가</w:t>
      </w:r>
      <w:r>
        <w:t xml:space="preserve"> </w:t>
      </w:r>
      <w:r>
        <w:t>없음을</w:t>
      </w:r>
      <w:r>
        <w:t xml:space="preserve"> </w:t>
      </w:r>
      <w:r>
        <w:t>재확인하고</w:t>
      </w:r>
      <w:r>
        <w:t xml:space="preserve"> </w:t>
      </w:r>
      <w:r>
        <w:t>필드만</w:t>
      </w:r>
      <w:r>
        <w:t xml:space="preserve"> </w:t>
      </w:r>
      <w:r>
        <w:t>제거한다</w:t>
      </w:r>
      <w:r>
        <w:t xml:space="preserve">. </w:t>
      </w:r>
      <w:r>
        <w:t>저장</w:t>
      </w:r>
      <w:r>
        <w:t xml:space="preserve"> </w:t>
      </w:r>
      <w:r>
        <w:t>데이터</w:t>
      </w:r>
      <w:r>
        <w:t xml:space="preserve"> </w:t>
      </w:r>
      <w:r>
        <w:t>마이그레이션이</w:t>
      </w:r>
      <w:r>
        <w:t xml:space="preserve"> </w:t>
      </w:r>
      <w:r>
        <w:t>생기기</w:t>
      </w:r>
      <w:r>
        <w:t xml:space="preserve"> </w:t>
      </w:r>
      <w:r>
        <w:t>전에</w:t>
      </w:r>
      <w:r>
        <w:t xml:space="preserve"> </w:t>
      </w:r>
      <w:r>
        <w:t>처리한다</w:t>
      </w:r>
      <w:r>
        <w:t>.</w:t>
      </w:r>
    </w:p>
    <w:p w14:paraId="526B0A2E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영향을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받는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시스템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아이템</w:t>
      </w:r>
      <w:r>
        <w:t xml:space="preserve">, </w:t>
      </w:r>
      <w:r>
        <w:t>인벤토리</w:t>
      </w:r>
      <w:r>
        <w:t xml:space="preserve">, </w:t>
      </w:r>
      <w:r>
        <w:t>강화</w:t>
      </w:r>
      <w:r>
        <w:t xml:space="preserve">, </w:t>
      </w:r>
      <w:r>
        <w:t>스탯</w:t>
      </w:r>
      <w:r>
        <w:t xml:space="preserve">, </w:t>
      </w:r>
      <w:r>
        <w:t>저장</w:t>
      </w:r>
      <w:r>
        <w:t>.</w:t>
      </w:r>
    </w:p>
    <w:p w14:paraId="6F727A3F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35644A"/>
          <w:left w:val="single" w:sz="8" w:space="0" w:color="35644A"/>
          <w:bottom w:val="single" w:sz="8" w:space="0" w:color="35644A"/>
          <w:right w:val="single" w:sz="8" w:space="0" w:color="35644A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7A509BC5" w14:textId="77777777">
        <w:trPr>
          <w:cantSplit/>
        </w:trPr>
        <w:tc>
          <w:tcPr>
            <w:tcW w:w="9638" w:type="dxa"/>
            <w:shd w:val="clear" w:color="auto" w:fill="35644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15C8C68A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 xml:space="preserve">SOLID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유지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가능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항목</w:t>
            </w:r>
          </w:p>
          <w:p w14:paraId="52755527" w14:textId="77777777" w:rsidR="00CB267F" w:rsidRDefault="00ED5145">
            <w:pPr>
              <w:spacing w:before="40" w:after="0"/>
            </w:pPr>
            <w:r>
              <w:rPr>
                <w:color w:val="FFFFFF"/>
                <w:sz w:val="17"/>
              </w:rPr>
              <w:t>문제로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등록하지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않은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실용적</w:t>
            </w:r>
            <w:r>
              <w:rPr>
                <w:color w:val="FFFFFF"/>
                <w:sz w:val="17"/>
              </w:rPr>
              <w:t xml:space="preserve"> </w:t>
            </w:r>
            <w:r>
              <w:rPr>
                <w:color w:val="FFFFFF"/>
                <w:sz w:val="17"/>
              </w:rPr>
              <w:t>구조</w:t>
            </w:r>
          </w:p>
        </w:tc>
      </w:tr>
    </w:tbl>
    <w:p w14:paraId="0174D645" w14:textId="77777777" w:rsidR="00CB267F" w:rsidRDefault="00ED5145">
      <w:pPr>
        <w:pStyle w:val="a0"/>
        <w:spacing w:after="90"/>
        <w:ind w:left="510" w:hanging="238"/>
      </w:pPr>
      <w:r>
        <w:rPr>
          <w:rFonts w:ascii="SUIT Medium" w:eastAsia="SUIT Medium" w:hAnsi="SUIT Medium" w:cs="SUIT Medium"/>
        </w:rPr>
        <w:t>LSP:</w:t>
      </w:r>
      <w:r>
        <w:t xml:space="preserve"> </w:t>
      </w:r>
      <w:r>
        <w:t>정식</w:t>
      </w:r>
      <w:r>
        <w:t xml:space="preserve"> </w:t>
      </w:r>
      <w:r>
        <w:t>후보</w:t>
      </w:r>
      <w:r>
        <w:t xml:space="preserve"> </w:t>
      </w:r>
      <w:r>
        <w:t>구조에서</w:t>
      </w:r>
      <w:r>
        <w:t xml:space="preserve"> </w:t>
      </w:r>
      <w:r>
        <w:t>부모</w:t>
      </w:r>
      <w:r>
        <w:t xml:space="preserve"> </w:t>
      </w:r>
      <w:r>
        <w:t>계약을</w:t>
      </w:r>
      <w:r>
        <w:t xml:space="preserve"> </w:t>
      </w:r>
      <w:r>
        <w:t>깨는</w:t>
      </w:r>
      <w:r>
        <w:t xml:space="preserve"> </w:t>
      </w:r>
      <w:r>
        <w:t>확정</w:t>
      </w:r>
      <w:r>
        <w:t xml:space="preserve"> </w:t>
      </w:r>
      <w:r>
        <w:t>사례는</w:t>
      </w:r>
      <w:r>
        <w:t xml:space="preserve"> </w:t>
      </w:r>
      <w:r>
        <w:t>찾지</w:t>
      </w:r>
      <w:r>
        <w:t xml:space="preserve"> </w:t>
      </w:r>
      <w:r>
        <w:t>못했다</w:t>
      </w:r>
      <w:r>
        <w:t>. TestPlayer</w:t>
      </w:r>
      <w:r>
        <w:t>의</w:t>
      </w:r>
      <w:r>
        <w:t xml:space="preserve"> </w:t>
      </w:r>
      <w:r>
        <w:t>상속</w:t>
      </w:r>
      <w:r>
        <w:t xml:space="preserve"> </w:t>
      </w:r>
      <w:r>
        <w:t>체인은</w:t>
      </w:r>
      <w:r>
        <w:t xml:space="preserve"> </w:t>
      </w:r>
      <w:r>
        <w:t>프로토타입</w:t>
      </w:r>
      <w:r>
        <w:t xml:space="preserve"> </w:t>
      </w:r>
      <w:r>
        <w:t>격리</w:t>
      </w:r>
      <w:r>
        <w:t xml:space="preserve"> </w:t>
      </w:r>
      <w:r>
        <w:t>대상으로</w:t>
      </w:r>
      <w:r>
        <w:t xml:space="preserve"> </w:t>
      </w:r>
      <w:r>
        <w:t>보는</w:t>
      </w:r>
      <w:r>
        <w:t xml:space="preserve"> </w:t>
      </w:r>
      <w:r>
        <w:t>것이</w:t>
      </w:r>
      <w:r>
        <w:t xml:space="preserve"> </w:t>
      </w:r>
      <w:r>
        <w:t>적절하며</w:t>
      </w:r>
      <w:r>
        <w:t xml:space="preserve">, </w:t>
      </w:r>
      <w:r>
        <w:t>이를</w:t>
      </w:r>
      <w:r>
        <w:t xml:space="preserve"> </w:t>
      </w:r>
      <w:r>
        <w:t>이유로</w:t>
      </w:r>
      <w:r>
        <w:t xml:space="preserve"> </w:t>
      </w:r>
      <w:r>
        <w:t>제품</w:t>
      </w:r>
      <w:r>
        <w:t xml:space="preserve"> </w:t>
      </w:r>
      <w:r>
        <w:t>계층</w:t>
      </w:r>
      <w:r>
        <w:t xml:space="preserve"> </w:t>
      </w:r>
      <w:r>
        <w:t>전체를</w:t>
      </w:r>
      <w:r>
        <w:t xml:space="preserve"> </w:t>
      </w:r>
      <w:r>
        <w:t>상속</w:t>
      </w:r>
      <w:r>
        <w:t xml:space="preserve"> </w:t>
      </w:r>
      <w:r>
        <w:t>재설계할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>.</w:t>
      </w:r>
    </w:p>
    <w:p w14:paraId="7A4CD8B9" w14:textId="77777777" w:rsidR="00CB267F" w:rsidRDefault="00ED5145">
      <w:pPr>
        <w:pStyle w:val="a0"/>
        <w:spacing w:after="90"/>
        <w:ind w:left="510" w:hanging="238"/>
      </w:pPr>
      <w:r>
        <w:rPr>
          <w:rFonts w:ascii="SUIT Medium" w:eastAsia="SUIT Medium" w:hAnsi="SUIT Medium" w:cs="SUIT Medium"/>
        </w:rPr>
        <w:t>ISP: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IItemReceiver.AddItem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T_IDamageable.TakeDamage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IManagerModule.Activate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IStatSetProvider.GetStatSet</w:t>
      </w:r>
      <w:r>
        <w:t>은</w:t>
      </w:r>
      <w:r>
        <w:t xml:space="preserve"> </w:t>
      </w:r>
      <w:r>
        <w:t>현재</w:t>
      </w:r>
      <w:r>
        <w:t xml:space="preserve"> </w:t>
      </w:r>
      <w:r>
        <w:t>좁고</w:t>
      </w:r>
      <w:r>
        <w:t xml:space="preserve"> </w:t>
      </w:r>
      <w:r>
        <w:t>의미가</w:t>
      </w:r>
      <w:r>
        <w:t xml:space="preserve"> </w:t>
      </w:r>
      <w:r>
        <w:t>일관적이다</w:t>
      </w:r>
      <w:r>
        <w:t>.</w:t>
      </w:r>
    </w:p>
    <w:p w14:paraId="7123323B" w14:textId="77777777" w:rsidR="00CB267F" w:rsidRDefault="00ED5145">
      <w:pPr>
        <w:pStyle w:val="a0"/>
        <w:spacing w:after="90"/>
        <w:ind w:left="510" w:hanging="238"/>
      </w:pPr>
      <w:r>
        <w:rPr>
          <w:rFonts w:ascii="SUIT Medium" w:eastAsia="SUIT Medium" w:hAnsi="SUIT Medium" w:cs="SUIT Medium"/>
        </w:rPr>
        <w:t>OCP: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EquipSlotRules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StatSetMapper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WBH_EnemyPattern</w:t>
      </w:r>
      <w:r>
        <w:t>의</w:t>
      </w:r>
      <w:r>
        <w:t xml:space="preserve"> switch</w:t>
      </w:r>
      <w:r>
        <w:t>는</w:t>
      </w:r>
      <w:r>
        <w:t xml:space="preserve"> </w:t>
      </w:r>
      <w:r>
        <w:t>현재</w:t>
      </w:r>
      <w:r>
        <w:t xml:space="preserve"> </w:t>
      </w:r>
      <w:r>
        <w:t>변형</w:t>
      </w:r>
      <w:r>
        <w:t xml:space="preserve"> </w:t>
      </w:r>
      <w:r>
        <w:t>수에서</w:t>
      </w:r>
      <w:r>
        <w:t xml:space="preserve"> </w:t>
      </w:r>
      <w:r>
        <w:t>실용적이다</w:t>
      </w:r>
      <w:r>
        <w:t xml:space="preserve">. </w:t>
      </w:r>
      <w:r>
        <w:t>새</w:t>
      </w:r>
      <w:r>
        <w:t xml:space="preserve"> </w:t>
      </w:r>
      <w:r>
        <w:t>장비</w:t>
      </w:r>
      <w:r>
        <w:t xml:space="preserve"> </w:t>
      </w:r>
      <w:r>
        <w:t>슬롯</w:t>
      </w:r>
      <w:r>
        <w:t>·</w:t>
      </w:r>
      <w:r>
        <w:t>스탯</w:t>
      </w:r>
      <w:r>
        <w:t>·</w:t>
      </w:r>
      <w:r>
        <w:t>적</w:t>
      </w:r>
      <w:r>
        <w:t xml:space="preserve"> </w:t>
      </w:r>
      <w:r>
        <w:t>패턴이</w:t>
      </w:r>
      <w:r>
        <w:t xml:space="preserve"> </w:t>
      </w:r>
      <w:r>
        <w:t>반복적으로</w:t>
      </w:r>
      <w:r>
        <w:t xml:space="preserve"> </w:t>
      </w:r>
      <w:r>
        <w:t>추가되어</w:t>
      </w:r>
      <w:r>
        <w:t xml:space="preserve"> </w:t>
      </w:r>
      <w:r>
        <w:t>실제</w:t>
      </w:r>
      <w:r>
        <w:t xml:space="preserve"> </w:t>
      </w:r>
      <w:r>
        <w:t>수정</w:t>
      </w:r>
      <w:r>
        <w:t xml:space="preserve"> </w:t>
      </w:r>
      <w:r>
        <w:t>병목이</w:t>
      </w:r>
      <w:r>
        <w:t xml:space="preserve"> </w:t>
      </w:r>
      <w:r>
        <w:t>확인될</w:t>
      </w:r>
      <w:r>
        <w:t xml:space="preserve"> </w:t>
      </w:r>
      <w:r>
        <w:t>때</w:t>
      </w:r>
      <w:r>
        <w:t xml:space="preserve"> SO </w:t>
      </w:r>
      <w:r>
        <w:t>또는</w:t>
      </w:r>
      <w:r>
        <w:t xml:space="preserve"> </w:t>
      </w:r>
      <w:r>
        <w:t>전략으로</w:t>
      </w:r>
      <w:r>
        <w:t xml:space="preserve"> </w:t>
      </w:r>
      <w:r>
        <w:t>전환한다</w:t>
      </w:r>
      <w:r>
        <w:t>.</w:t>
      </w:r>
    </w:p>
    <w:p w14:paraId="6E4B04EE" w14:textId="77777777" w:rsidR="00CB267F" w:rsidRDefault="00ED5145">
      <w:pPr>
        <w:pStyle w:val="a0"/>
        <w:spacing w:after="90"/>
        <w:ind w:left="510" w:hanging="238"/>
      </w:pPr>
      <w:r>
        <w:rPr>
          <w:rFonts w:ascii="SUIT Medium" w:eastAsia="SUIT Medium" w:hAnsi="SUIT Medium" w:cs="SUIT Medium"/>
        </w:rPr>
        <w:t>DIP:</w:t>
      </w:r>
      <w:r>
        <w:t xml:space="preserve"> </w:t>
      </w:r>
      <w:r>
        <w:t>모든</w:t>
      </w:r>
      <w:r>
        <w:t xml:space="preserve"> MonoBehaviour </w:t>
      </w:r>
      <w:r>
        <w:t>참조를</w:t>
      </w:r>
      <w:r>
        <w:t xml:space="preserve"> </w:t>
      </w:r>
      <w:r>
        <w:t>인터페이스로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 xml:space="preserve">. </w:t>
      </w:r>
      <w:r>
        <w:t>구현</w:t>
      </w:r>
      <w:r>
        <w:t xml:space="preserve"> </w:t>
      </w:r>
      <w:r>
        <w:t>교체와</w:t>
      </w:r>
      <w:r>
        <w:t xml:space="preserve"> </w:t>
      </w:r>
      <w:r>
        <w:t>서버</w:t>
      </w:r>
      <w:r>
        <w:t>/</w:t>
      </w:r>
      <w:r>
        <w:t>클라이언트</w:t>
      </w:r>
      <w:r>
        <w:t xml:space="preserve"> </w:t>
      </w:r>
      <w:r>
        <w:t>분리가</w:t>
      </w:r>
      <w:r>
        <w:t xml:space="preserve"> </w:t>
      </w:r>
      <w:r>
        <w:t>필요한</w:t>
      </w:r>
      <w:r>
        <w:t xml:space="preserve"> </w:t>
      </w:r>
      <w:r>
        <w:t>전투</w:t>
      </w:r>
      <w:r>
        <w:t xml:space="preserve"> </w:t>
      </w:r>
      <w:r>
        <w:t>수치</w:t>
      </w:r>
      <w:r>
        <w:t xml:space="preserve">, </w:t>
      </w:r>
      <w:r>
        <w:t>피해</w:t>
      </w:r>
      <w:r>
        <w:t xml:space="preserve">, </w:t>
      </w:r>
      <w:r>
        <w:t>아이템</w:t>
      </w:r>
      <w:r>
        <w:t xml:space="preserve"> </w:t>
      </w:r>
      <w:r>
        <w:t>획득</w:t>
      </w:r>
      <w:r>
        <w:t xml:space="preserve">, </w:t>
      </w:r>
      <w:r>
        <w:t>플레이어</w:t>
      </w:r>
      <w:r>
        <w:t xml:space="preserve"> </w:t>
      </w:r>
      <w:r>
        <w:t>컨텍스트</w:t>
      </w:r>
      <w:r>
        <w:t xml:space="preserve"> </w:t>
      </w:r>
      <w:r>
        <w:t>경계만</w:t>
      </w:r>
      <w:r>
        <w:t xml:space="preserve"> </w:t>
      </w:r>
      <w:r>
        <w:t>우선한다</w:t>
      </w:r>
      <w:r>
        <w:t>.</w:t>
      </w:r>
    </w:p>
    <w:p w14:paraId="4F091645" w14:textId="77777777" w:rsidR="00CB267F" w:rsidRDefault="00CB267F">
      <w:pPr>
        <w:sectPr w:rsidR="00CB267F">
          <w:headerReference w:type="default" r:id="rId24"/>
          <w:footerReference w:type="default" r:id="rId25"/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</w:p>
    <w:p w14:paraId="2AA83FFE" w14:textId="77777777" w:rsidR="00CB267F" w:rsidRDefault="00ED5145">
      <w:pPr>
        <w:pStyle w:val="1"/>
        <w:keepLines w:val="0"/>
      </w:pPr>
      <w:bookmarkStart w:id="10" w:name="section_d"/>
      <w:bookmarkStart w:id="11" w:name="_Toc234839883"/>
      <w:r>
        <w:rPr>
          <w:rFonts w:ascii="SUIT" w:eastAsia="SUIT" w:hAnsi="SUIT" w:cs="SUIT"/>
          <w:color w:val="30353B"/>
        </w:rPr>
        <w:lastRenderedPageBreak/>
        <w:t xml:space="preserve">D. </w:t>
      </w:r>
      <w:r>
        <w:rPr>
          <w:rFonts w:ascii="SUIT" w:eastAsia="SUIT" w:hAnsi="SUIT" w:cs="SUIT"/>
          <w:color w:val="30353B"/>
        </w:rPr>
        <w:t>중복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구현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비교</w:t>
      </w:r>
      <w:bookmarkEnd w:id="10"/>
      <w:bookmarkEnd w:id="11"/>
    </w:p>
    <w:tbl>
      <w:tblPr>
        <w:tblW w:w="9638" w:type="dxa"/>
        <w:tblInd w:w="120" w:type="dxa"/>
        <w:tblBorders>
          <w:top w:val="single" w:sz="8" w:space="0" w:color="51436E"/>
          <w:left w:val="single" w:sz="8" w:space="0" w:color="51436E"/>
          <w:bottom w:val="single" w:sz="8" w:space="0" w:color="51436E"/>
          <w:right w:val="single" w:sz="8" w:space="0" w:color="51436E"/>
        </w:tblBorders>
        <w:tblLayout w:type="fixed"/>
        <w:tblLook w:val="04A0" w:firstRow="1" w:lastRow="0" w:firstColumn="1" w:lastColumn="0" w:noHBand="0" w:noVBand="1"/>
      </w:tblPr>
      <w:tblGrid>
        <w:gridCol w:w="4794"/>
        <w:gridCol w:w="4794"/>
        <w:gridCol w:w="50"/>
      </w:tblGrid>
      <w:tr w:rsidR="00CB267F" w14:paraId="3C50F81A" w14:textId="77777777">
        <w:trPr>
          <w:gridAfter w:val="1"/>
          <w:wAfter w:w="50" w:type="dxa"/>
          <w:cantSplit/>
        </w:trPr>
        <w:tc>
          <w:tcPr>
            <w:tcW w:w="9638" w:type="dxa"/>
            <w:gridSpan w:val="2"/>
            <w:shd w:val="clear" w:color="auto" w:fill="51436E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13ABAE78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D-01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플레이어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이동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/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공격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구현</w:t>
            </w:r>
          </w:p>
        </w:tc>
      </w:tr>
      <w:tr w:rsidR="00CB267F" w14:paraId="362BA0E8" w14:textId="77777777">
        <w:tblPrEx>
          <w:tblBorders>
            <w:top w:val="single" w:sz="7" w:space="0" w:color="D8DEE7"/>
            <w:left w:val="single" w:sz="7" w:space="0" w:color="D8DEE7"/>
            <w:bottom w:val="single" w:sz="7" w:space="0" w:color="D8DEE7"/>
            <w:right w:val="single" w:sz="7" w:space="0" w:color="D8DEE7"/>
            <w:insideH w:val="single" w:sz="7" w:space="0" w:color="D8DEE7"/>
            <w:insideV w:val="single" w:sz="7" w:space="0" w:color="D8DEE7"/>
          </w:tblBorders>
        </w:tblPrEx>
        <w:tc>
          <w:tcPr>
            <w:tcW w:w="4819" w:type="dxa"/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AD45E" w14:textId="77777777" w:rsidR="00CB267F" w:rsidRDefault="00ED5145">
            <w:r>
              <w:rPr>
                <w:rFonts w:ascii="SUIT Medium" w:eastAsia="SUIT Medium" w:hAnsi="SUIT Medium" w:cs="SUIT Medium"/>
                <w:color w:val="263D5A"/>
                <w:sz w:val="18"/>
              </w:rPr>
              <w:t>구현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 xml:space="preserve"> A</w:t>
            </w:r>
          </w:p>
          <w:p w14:paraId="16C1C23D" w14:textId="77777777" w:rsidR="00CB267F" w:rsidRDefault="00ED5145">
            <w:pPr>
              <w:spacing w:after="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Assets/WBHTest/Scripts/WBH_PlayerStateMachine.cs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WBH_PlayerInputHandler.cs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T_PlayerController.cs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WBH_PlayerAnimation.cs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T_PlayerCombat.cs</w:t>
            </w:r>
          </w:p>
        </w:tc>
        <w:tc>
          <w:tcPr>
            <w:tcW w:w="4819" w:type="dxa"/>
            <w:gridSpan w:val="2"/>
            <w:shd w:val="clear" w:color="auto" w:fill="F2EF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55875" w14:textId="77777777" w:rsidR="00CB267F" w:rsidRDefault="00ED5145">
            <w:r>
              <w:rPr>
                <w:rFonts w:ascii="SUIT Medium" w:eastAsia="SUIT Medium" w:hAnsi="SUIT Medium" w:cs="SUIT Medium"/>
                <w:color w:val="51436E"/>
                <w:sz w:val="18"/>
              </w:rPr>
              <w:t>구현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B</w:t>
            </w:r>
          </w:p>
          <w:p w14:paraId="595F401E" w14:textId="77777777" w:rsidR="00CB267F" w:rsidRDefault="00ED5145">
            <w:pPr>
              <w:spacing w:after="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Assets/Scenes/TestPlayer/Scripts/Action/Player_ClickToAction.cs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Player_ClickToMove.cs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Player_NormalAttack.cs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Status/PlayerStatus.cs</w:t>
            </w:r>
          </w:p>
        </w:tc>
      </w:tr>
    </w:tbl>
    <w:p w14:paraId="42C8AE3C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공통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클릭</w:t>
      </w:r>
      <w:r>
        <w:t>/</w:t>
      </w:r>
      <w:r>
        <w:t>입력</w:t>
      </w:r>
      <w:r>
        <w:t xml:space="preserve"> </w:t>
      </w:r>
      <w:r>
        <w:t>기반</w:t>
      </w:r>
      <w:r>
        <w:t xml:space="preserve"> </w:t>
      </w:r>
      <w:r>
        <w:t>이동</w:t>
      </w:r>
      <w:r>
        <w:t xml:space="preserve">, </w:t>
      </w:r>
      <w:r>
        <w:t>공격</w:t>
      </w:r>
      <w:r>
        <w:t xml:space="preserve"> </w:t>
      </w:r>
      <w:r>
        <w:t>대상</w:t>
      </w:r>
      <w:r>
        <w:t xml:space="preserve"> </w:t>
      </w:r>
      <w:r>
        <w:t>접근</w:t>
      </w:r>
      <w:r>
        <w:t xml:space="preserve">, </w:t>
      </w:r>
      <w:r>
        <w:t>공격</w:t>
      </w:r>
      <w:r>
        <w:t xml:space="preserve"> </w:t>
      </w:r>
      <w:r>
        <w:t>실행</w:t>
      </w:r>
      <w:r>
        <w:t xml:space="preserve">, </w:t>
      </w:r>
      <w:r>
        <w:t>플레이어</w:t>
      </w:r>
      <w:r>
        <w:t xml:space="preserve"> </w:t>
      </w:r>
      <w:r>
        <w:t>수치</w:t>
      </w:r>
      <w:r>
        <w:t xml:space="preserve"> </w:t>
      </w:r>
      <w:r>
        <w:t>사용</w:t>
      </w:r>
      <w:r>
        <w:t>.</w:t>
      </w:r>
    </w:p>
    <w:p w14:paraId="27D1185A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차이점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A</w:t>
      </w:r>
      <w:r>
        <w:t>는</w:t>
      </w:r>
      <w:r>
        <w:t xml:space="preserve"> </w:t>
      </w:r>
      <w:r>
        <w:t>컴포넌트</w:t>
      </w:r>
      <w:r>
        <w:t xml:space="preserve"> </w:t>
      </w:r>
      <w:r>
        <w:t>조합과</w:t>
      </w:r>
      <w:r>
        <w:t xml:space="preserve"> </w:t>
      </w:r>
      <w:r>
        <w:t>명시적</w:t>
      </w:r>
      <w:r>
        <w:t xml:space="preserve"> </w:t>
      </w:r>
      <w:r>
        <w:t>상태</w:t>
      </w:r>
      <w:r>
        <w:t xml:space="preserve"> </w:t>
      </w:r>
      <w:r>
        <w:t>머신</w:t>
      </w:r>
      <w:r>
        <w:t>/</w:t>
      </w:r>
      <w:r>
        <w:t>이벤트를</w:t>
      </w:r>
      <w:r>
        <w:t xml:space="preserve"> </w:t>
      </w:r>
      <w:r>
        <w:t>사용한다</w:t>
      </w:r>
      <w:r>
        <w:t>. B</w:t>
      </w:r>
      <w:r>
        <w:t>는</w:t>
      </w:r>
      <w:r>
        <w:t xml:space="preserve"> </w:t>
      </w:r>
      <w:r>
        <w:t>상속</w:t>
      </w:r>
      <w:r>
        <w:t xml:space="preserve"> </w:t>
      </w:r>
      <w:r>
        <w:t>체인과</w:t>
      </w:r>
      <w:r>
        <w:t xml:space="preserve"> </w:t>
      </w:r>
      <w:r>
        <w:t>단순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PlayerStatus</w:t>
      </w:r>
      <w:r>
        <w:t>를</w:t>
      </w:r>
      <w:r>
        <w:t xml:space="preserve"> </w:t>
      </w:r>
      <w:r>
        <w:t>사용하는</w:t>
      </w:r>
      <w:r>
        <w:t xml:space="preserve"> </w:t>
      </w:r>
      <w:r>
        <w:t>테스트</w:t>
      </w:r>
      <w:r>
        <w:t xml:space="preserve"> </w:t>
      </w:r>
      <w:r>
        <w:t>프로토타입이며</w:t>
      </w:r>
      <w:r>
        <w:t xml:space="preserve"> </w:t>
      </w:r>
      <w:r>
        <w:t>타깃</w:t>
      </w:r>
      <w:r>
        <w:t xml:space="preserve"> </w:t>
      </w:r>
      <w:r>
        <w:t>추적</w:t>
      </w:r>
      <w:r>
        <w:t>/</w:t>
      </w:r>
      <w:r>
        <w:t>공격</w:t>
      </w:r>
      <w:r>
        <w:t xml:space="preserve"> </w:t>
      </w:r>
      <w:r>
        <w:t>거리</w:t>
      </w:r>
      <w:r>
        <w:t xml:space="preserve"> </w:t>
      </w:r>
      <w:r>
        <w:t>흐름이</w:t>
      </w:r>
      <w:r>
        <w:t xml:space="preserve"> </w:t>
      </w:r>
      <w:r>
        <w:t>한</w:t>
      </w:r>
      <w:r>
        <w:t xml:space="preserve"> </w:t>
      </w:r>
      <w:r>
        <w:t>계층에</w:t>
      </w:r>
      <w:r>
        <w:t xml:space="preserve"> </w:t>
      </w:r>
      <w:r>
        <w:t>누적된다</w:t>
      </w:r>
      <w:r>
        <w:t>.</w:t>
      </w:r>
    </w:p>
    <w:p w14:paraId="1BA00565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유지할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구현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팀</w:t>
      </w:r>
      <w:r>
        <w:t xml:space="preserve"> </w:t>
      </w:r>
      <w:r>
        <w:t>결정이</w:t>
      </w:r>
      <w:r>
        <w:t xml:space="preserve"> </w:t>
      </w:r>
      <w:r>
        <w:t>필요하지만</w:t>
      </w:r>
      <w:r>
        <w:t xml:space="preserve">, </w:t>
      </w:r>
      <w:r>
        <w:t>구조</w:t>
      </w:r>
      <w:r>
        <w:t xml:space="preserve"> </w:t>
      </w:r>
      <w:r>
        <w:t>기준</w:t>
      </w:r>
      <w:r>
        <w:t xml:space="preserve"> </w:t>
      </w:r>
      <w:r>
        <w:t>후보는</w:t>
      </w:r>
      <w:r>
        <w:t xml:space="preserve"> A</w:t>
      </w:r>
      <w:r>
        <w:t>의</w:t>
      </w:r>
      <w:r>
        <w:t xml:space="preserve"> </w:t>
      </w:r>
      <w:r>
        <w:t>상태</w:t>
      </w:r>
      <w:r>
        <w:t xml:space="preserve"> </w:t>
      </w:r>
      <w:r>
        <w:t>머신</w:t>
      </w:r>
      <w:r>
        <w:t>/</w:t>
      </w:r>
      <w:r>
        <w:t>컴포넌트</w:t>
      </w:r>
      <w:r>
        <w:t xml:space="preserve"> </w:t>
      </w:r>
      <w:r>
        <w:t>조합이</w:t>
      </w:r>
      <w:r>
        <w:t xml:space="preserve"> </w:t>
      </w:r>
      <w:r>
        <w:t>더</w:t>
      </w:r>
      <w:r>
        <w:t xml:space="preserve"> </w:t>
      </w:r>
      <w:r>
        <w:t>적합하다</w:t>
      </w:r>
      <w:r>
        <w:t>.</w:t>
      </w:r>
    </w:p>
    <w:p w14:paraId="64FBBF38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통합할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부분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B</w:t>
      </w:r>
      <w:r>
        <w:t>의</w:t>
      </w:r>
      <w:r>
        <w:t xml:space="preserve"> </w:t>
      </w:r>
      <w:r>
        <w:t>클릭</w:t>
      </w:r>
      <w:r>
        <w:t xml:space="preserve"> </w:t>
      </w:r>
      <w:r>
        <w:t>타깃</w:t>
      </w:r>
      <w:r>
        <w:t xml:space="preserve"> </w:t>
      </w:r>
      <w:r>
        <w:t>선택</w:t>
      </w:r>
      <w:r>
        <w:t>·</w:t>
      </w:r>
      <w:r>
        <w:t>추적</w:t>
      </w:r>
      <w:r>
        <w:t xml:space="preserve"> </w:t>
      </w:r>
      <w:r>
        <w:t>아이디어를</w:t>
      </w:r>
      <w:r>
        <w:t xml:space="preserve"> A</w:t>
      </w:r>
      <w:r>
        <w:t>의</w:t>
      </w:r>
      <w:r>
        <w:t xml:space="preserve"> </w:t>
      </w:r>
      <w:r>
        <w:t>입력</w:t>
      </w:r>
      <w:r>
        <w:t>/</w:t>
      </w:r>
      <w:r>
        <w:t>이동</w:t>
      </w:r>
      <w:r>
        <w:t xml:space="preserve"> </w:t>
      </w:r>
      <w:r>
        <w:t>요청으로</w:t>
      </w:r>
      <w:r>
        <w:t xml:space="preserve"> </w:t>
      </w:r>
      <w:r>
        <w:t>옮길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8E3A4C8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제거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또는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격리할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부분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B</w:t>
      </w:r>
      <w:r>
        <w:t>는</w:t>
      </w:r>
      <w:r>
        <w:t xml:space="preserve"> </w:t>
      </w:r>
      <w:r>
        <w:t>즉시</w:t>
      </w:r>
      <w:r>
        <w:t xml:space="preserve"> </w:t>
      </w:r>
      <w:r>
        <w:t>삭제하지</w:t>
      </w:r>
      <w:r>
        <w:t xml:space="preserve"> </w:t>
      </w:r>
      <w:r>
        <w:t>말고</w:t>
      </w:r>
      <w:r>
        <w:t xml:space="preserve"> </w:t>
      </w:r>
      <w:r>
        <w:t>테스트</w:t>
      </w:r>
      <w:r>
        <w:t xml:space="preserve"> </w:t>
      </w:r>
      <w:r>
        <w:t>전용</w:t>
      </w:r>
      <w:r>
        <w:t xml:space="preserve"> </w:t>
      </w:r>
      <w:r>
        <w:t>폴더</w:t>
      </w:r>
      <w:r>
        <w:t>/</w:t>
      </w:r>
      <w:r>
        <w:t>씬</w:t>
      </w:r>
      <w:r>
        <w:t xml:space="preserve"> </w:t>
      </w:r>
      <w:r>
        <w:t>또는</w:t>
      </w:r>
      <w:r>
        <w:t xml:space="preserve"> </w:t>
      </w:r>
      <w:r>
        <w:t>향후</w:t>
      </w:r>
      <w:r>
        <w:t xml:space="preserve"> Test asmdef</w:t>
      </w:r>
      <w:r>
        <w:t>로</w:t>
      </w:r>
      <w:r>
        <w:t xml:space="preserve"> </w:t>
      </w:r>
      <w:r>
        <w:t>격리</w:t>
      </w:r>
      <w:r>
        <w:t>.</w:t>
      </w:r>
    </w:p>
    <w:p w14:paraId="4035538A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판단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근거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A</w:t>
      </w:r>
      <w:r>
        <w:t>가</w:t>
      </w:r>
      <w:r>
        <w:t xml:space="preserve"> </w:t>
      </w:r>
      <w:r>
        <w:t>책임</w:t>
      </w:r>
      <w:r>
        <w:t xml:space="preserve"> </w:t>
      </w:r>
      <w:r>
        <w:t>분리</w:t>
      </w:r>
      <w:r>
        <w:t xml:space="preserve">, Inspector </w:t>
      </w:r>
      <w:r>
        <w:t>조합</w:t>
      </w:r>
      <w:r>
        <w:t xml:space="preserve">, </w:t>
      </w:r>
      <w:r>
        <w:t>전투</w:t>
      </w:r>
      <w:r>
        <w:t>/</w:t>
      </w:r>
      <w:r>
        <w:t>네트워크</w:t>
      </w:r>
      <w:r>
        <w:t xml:space="preserve"> </w:t>
      </w:r>
      <w:r>
        <w:t>권한</w:t>
      </w:r>
      <w:r>
        <w:t xml:space="preserve"> </w:t>
      </w:r>
      <w:r>
        <w:t>분리</w:t>
      </w:r>
      <w:r>
        <w:t xml:space="preserve">, </w:t>
      </w:r>
      <w:r>
        <w:t>팀</w:t>
      </w:r>
      <w:r>
        <w:t xml:space="preserve"> </w:t>
      </w:r>
      <w:r>
        <w:t>이해</w:t>
      </w:r>
      <w:r>
        <w:t xml:space="preserve"> </w:t>
      </w:r>
      <w:r>
        <w:t>측면에서</w:t>
      </w:r>
      <w:r>
        <w:t xml:space="preserve"> </w:t>
      </w:r>
      <w:r>
        <w:t>유리하다</w:t>
      </w:r>
      <w:r>
        <w:t xml:space="preserve">. </w:t>
      </w:r>
      <w:r>
        <w:t>코드</w:t>
      </w:r>
      <w:r>
        <w:t xml:space="preserve"> </w:t>
      </w:r>
      <w:r>
        <w:t>길이가</w:t>
      </w:r>
      <w:r>
        <w:t xml:space="preserve"> </w:t>
      </w:r>
      <w:r>
        <w:t>아니라</w:t>
      </w:r>
      <w:r>
        <w:t xml:space="preserve"> </w:t>
      </w:r>
      <w:r>
        <w:t>상태</w:t>
      </w:r>
      <w:r>
        <w:t xml:space="preserve"> </w:t>
      </w:r>
      <w:r>
        <w:t>소유권과</w:t>
      </w:r>
      <w:r>
        <w:t xml:space="preserve"> </w:t>
      </w:r>
      <w:r>
        <w:t>교체</w:t>
      </w:r>
      <w:r>
        <w:t xml:space="preserve"> </w:t>
      </w:r>
      <w:r>
        <w:t>가능성을</w:t>
      </w:r>
      <w:r>
        <w:t xml:space="preserve"> </w:t>
      </w:r>
      <w:r>
        <w:t>기준으로</w:t>
      </w:r>
      <w:r>
        <w:t xml:space="preserve"> </w:t>
      </w:r>
      <w:r>
        <w:t>판단했다</w:t>
      </w:r>
      <w:r>
        <w:t>.</w:t>
      </w:r>
    </w:p>
    <w:p w14:paraId="58D2A887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분류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rPr>
          <w:rFonts w:ascii="SUIT Medium" w:eastAsia="SUIT Medium" w:hAnsi="SUIT Medium" w:cs="SUIT Medium"/>
        </w:rPr>
        <w:t>테스트용이므로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별도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폴더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또는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어셈블리로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격리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권장</w:t>
      </w:r>
      <w:r>
        <w:t>.</w:t>
      </w:r>
    </w:p>
    <w:p w14:paraId="24982341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51436E"/>
          <w:left w:val="single" w:sz="8" w:space="0" w:color="51436E"/>
          <w:bottom w:val="single" w:sz="8" w:space="0" w:color="51436E"/>
          <w:right w:val="single" w:sz="8" w:space="0" w:color="51436E"/>
        </w:tblBorders>
        <w:tblLayout w:type="fixed"/>
        <w:tblLook w:val="04A0" w:firstRow="1" w:lastRow="0" w:firstColumn="1" w:lastColumn="0" w:noHBand="0" w:noVBand="1"/>
      </w:tblPr>
      <w:tblGrid>
        <w:gridCol w:w="4794"/>
        <w:gridCol w:w="4794"/>
        <w:gridCol w:w="50"/>
      </w:tblGrid>
      <w:tr w:rsidR="00CB267F" w14:paraId="72953D06" w14:textId="77777777">
        <w:trPr>
          <w:gridAfter w:val="1"/>
          <w:wAfter w:w="50" w:type="dxa"/>
          <w:cantSplit/>
        </w:trPr>
        <w:tc>
          <w:tcPr>
            <w:tcW w:w="9638" w:type="dxa"/>
            <w:gridSpan w:val="2"/>
            <w:shd w:val="clear" w:color="auto" w:fill="51436E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7B8D30C7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 xml:space="preserve">D-02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플레이어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입력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구현</w:t>
            </w:r>
          </w:p>
        </w:tc>
      </w:tr>
      <w:tr w:rsidR="00CB267F" w14:paraId="6B16B359" w14:textId="77777777">
        <w:tblPrEx>
          <w:tblBorders>
            <w:top w:val="single" w:sz="7" w:space="0" w:color="D8DEE7"/>
            <w:left w:val="single" w:sz="7" w:space="0" w:color="D8DEE7"/>
            <w:bottom w:val="single" w:sz="7" w:space="0" w:color="D8DEE7"/>
            <w:right w:val="single" w:sz="7" w:space="0" w:color="D8DEE7"/>
            <w:insideH w:val="single" w:sz="7" w:space="0" w:color="D8DEE7"/>
            <w:insideV w:val="single" w:sz="7" w:space="0" w:color="D8DEE7"/>
          </w:tblBorders>
        </w:tblPrEx>
        <w:tc>
          <w:tcPr>
            <w:tcW w:w="4819" w:type="dxa"/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2FD66" w14:textId="77777777" w:rsidR="00CB267F" w:rsidRDefault="00ED5145">
            <w:r>
              <w:rPr>
                <w:rFonts w:ascii="SUIT Medium" w:eastAsia="SUIT Medium" w:hAnsi="SUIT Medium" w:cs="SUIT Medium"/>
                <w:color w:val="263D5A"/>
                <w:sz w:val="18"/>
              </w:rPr>
              <w:t>구현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 xml:space="preserve"> A</w:t>
            </w:r>
          </w:p>
          <w:p w14:paraId="24D01363" w14:textId="77777777" w:rsidR="00CB267F" w:rsidRDefault="00ED5145">
            <w:pPr>
              <w:spacing w:after="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WBH_PlayerInputHandler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Legacy Input.</w:t>
            </w:r>
          </w:p>
        </w:tc>
        <w:tc>
          <w:tcPr>
            <w:tcW w:w="4819" w:type="dxa"/>
            <w:gridSpan w:val="2"/>
            <w:shd w:val="clear" w:color="auto" w:fill="F2EF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494EE" w14:textId="77777777" w:rsidR="00CB267F" w:rsidRDefault="00ED5145">
            <w:r>
              <w:rPr>
                <w:rFonts w:ascii="SUIT Medium" w:eastAsia="SUIT Medium" w:hAnsi="SUIT Medium" w:cs="SUIT Medium"/>
                <w:color w:val="51436E"/>
                <w:sz w:val="18"/>
              </w:rPr>
              <w:t>구현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B</w:t>
            </w:r>
          </w:p>
          <w:p w14:paraId="425251BE" w14:textId="77777777" w:rsidR="00CB267F" w:rsidRDefault="00ED5145">
            <w:pPr>
              <w:spacing w:after="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GameInputActions</w:t>
            </w:r>
            <w:r>
              <w:rPr>
                <w:sz w:val="18"/>
              </w:rPr>
              <w:t xml:space="preserve"> +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KY_UIInputManager</w:t>
            </w:r>
            <w:r>
              <w:rPr>
                <w:sz w:val="18"/>
              </w:rPr>
              <w:t>/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KY_RebindManager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Input System.</w:t>
            </w:r>
          </w:p>
        </w:tc>
      </w:tr>
    </w:tbl>
    <w:p w14:paraId="60EB488E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공통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사용자의</w:t>
      </w:r>
      <w:r>
        <w:t xml:space="preserve"> </w:t>
      </w:r>
      <w:r>
        <w:t>입력을</w:t>
      </w:r>
      <w:r>
        <w:t xml:space="preserve"> </w:t>
      </w:r>
      <w:r>
        <w:t>게임</w:t>
      </w:r>
      <w:r>
        <w:t xml:space="preserve">/UI </w:t>
      </w:r>
      <w:r>
        <w:t>요청으로</w:t>
      </w:r>
      <w:r>
        <w:t xml:space="preserve"> </w:t>
      </w:r>
      <w:r>
        <w:t>변환</w:t>
      </w:r>
      <w:r>
        <w:t>.</w:t>
      </w:r>
    </w:p>
    <w:p w14:paraId="3D4B46BA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차이점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A</w:t>
      </w:r>
      <w:r>
        <w:t>는</w:t>
      </w:r>
      <w:r>
        <w:t xml:space="preserve"> </w:t>
      </w:r>
      <w:r>
        <w:t>게임플레이에</w:t>
      </w:r>
      <w:r>
        <w:t xml:space="preserve"> </w:t>
      </w:r>
      <w:r>
        <w:t>직접</w:t>
      </w:r>
      <w:r>
        <w:t xml:space="preserve"> </w:t>
      </w:r>
      <w:r>
        <w:t>연결되고</w:t>
      </w:r>
      <w:r>
        <w:t xml:space="preserve"> </w:t>
      </w:r>
      <w:r>
        <w:t>간단하지만</w:t>
      </w:r>
      <w:r>
        <w:t xml:space="preserve"> </w:t>
      </w:r>
      <w:r>
        <w:t>리바인딩</w:t>
      </w:r>
      <w:r>
        <w:t>/</w:t>
      </w:r>
      <w:r>
        <w:t>로컬</w:t>
      </w:r>
      <w:r>
        <w:t xml:space="preserve"> </w:t>
      </w:r>
      <w:r>
        <w:t>플레이어</w:t>
      </w:r>
      <w:r>
        <w:t xml:space="preserve"> </w:t>
      </w:r>
      <w:r>
        <w:t>분리가</w:t>
      </w:r>
      <w:r>
        <w:t xml:space="preserve"> </w:t>
      </w:r>
      <w:r>
        <w:t>약하다</w:t>
      </w:r>
      <w:r>
        <w:t>. B</w:t>
      </w:r>
      <w:r>
        <w:t>는</w:t>
      </w:r>
      <w:r>
        <w:t xml:space="preserve"> </w:t>
      </w:r>
      <w:r>
        <w:t>새</w:t>
      </w:r>
      <w:r>
        <w:t xml:space="preserve"> Input System</w:t>
      </w:r>
      <w:r>
        <w:t>과</w:t>
      </w:r>
      <w:r>
        <w:t xml:space="preserve"> </w:t>
      </w:r>
      <w:r>
        <w:t>리바인딩을</w:t>
      </w:r>
      <w:r>
        <w:t xml:space="preserve"> </w:t>
      </w:r>
      <w:r>
        <w:t>지원하지만</w:t>
      </w:r>
      <w:r>
        <w:t xml:space="preserve"> </w:t>
      </w:r>
      <w:r>
        <w:t>액션</w:t>
      </w:r>
      <w:r>
        <w:t xml:space="preserve"> </w:t>
      </w:r>
      <w:r>
        <w:t>인스턴스를</w:t>
      </w:r>
      <w:r>
        <w:t xml:space="preserve"> </w:t>
      </w:r>
      <w:r>
        <w:t>여러</w:t>
      </w:r>
      <w:r>
        <w:t xml:space="preserve"> </w:t>
      </w:r>
      <w:r>
        <w:t>컴포넌트가</w:t>
      </w:r>
      <w:r>
        <w:t xml:space="preserve"> </w:t>
      </w:r>
      <w:r>
        <w:t>중복</w:t>
      </w:r>
      <w:r>
        <w:t xml:space="preserve"> </w:t>
      </w:r>
      <w:r>
        <w:t>소유한다</w:t>
      </w:r>
      <w:r>
        <w:t>.</w:t>
      </w:r>
    </w:p>
    <w:p w14:paraId="0BE530EE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유지할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구현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생성된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GameInputActions</w:t>
      </w:r>
      <w:r>
        <w:t xml:space="preserve"> </w:t>
      </w:r>
      <w:r>
        <w:t>자산과</w:t>
      </w:r>
      <w:r>
        <w:t xml:space="preserve"> Input System </w:t>
      </w:r>
      <w:r>
        <w:t>경로</w:t>
      </w:r>
      <w:r>
        <w:t>.</w:t>
      </w:r>
    </w:p>
    <w:p w14:paraId="7292C864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통합할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부분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A</w:t>
      </w:r>
      <w:r>
        <w:t>의</w:t>
      </w:r>
      <w:r>
        <w:t xml:space="preserve"> </w:t>
      </w:r>
      <w:r>
        <w:t>이동</w:t>
      </w:r>
      <w:r>
        <w:t>/</w:t>
      </w:r>
      <w:r>
        <w:t>공격</w:t>
      </w:r>
      <w:r>
        <w:t>/</w:t>
      </w:r>
      <w:r>
        <w:t>회피</w:t>
      </w:r>
      <w:r>
        <w:t xml:space="preserve"> </w:t>
      </w:r>
      <w:r>
        <w:t>의미를</w:t>
      </w:r>
      <w:r>
        <w:t xml:space="preserve"> Input System action callback </w:t>
      </w:r>
      <w:r>
        <w:t>또는</w:t>
      </w:r>
      <w:r>
        <w:t xml:space="preserve"> </w:t>
      </w:r>
      <w:r>
        <w:t>폴링</w:t>
      </w:r>
      <w:r>
        <w:t xml:space="preserve"> adapter</w:t>
      </w:r>
      <w:r>
        <w:t>로</w:t>
      </w:r>
      <w:r>
        <w:t xml:space="preserve"> </w:t>
      </w:r>
      <w:r>
        <w:t>연결</w:t>
      </w:r>
      <w:r>
        <w:t>.</w:t>
      </w:r>
    </w:p>
    <w:p w14:paraId="041E8B6F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제거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또는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격리할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부분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 xml:space="preserve">Legacy </w:t>
      </w:r>
      <w:r>
        <w:rPr>
          <w:rFonts w:ascii="SUIT Medium" w:eastAsia="SUIT Medium" w:hAnsi="SUIT Medium" w:cs="SUIT Medium"/>
          <w:color w:val="51436E"/>
          <w:sz w:val="19"/>
        </w:rPr>
        <w:t>Input</w:t>
      </w:r>
      <w:r>
        <w:t xml:space="preserve"> </w:t>
      </w:r>
      <w:r>
        <w:t>진입은</w:t>
      </w:r>
      <w:r>
        <w:t xml:space="preserve"> </w:t>
      </w:r>
      <w:r>
        <w:t>전환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테스트용으로</w:t>
      </w:r>
      <w:r>
        <w:t xml:space="preserve"> </w:t>
      </w:r>
      <w:r>
        <w:t>격리</w:t>
      </w:r>
      <w:r>
        <w:t>.</w:t>
      </w:r>
    </w:p>
    <w:p w14:paraId="22D7D268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판단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근거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향후</w:t>
      </w:r>
      <w:r>
        <w:t xml:space="preserve"> </w:t>
      </w:r>
      <w:r>
        <w:t>로컬</w:t>
      </w:r>
      <w:r>
        <w:t xml:space="preserve"> </w:t>
      </w:r>
      <w:r>
        <w:t>플레이어</w:t>
      </w:r>
      <w:r>
        <w:t xml:space="preserve"> </w:t>
      </w:r>
      <w:r>
        <w:t>식별</w:t>
      </w:r>
      <w:r>
        <w:t xml:space="preserve">, </w:t>
      </w:r>
      <w:r>
        <w:t>리바인딩</w:t>
      </w:r>
      <w:r>
        <w:t xml:space="preserve">, </w:t>
      </w:r>
      <w:r>
        <w:t>장치별</w:t>
      </w:r>
      <w:r>
        <w:t xml:space="preserve"> </w:t>
      </w:r>
      <w:r>
        <w:t>제어</w:t>
      </w:r>
      <w:r>
        <w:t>, Mirror</w:t>
      </w:r>
      <w:r>
        <w:t>의</w:t>
      </w:r>
      <w:r>
        <w:t xml:space="preserve"> </w:t>
      </w:r>
      <w:r>
        <w:t>소유</w:t>
      </w:r>
      <w:r>
        <w:t xml:space="preserve"> </w:t>
      </w:r>
      <w:r>
        <w:t>클라이언트</w:t>
      </w:r>
      <w:r>
        <w:t xml:space="preserve"> </w:t>
      </w:r>
      <w:r>
        <w:t>입력</w:t>
      </w:r>
      <w:r>
        <w:t xml:space="preserve"> </w:t>
      </w:r>
      <w:r>
        <w:t>분리에</w:t>
      </w:r>
      <w:r>
        <w:t xml:space="preserve"> </w:t>
      </w:r>
      <w:r>
        <w:t>Input System</w:t>
      </w:r>
      <w:r>
        <w:t>이</w:t>
      </w:r>
      <w:r>
        <w:t xml:space="preserve"> </w:t>
      </w:r>
      <w:r>
        <w:t>유리하다</w:t>
      </w:r>
      <w:r>
        <w:t>.</w:t>
      </w:r>
    </w:p>
    <w:p w14:paraId="4CAF9248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분류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rPr>
          <w:rFonts w:ascii="SUIT Medium" w:eastAsia="SUIT Medium" w:hAnsi="SUIT Medium" w:cs="SUIT Medium"/>
        </w:rPr>
        <w:t>실제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중복이므로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하나로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통합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권장</w:t>
      </w:r>
      <w:r>
        <w:t>.</w:t>
      </w:r>
    </w:p>
    <w:p w14:paraId="068BBE55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51436E"/>
          <w:left w:val="single" w:sz="8" w:space="0" w:color="51436E"/>
          <w:bottom w:val="single" w:sz="8" w:space="0" w:color="51436E"/>
          <w:right w:val="single" w:sz="8" w:space="0" w:color="51436E"/>
        </w:tblBorders>
        <w:tblLayout w:type="fixed"/>
        <w:tblLook w:val="04A0" w:firstRow="1" w:lastRow="0" w:firstColumn="1" w:lastColumn="0" w:noHBand="0" w:noVBand="1"/>
      </w:tblPr>
      <w:tblGrid>
        <w:gridCol w:w="4794"/>
        <w:gridCol w:w="4794"/>
        <w:gridCol w:w="50"/>
      </w:tblGrid>
      <w:tr w:rsidR="00CB267F" w14:paraId="4D2C9941" w14:textId="77777777">
        <w:trPr>
          <w:gridAfter w:val="1"/>
          <w:wAfter w:w="50" w:type="dxa"/>
          <w:cantSplit/>
        </w:trPr>
        <w:tc>
          <w:tcPr>
            <w:tcW w:w="9638" w:type="dxa"/>
            <w:gridSpan w:val="2"/>
            <w:shd w:val="clear" w:color="auto" w:fill="51436E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3A11851E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 xml:space="preserve">D-03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플레이어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체력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·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전투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수치</w:t>
            </w:r>
          </w:p>
        </w:tc>
      </w:tr>
      <w:tr w:rsidR="00CB267F" w14:paraId="3FF06590" w14:textId="77777777">
        <w:tblPrEx>
          <w:tblBorders>
            <w:top w:val="single" w:sz="7" w:space="0" w:color="D8DEE7"/>
            <w:left w:val="single" w:sz="7" w:space="0" w:color="D8DEE7"/>
            <w:bottom w:val="single" w:sz="7" w:space="0" w:color="D8DEE7"/>
            <w:right w:val="single" w:sz="7" w:space="0" w:color="D8DEE7"/>
            <w:insideH w:val="single" w:sz="7" w:space="0" w:color="D8DEE7"/>
            <w:insideV w:val="single" w:sz="7" w:space="0" w:color="D8DEE7"/>
          </w:tblBorders>
        </w:tblPrEx>
        <w:tc>
          <w:tcPr>
            <w:tcW w:w="4819" w:type="dxa"/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025C9" w14:textId="77777777" w:rsidR="00CB267F" w:rsidRDefault="00ED5145">
            <w:r>
              <w:rPr>
                <w:rFonts w:ascii="SUIT Medium" w:eastAsia="SUIT Medium" w:hAnsi="SUIT Medium" w:cs="SUIT Medium"/>
                <w:color w:val="263D5A"/>
                <w:sz w:val="18"/>
              </w:rPr>
              <w:t>구현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 xml:space="preserve"> A</w:t>
            </w:r>
          </w:p>
          <w:p w14:paraId="77B65B52" w14:textId="77777777" w:rsidR="00CB267F" w:rsidRDefault="00ED5145">
            <w:pPr>
              <w:spacing w:after="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T_PlayerCombat.maxHp/CurrentHp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하드코딩된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>.</w:t>
            </w:r>
          </w:p>
        </w:tc>
        <w:tc>
          <w:tcPr>
            <w:tcW w:w="4819" w:type="dxa"/>
            <w:gridSpan w:val="2"/>
            <w:shd w:val="clear" w:color="auto" w:fill="F2EF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A47AF" w14:textId="77777777" w:rsidR="00CB267F" w:rsidRDefault="00ED5145">
            <w:r>
              <w:rPr>
                <w:rFonts w:ascii="SUIT Medium" w:eastAsia="SUIT Medium" w:hAnsi="SUIT Medium" w:cs="SUIT Medium"/>
                <w:color w:val="51436E"/>
                <w:sz w:val="18"/>
              </w:rPr>
              <w:t>구현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B</w:t>
            </w:r>
          </w:p>
          <w:p w14:paraId="35FCD7D2" w14:textId="77777777" w:rsidR="00CB267F" w:rsidRDefault="00ED5145">
            <w:pPr>
              <w:spacing w:after="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PlayerStatManager.Stat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PlayerHealthManager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PlayerManaManager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장비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버프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StatSet</w:t>
            </w:r>
            <w:r>
              <w:rPr>
                <w:sz w:val="18"/>
              </w:rPr>
              <w:t>.</w:t>
            </w:r>
          </w:p>
        </w:tc>
      </w:tr>
    </w:tbl>
    <w:p w14:paraId="047509BA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공통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플레이어의</w:t>
      </w:r>
      <w:r>
        <w:t xml:space="preserve"> </w:t>
      </w:r>
      <w:r>
        <w:t>전투</w:t>
      </w:r>
      <w:r>
        <w:t xml:space="preserve"> </w:t>
      </w:r>
      <w:r>
        <w:t>수치와</w:t>
      </w:r>
      <w:r>
        <w:t xml:space="preserve"> </w:t>
      </w:r>
      <w:r>
        <w:t>현재</w:t>
      </w:r>
      <w:r>
        <w:t xml:space="preserve"> </w:t>
      </w:r>
      <w:r>
        <w:t>생존</w:t>
      </w:r>
      <w:r>
        <w:t xml:space="preserve"> </w:t>
      </w:r>
      <w:r>
        <w:t>자원</w:t>
      </w:r>
      <w:r>
        <w:t>.</w:t>
      </w:r>
    </w:p>
    <w:p w14:paraId="1902D1D4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차이점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A</w:t>
      </w:r>
      <w:r>
        <w:t>는</w:t>
      </w:r>
      <w:r>
        <w:t xml:space="preserve"> </w:t>
      </w:r>
      <w:r>
        <w:t>전투</w:t>
      </w:r>
      <w:r>
        <w:t xml:space="preserve"> </w:t>
      </w:r>
      <w:r>
        <w:t>프로토타입</w:t>
      </w:r>
      <w:r>
        <w:t xml:space="preserve"> </w:t>
      </w:r>
      <w:r>
        <w:t>내부의</w:t>
      </w:r>
      <w:r>
        <w:t xml:space="preserve"> </w:t>
      </w:r>
      <w:r>
        <w:t>자체</w:t>
      </w:r>
      <w:r>
        <w:t xml:space="preserve"> </w:t>
      </w:r>
      <w:r>
        <w:t>수치다</w:t>
      </w:r>
      <w:r>
        <w:t>. B</w:t>
      </w:r>
      <w:r>
        <w:t>는</w:t>
      </w:r>
      <w:r>
        <w:t xml:space="preserve"> </w:t>
      </w:r>
      <w:r>
        <w:t>레벨</w:t>
      </w:r>
      <w:r>
        <w:t>/</w:t>
      </w:r>
      <w:r>
        <w:t>장비</w:t>
      </w:r>
      <w:r>
        <w:t>/</w:t>
      </w:r>
      <w:r>
        <w:t>버프</w:t>
      </w:r>
      <w:r>
        <w:t xml:space="preserve"> </w:t>
      </w:r>
      <w:r>
        <w:t>합산과</w:t>
      </w:r>
      <w:r>
        <w:t xml:space="preserve"> UI </w:t>
      </w:r>
      <w:r>
        <w:t>이벤트를</w:t>
      </w:r>
      <w:r>
        <w:t xml:space="preserve"> </w:t>
      </w:r>
      <w:r>
        <w:t>위한</w:t>
      </w:r>
      <w:r>
        <w:t xml:space="preserve"> </w:t>
      </w:r>
      <w:r>
        <w:t>정식</w:t>
      </w:r>
      <w:r>
        <w:t xml:space="preserve"> </w:t>
      </w:r>
      <w:r>
        <w:t>시스템이다</w:t>
      </w:r>
      <w:r>
        <w:t>.</w:t>
      </w:r>
    </w:p>
    <w:p w14:paraId="1C3880C5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유지할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구현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B</w:t>
      </w:r>
      <w:r>
        <w:t>를</w:t>
      </w:r>
      <w:r>
        <w:t xml:space="preserve"> </w:t>
      </w:r>
      <w:r>
        <w:t>단일</w:t>
      </w:r>
      <w:r>
        <w:t xml:space="preserve"> </w:t>
      </w:r>
      <w:r>
        <w:t>상태</w:t>
      </w:r>
      <w:r>
        <w:t xml:space="preserve"> </w:t>
      </w:r>
      <w:r>
        <w:t>소유자로</w:t>
      </w:r>
      <w:r>
        <w:t xml:space="preserve"> </w:t>
      </w:r>
      <w:r>
        <w:t>유지</w:t>
      </w:r>
      <w:r>
        <w:t>.</w:t>
      </w:r>
    </w:p>
    <w:p w14:paraId="3EB0B55F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통합할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부분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A</w:t>
      </w:r>
      <w:r>
        <w:t>의</w:t>
      </w:r>
      <w:r>
        <w:t xml:space="preserve"> </w:t>
      </w:r>
      <w:r>
        <w:t>공격</w:t>
      </w:r>
      <w:r>
        <w:t xml:space="preserve"> </w:t>
      </w:r>
      <w:r>
        <w:t>판정</w:t>
      </w:r>
      <w:r>
        <w:t>/</w:t>
      </w:r>
      <w:r>
        <w:t>타이밍이</w:t>
      </w:r>
      <w:r>
        <w:t xml:space="preserve"> B</w:t>
      </w:r>
      <w:r>
        <w:t>에서</w:t>
      </w:r>
      <w:r>
        <w:t xml:space="preserve"> </w:t>
      </w:r>
      <w:r>
        <w:t>만든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CombatSnapshot</w:t>
      </w:r>
      <w:r>
        <w:t>과</w:t>
      </w:r>
      <w:r>
        <w:t xml:space="preserve"> Health API</w:t>
      </w:r>
      <w:r>
        <w:t>를</w:t>
      </w:r>
      <w:r>
        <w:t xml:space="preserve"> </w:t>
      </w:r>
      <w:r>
        <w:t>사용</w:t>
      </w:r>
      <w:r>
        <w:t>.</w:t>
      </w:r>
    </w:p>
    <w:p w14:paraId="1C2AD302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제거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또는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격리할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부분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A</w:t>
      </w:r>
      <w:r>
        <w:t>의</w:t>
      </w:r>
      <w:r>
        <w:t xml:space="preserve"> </w:t>
      </w:r>
      <w:r>
        <w:t>자체</w:t>
      </w:r>
      <w:r>
        <w:t xml:space="preserve"> HP, </w:t>
      </w:r>
      <w:r>
        <w:t>테스트</w:t>
      </w:r>
      <w:r>
        <w:t xml:space="preserve"> </w:t>
      </w:r>
      <w:r>
        <w:t>발사</w:t>
      </w:r>
      <w:r>
        <w:t xml:space="preserve"> </w:t>
      </w:r>
      <w:r>
        <w:t>키</w:t>
      </w:r>
      <w:r>
        <w:t xml:space="preserve">, </w:t>
      </w:r>
      <w:r>
        <w:t>무기</w:t>
      </w:r>
      <w:r>
        <w:t xml:space="preserve"> </w:t>
      </w:r>
      <w:r>
        <w:t>수치</w:t>
      </w:r>
      <w:r>
        <w:t xml:space="preserve"> </w:t>
      </w:r>
      <w:r>
        <w:t>상수는</w:t>
      </w:r>
      <w:r>
        <w:t xml:space="preserve"> </w:t>
      </w:r>
      <w:r>
        <w:t>통합</w:t>
      </w:r>
      <w:r>
        <w:t xml:space="preserve"> </w:t>
      </w:r>
      <w:r>
        <w:t>후</w:t>
      </w:r>
      <w:r>
        <w:t xml:space="preserve"> </w:t>
      </w:r>
      <w:r>
        <w:t>제거</w:t>
      </w:r>
      <w:r>
        <w:t xml:space="preserve"> </w:t>
      </w:r>
      <w:r>
        <w:t>또는</w:t>
      </w:r>
      <w:r>
        <w:t xml:space="preserve"> prototype </w:t>
      </w:r>
      <w:r>
        <w:t>설정으로</w:t>
      </w:r>
      <w:r>
        <w:t xml:space="preserve"> </w:t>
      </w:r>
      <w:r>
        <w:t>이동</w:t>
      </w:r>
      <w:r>
        <w:t>.</w:t>
      </w:r>
    </w:p>
    <w:p w14:paraId="31EDB0DF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판단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근거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저장</w:t>
      </w:r>
      <w:r>
        <w:t>/UI/</w:t>
      </w:r>
      <w:r>
        <w:t>장비</w:t>
      </w:r>
      <w:r>
        <w:t>/</w:t>
      </w:r>
      <w:r>
        <w:t>버프와</w:t>
      </w:r>
      <w:r>
        <w:t xml:space="preserve"> </w:t>
      </w:r>
      <w:r>
        <w:t>연결</w:t>
      </w:r>
      <w:r>
        <w:t xml:space="preserve"> </w:t>
      </w:r>
      <w:r>
        <w:t>용이성</w:t>
      </w:r>
      <w:r>
        <w:t xml:space="preserve">, </w:t>
      </w:r>
      <w:r>
        <w:t>플레이어별</w:t>
      </w:r>
      <w:r>
        <w:t xml:space="preserve"> </w:t>
      </w:r>
      <w:r>
        <w:t>상태</w:t>
      </w:r>
      <w:r>
        <w:t xml:space="preserve"> </w:t>
      </w:r>
      <w:r>
        <w:t>분리</w:t>
      </w:r>
      <w:r>
        <w:t xml:space="preserve">, </w:t>
      </w:r>
      <w:r>
        <w:t>네트워크</w:t>
      </w:r>
      <w:r>
        <w:t xml:space="preserve"> </w:t>
      </w:r>
      <w:r>
        <w:t>권한</w:t>
      </w:r>
      <w:r>
        <w:t xml:space="preserve"> </w:t>
      </w:r>
      <w:r>
        <w:t>경계에서</w:t>
      </w:r>
      <w:r>
        <w:t xml:space="preserve"> B</w:t>
      </w:r>
      <w:r>
        <w:t>가</w:t>
      </w:r>
      <w:r>
        <w:t xml:space="preserve"> </w:t>
      </w:r>
      <w:r>
        <w:t>우세</w:t>
      </w:r>
      <w:r>
        <w:t>.</w:t>
      </w:r>
    </w:p>
    <w:p w14:paraId="06A716E2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분류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rPr>
          <w:rFonts w:ascii="SUIT Medium" w:eastAsia="SUIT Medium" w:hAnsi="SUIT Medium" w:cs="SUIT Medium"/>
        </w:rPr>
        <w:t>실제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중복이므로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하나로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통합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권장</w:t>
      </w:r>
      <w:r>
        <w:t>.</w:t>
      </w:r>
    </w:p>
    <w:p w14:paraId="53259499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51436E"/>
          <w:left w:val="single" w:sz="8" w:space="0" w:color="51436E"/>
          <w:bottom w:val="single" w:sz="8" w:space="0" w:color="51436E"/>
          <w:right w:val="single" w:sz="8" w:space="0" w:color="51436E"/>
        </w:tblBorders>
        <w:tblLayout w:type="fixed"/>
        <w:tblLook w:val="04A0" w:firstRow="1" w:lastRow="0" w:firstColumn="1" w:lastColumn="0" w:noHBand="0" w:noVBand="1"/>
      </w:tblPr>
      <w:tblGrid>
        <w:gridCol w:w="4794"/>
        <w:gridCol w:w="4794"/>
        <w:gridCol w:w="50"/>
      </w:tblGrid>
      <w:tr w:rsidR="00CB267F" w14:paraId="392C42C1" w14:textId="77777777">
        <w:trPr>
          <w:gridAfter w:val="1"/>
          <w:wAfter w:w="50" w:type="dxa"/>
          <w:cantSplit/>
        </w:trPr>
        <w:tc>
          <w:tcPr>
            <w:tcW w:w="9638" w:type="dxa"/>
            <w:gridSpan w:val="2"/>
            <w:shd w:val="clear" w:color="auto" w:fill="51436E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63C289C5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 xml:space="preserve">D-04 UI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이벤트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흐름</w:t>
            </w:r>
          </w:p>
        </w:tc>
      </w:tr>
      <w:tr w:rsidR="00CB267F" w14:paraId="42FD960C" w14:textId="77777777">
        <w:tblPrEx>
          <w:tblBorders>
            <w:top w:val="single" w:sz="7" w:space="0" w:color="D8DEE7"/>
            <w:left w:val="single" w:sz="7" w:space="0" w:color="D8DEE7"/>
            <w:bottom w:val="single" w:sz="7" w:space="0" w:color="D8DEE7"/>
            <w:right w:val="single" w:sz="7" w:space="0" w:color="D8DEE7"/>
            <w:insideH w:val="single" w:sz="7" w:space="0" w:color="D8DEE7"/>
            <w:insideV w:val="single" w:sz="7" w:space="0" w:color="D8DEE7"/>
          </w:tblBorders>
        </w:tblPrEx>
        <w:tc>
          <w:tcPr>
            <w:tcW w:w="4819" w:type="dxa"/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9A713" w14:textId="77777777" w:rsidR="00CB267F" w:rsidRDefault="00ED5145">
            <w:r>
              <w:rPr>
                <w:rFonts w:ascii="SUIT Medium" w:eastAsia="SUIT Medium" w:hAnsi="SUIT Medium" w:cs="SUIT Medium"/>
                <w:color w:val="263D5A"/>
                <w:sz w:val="18"/>
              </w:rPr>
              <w:t>구현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 xml:space="preserve"> A</w:t>
            </w:r>
          </w:p>
          <w:p w14:paraId="775B703F" w14:textId="77777777" w:rsidR="00CB267F" w:rsidRDefault="00ED5145">
            <w:pPr>
              <w:spacing w:after="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KY_GameEvents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허브를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통한</w:t>
            </w:r>
            <w:r>
              <w:rPr>
                <w:sz w:val="18"/>
              </w:rPr>
              <w:t xml:space="preserve"> Health/Mana/Exp/Location/Skill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팝업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>.</w:t>
            </w:r>
          </w:p>
        </w:tc>
        <w:tc>
          <w:tcPr>
            <w:tcW w:w="4819" w:type="dxa"/>
            <w:gridSpan w:val="2"/>
            <w:shd w:val="clear" w:color="auto" w:fill="F2EF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E13E8" w14:textId="77777777" w:rsidR="00CB267F" w:rsidRDefault="00ED5145">
            <w:r>
              <w:rPr>
                <w:rFonts w:ascii="SUIT Medium" w:eastAsia="SUIT Medium" w:hAnsi="SUIT Medium" w:cs="SUIT Medium"/>
                <w:color w:val="51436E"/>
                <w:sz w:val="18"/>
              </w:rPr>
              <w:t>구현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B</w:t>
            </w:r>
          </w:p>
          <w:p w14:paraId="0D7E57DE" w14:textId="77777777" w:rsidR="00CB267F" w:rsidRDefault="00ED5145">
            <w:pPr>
              <w:spacing w:after="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PlayerHealthManager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PlayerManaManager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PlayerStat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인스턴스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이벤트를</w:t>
            </w:r>
            <w:r>
              <w:rPr>
                <w:sz w:val="18"/>
              </w:rPr>
              <w:t xml:space="preserve"> UI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구독</w:t>
            </w:r>
            <w:r>
              <w:rPr>
                <w:sz w:val="18"/>
              </w:rPr>
              <w:t>.</w:t>
            </w:r>
          </w:p>
        </w:tc>
      </w:tr>
    </w:tbl>
    <w:p w14:paraId="15721F42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공통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상태</w:t>
      </w:r>
      <w:r>
        <w:t xml:space="preserve"> </w:t>
      </w:r>
      <w:r>
        <w:t>변화를</w:t>
      </w:r>
      <w:r>
        <w:t xml:space="preserve"> UI</w:t>
      </w:r>
      <w:r>
        <w:t>에</w:t>
      </w:r>
      <w:r>
        <w:t xml:space="preserve"> </w:t>
      </w:r>
      <w:r>
        <w:t>전달</w:t>
      </w:r>
      <w:r>
        <w:t>.</w:t>
      </w:r>
    </w:p>
    <w:p w14:paraId="5625D2BC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차이점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A</w:t>
      </w:r>
      <w:r>
        <w:t>는</w:t>
      </w:r>
      <w:r>
        <w:t xml:space="preserve"> </w:t>
      </w:r>
      <w:r>
        <w:t>전역</w:t>
      </w:r>
      <w:r>
        <w:t xml:space="preserve"> UI </w:t>
      </w:r>
      <w:r>
        <w:t>navigation</w:t>
      </w:r>
      <w:r>
        <w:t>에는</w:t>
      </w:r>
      <w:r>
        <w:t xml:space="preserve"> </w:t>
      </w:r>
      <w:r>
        <w:t>편리하지만</w:t>
      </w:r>
      <w:r>
        <w:t xml:space="preserve"> </w:t>
      </w:r>
      <w:r>
        <w:t>플레이어</w:t>
      </w:r>
      <w:r>
        <w:t xml:space="preserve"> </w:t>
      </w:r>
      <w:r>
        <w:t>대상이</w:t>
      </w:r>
      <w:r>
        <w:t xml:space="preserve"> </w:t>
      </w:r>
      <w:r>
        <w:t>없다</w:t>
      </w:r>
      <w:r>
        <w:t>. B</w:t>
      </w:r>
      <w:r>
        <w:t>는</w:t>
      </w:r>
      <w:r>
        <w:t xml:space="preserve"> </w:t>
      </w:r>
      <w:r>
        <w:t>특정</w:t>
      </w:r>
      <w:r>
        <w:t xml:space="preserve"> </w:t>
      </w:r>
      <w:r>
        <w:t>상태</w:t>
      </w:r>
      <w:r>
        <w:t xml:space="preserve"> </w:t>
      </w:r>
      <w:r>
        <w:t>소유자에</w:t>
      </w:r>
      <w:r>
        <w:t xml:space="preserve"> </w:t>
      </w:r>
      <w:r>
        <w:t>바인딩할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4125323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유지할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구현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역할에</w:t>
      </w:r>
      <w:r>
        <w:t xml:space="preserve"> </w:t>
      </w:r>
      <w:r>
        <w:t>따라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유지</w:t>
      </w:r>
      <w:r>
        <w:t>. A</w:t>
      </w:r>
      <w:r>
        <w:t>는</w:t>
      </w:r>
      <w:r>
        <w:t xml:space="preserve"> </w:t>
      </w:r>
      <w:r>
        <w:t>로컬</w:t>
      </w:r>
      <w:r>
        <w:t xml:space="preserve"> UI </w:t>
      </w:r>
      <w:r>
        <w:t>내비게이션</w:t>
      </w:r>
      <w:r>
        <w:t>, B</w:t>
      </w:r>
      <w:r>
        <w:t>는</w:t>
      </w:r>
      <w:r>
        <w:t xml:space="preserve"> </w:t>
      </w:r>
      <w:r>
        <w:t>플레이어</w:t>
      </w:r>
      <w:r>
        <w:t xml:space="preserve"> </w:t>
      </w:r>
      <w:r>
        <w:t>도메인</w:t>
      </w:r>
      <w:r>
        <w:t xml:space="preserve"> </w:t>
      </w:r>
      <w:r>
        <w:t>데이터</w:t>
      </w:r>
      <w:r>
        <w:t>.</w:t>
      </w:r>
    </w:p>
    <w:p w14:paraId="4E0C1B37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통합할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부분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 xml:space="preserve">View binding </w:t>
      </w:r>
      <w:r>
        <w:t>규칙과</w:t>
      </w:r>
      <w:r>
        <w:t xml:space="preserve"> </w:t>
      </w:r>
      <w:r>
        <w:t>이벤트</w:t>
      </w:r>
      <w:r>
        <w:t xml:space="preserve"> </w:t>
      </w:r>
      <w:r>
        <w:t>이름</w:t>
      </w:r>
      <w:r>
        <w:t>/</w:t>
      </w:r>
      <w:r>
        <w:t>수명주기를</w:t>
      </w:r>
      <w:r>
        <w:t xml:space="preserve"> </w:t>
      </w:r>
      <w:r>
        <w:t>문서화</w:t>
      </w:r>
      <w:r>
        <w:t>.</w:t>
      </w:r>
    </w:p>
    <w:p w14:paraId="417CDAFB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제거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또는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격리할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부분</w:t>
      </w:r>
      <w:r>
        <w:rPr>
          <w:rFonts w:ascii="SUIT Medium" w:eastAsia="SUIT Medium" w:hAnsi="SUIT Medium" w:cs="SUIT Medium"/>
          <w:color w:val="51436E"/>
          <w:sz w:val="19"/>
        </w:rPr>
        <w:t xml:space="preserve">  KY_GameEvents</w:t>
      </w:r>
      <w:r>
        <w:t>의</w:t>
      </w:r>
      <w:r>
        <w:t xml:space="preserve"> </w:t>
      </w:r>
      <w:r>
        <w:t>플레이어</w:t>
      </w:r>
      <w:r>
        <w:t xml:space="preserve"> Health/Mana/Stat </w:t>
      </w:r>
      <w:r>
        <w:t>중계는</w:t>
      </w:r>
      <w:r>
        <w:t xml:space="preserve"> </w:t>
      </w:r>
      <w:r>
        <w:t>단계적으로</w:t>
      </w:r>
      <w:r>
        <w:t xml:space="preserve"> </w:t>
      </w:r>
      <w:r>
        <w:t>제거</w:t>
      </w:r>
      <w:r>
        <w:t xml:space="preserve"> </w:t>
      </w:r>
      <w:r>
        <w:t>후보</w:t>
      </w:r>
      <w:r>
        <w:t>.</w:t>
      </w:r>
    </w:p>
    <w:p w14:paraId="6DE9AC64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판단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근거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모든</w:t>
      </w:r>
      <w:r>
        <w:t xml:space="preserve"> </w:t>
      </w:r>
      <w:r>
        <w:t>이벤트를</w:t>
      </w:r>
      <w:r>
        <w:t xml:space="preserve"> </w:t>
      </w:r>
      <w:r>
        <w:t>하나로</w:t>
      </w:r>
      <w:r>
        <w:t xml:space="preserve"> </w:t>
      </w:r>
      <w:r>
        <w:t>합치면</w:t>
      </w:r>
      <w:r>
        <w:t xml:space="preserve"> </w:t>
      </w:r>
      <w:r>
        <w:t>추적성과</w:t>
      </w:r>
      <w:r>
        <w:t xml:space="preserve"> </w:t>
      </w:r>
      <w:r>
        <w:t>플레이어</w:t>
      </w:r>
      <w:r>
        <w:t xml:space="preserve"> </w:t>
      </w:r>
      <w:r>
        <w:t>식별이</w:t>
      </w:r>
      <w:r>
        <w:t xml:space="preserve"> </w:t>
      </w:r>
      <w:r>
        <w:t>더</w:t>
      </w:r>
      <w:r>
        <w:t xml:space="preserve"> </w:t>
      </w:r>
      <w:r>
        <w:t>나빠진다</w:t>
      </w:r>
      <w:r>
        <w:t xml:space="preserve">. </w:t>
      </w:r>
      <w:r>
        <w:t>역할</w:t>
      </w:r>
      <w:r>
        <w:t xml:space="preserve"> </w:t>
      </w:r>
      <w:r>
        <w:t>분리가</w:t>
      </w:r>
      <w:r>
        <w:t xml:space="preserve"> </w:t>
      </w:r>
      <w:r>
        <w:t>최소</w:t>
      </w:r>
      <w:r>
        <w:t xml:space="preserve"> </w:t>
      </w:r>
      <w:r>
        <w:t>비용이다</w:t>
      </w:r>
      <w:r>
        <w:t>.</w:t>
      </w:r>
    </w:p>
    <w:p w14:paraId="38877708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분류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rPr>
          <w:rFonts w:ascii="SUIT Medium" w:eastAsia="SUIT Medium" w:hAnsi="SUIT Medium" w:cs="SUIT Medium"/>
        </w:rPr>
        <w:t>역할이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달라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공존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가능</w:t>
      </w:r>
      <w:r>
        <w:t xml:space="preserve">, </w:t>
      </w:r>
      <w:r>
        <w:t>현재</w:t>
      </w:r>
      <w:r>
        <w:t xml:space="preserve"> </w:t>
      </w:r>
      <w:r>
        <w:t>혼합</w:t>
      </w:r>
      <w:r>
        <w:t xml:space="preserve"> </w:t>
      </w:r>
      <w:r>
        <w:t>부분은</w:t>
      </w:r>
      <w:r>
        <w:t xml:space="preserve"> </w:t>
      </w:r>
      <w:r>
        <w:t>통합</w:t>
      </w:r>
      <w:r>
        <w:t xml:space="preserve"> </w:t>
      </w:r>
      <w:r>
        <w:t>시</w:t>
      </w:r>
      <w:r>
        <w:t xml:space="preserve"> </w:t>
      </w:r>
      <w:r>
        <w:t>정리</w:t>
      </w:r>
      <w:r>
        <w:t>.</w:t>
      </w:r>
    </w:p>
    <w:p w14:paraId="3FEE4DBD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51436E"/>
          <w:left w:val="single" w:sz="8" w:space="0" w:color="51436E"/>
          <w:bottom w:val="single" w:sz="8" w:space="0" w:color="51436E"/>
          <w:right w:val="single" w:sz="8" w:space="0" w:color="51436E"/>
        </w:tblBorders>
        <w:tblLayout w:type="fixed"/>
        <w:tblLook w:val="04A0" w:firstRow="1" w:lastRow="0" w:firstColumn="1" w:lastColumn="0" w:noHBand="0" w:noVBand="1"/>
      </w:tblPr>
      <w:tblGrid>
        <w:gridCol w:w="4794"/>
        <w:gridCol w:w="4794"/>
        <w:gridCol w:w="50"/>
      </w:tblGrid>
      <w:tr w:rsidR="00CB267F" w14:paraId="2B64FC18" w14:textId="77777777">
        <w:trPr>
          <w:gridAfter w:val="1"/>
          <w:wAfter w:w="50" w:type="dxa"/>
          <w:cantSplit/>
        </w:trPr>
        <w:tc>
          <w:tcPr>
            <w:tcW w:w="9638" w:type="dxa"/>
            <w:gridSpan w:val="2"/>
            <w:shd w:val="clear" w:color="auto" w:fill="51436E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342931B7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 xml:space="preserve">D-05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아이템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데이터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표현</w:t>
            </w:r>
          </w:p>
        </w:tc>
      </w:tr>
      <w:tr w:rsidR="00CB267F" w14:paraId="0C0621EE" w14:textId="77777777">
        <w:tblPrEx>
          <w:tblBorders>
            <w:top w:val="single" w:sz="7" w:space="0" w:color="D8DEE7"/>
            <w:left w:val="single" w:sz="7" w:space="0" w:color="D8DEE7"/>
            <w:bottom w:val="single" w:sz="7" w:space="0" w:color="D8DEE7"/>
            <w:right w:val="single" w:sz="7" w:space="0" w:color="D8DEE7"/>
            <w:insideH w:val="single" w:sz="7" w:space="0" w:color="D8DEE7"/>
            <w:insideV w:val="single" w:sz="7" w:space="0" w:color="D8DEE7"/>
          </w:tblBorders>
        </w:tblPrEx>
        <w:tc>
          <w:tcPr>
            <w:tcW w:w="4819" w:type="dxa"/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7EA8D" w14:textId="77777777" w:rsidR="00CB267F" w:rsidRDefault="00ED5145">
            <w:r>
              <w:rPr>
                <w:rFonts w:ascii="SUIT Medium" w:eastAsia="SUIT Medium" w:hAnsi="SUIT Medium" w:cs="SUIT Medium"/>
                <w:color w:val="263D5A"/>
                <w:sz w:val="18"/>
              </w:rPr>
              <w:t>구현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 xml:space="preserve"> A</w:t>
            </w:r>
          </w:p>
          <w:p w14:paraId="025E0828" w14:textId="77777777" w:rsidR="00CB267F" w:rsidRDefault="00ED5145">
            <w:pPr>
              <w:spacing w:after="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ItemDefinitionSO</w:t>
            </w:r>
            <w:r>
              <w:rPr>
                <w:sz w:val="18"/>
              </w:rPr>
              <w:t>.</w:t>
            </w:r>
          </w:p>
        </w:tc>
        <w:tc>
          <w:tcPr>
            <w:tcW w:w="4819" w:type="dxa"/>
            <w:gridSpan w:val="2"/>
            <w:shd w:val="clear" w:color="auto" w:fill="F2EF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B8D57" w14:textId="77777777" w:rsidR="00CB267F" w:rsidRDefault="00ED5145">
            <w:r>
              <w:rPr>
                <w:rFonts w:ascii="SUIT Medium" w:eastAsia="SUIT Medium" w:hAnsi="SUIT Medium" w:cs="SUIT Medium"/>
                <w:color w:val="51436E"/>
                <w:sz w:val="18"/>
              </w:rPr>
              <w:t>구현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B</w:t>
            </w:r>
          </w:p>
          <w:p w14:paraId="751A4641" w14:textId="77777777" w:rsidR="00CB267F" w:rsidRDefault="00ED5145">
            <w:pPr>
              <w:spacing w:after="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ItemInstance</w:t>
            </w:r>
            <w:r>
              <w:rPr>
                <w:sz w:val="18"/>
              </w:rPr>
              <w:t>.</w:t>
            </w:r>
          </w:p>
        </w:tc>
      </w:tr>
    </w:tbl>
    <w:p w14:paraId="625053BE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추가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표현</w:t>
      </w:r>
      <w:r>
        <w:rPr>
          <w:rFonts w:ascii="SUIT Medium" w:eastAsia="SUIT Medium" w:hAnsi="SUIT Medium" w:cs="SUIT Medium"/>
          <w:color w:val="51436E"/>
          <w:sz w:val="19"/>
        </w:rPr>
        <w:t xml:space="preserve">  InventoryItem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ItemSaveData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EquippedItemInfo</w:t>
      </w:r>
      <w:r>
        <w:t>.</w:t>
      </w:r>
    </w:p>
    <w:p w14:paraId="3EA98746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공통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모두</w:t>
      </w:r>
      <w:r>
        <w:t xml:space="preserve"> </w:t>
      </w:r>
      <w:r>
        <w:t>아이템과</w:t>
      </w:r>
      <w:r>
        <w:t xml:space="preserve"> </w:t>
      </w:r>
      <w:r>
        <w:t>관련된</w:t>
      </w:r>
      <w:r>
        <w:t xml:space="preserve"> </w:t>
      </w:r>
      <w:r>
        <w:t>데이터를</w:t>
      </w:r>
      <w:r>
        <w:t xml:space="preserve"> </w:t>
      </w:r>
      <w:r>
        <w:t>표현</w:t>
      </w:r>
      <w:r>
        <w:t>.</w:t>
      </w:r>
    </w:p>
    <w:p w14:paraId="08B76DD0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차이점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Definition</w:t>
      </w:r>
      <w:r>
        <w:t>은</w:t>
      </w:r>
      <w:r>
        <w:t xml:space="preserve"> </w:t>
      </w:r>
      <w:r>
        <w:t>공유</w:t>
      </w:r>
      <w:r>
        <w:t xml:space="preserve"> </w:t>
      </w:r>
      <w:r>
        <w:t>원본</w:t>
      </w:r>
      <w:r>
        <w:t>, Instance</w:t>
      </w:r>
      <w:r>
        <w:t>는</w:t>
      </w:r>
      <w:r>
        <w:t xml:space="preserve"> </w:t>
      </w:r>
      <w:r>
        <w:t>개별</w:t>
      </w:r>
      <w:r>
        <w:t xml:space="preserve"> </w:t>
      </w:r>
      <w:r>
        <w:t>롤링</w:t>
      </w:r>
      <w:r>
        <w:t>/</w:t>
      </w:r>
      <w:r>
        <w:t>강화</w:t>
      </w:r>
      <w:r>
        <w:t xml:space="preserve"> </w:t>
      </w:r>
      <w:r>
        <w:t>상태</w:t>
      </w:r>
      <w:r>
        <w:t>, InventoryItem</w:t>
      </w:r>
      <w:r>
        <w:t>은</w:t>
      </w:r>
      <w:r>
        <w:t xml:space="preserve"> </w:t>
      </w:r>
      <w:r>
        <w:t>배치</w:t>
      </w:r>
      <w:r>
        <w:t xml:space="preserve"> </w:t>
      </w:r>
      <w:r>
        <w:t>상태</w:t>
      </w:r>
      <w:r>
        <w:t>, SaveData/EquippedItemInfo</w:t>
      </w:r>
      <w:r>
        <w:t>는</w:t>
      </w:r>
      <w:r>
        <w:t xml:space="preserve"> </w:t>
      </w:r>
      <w:r>
        <w:t>외부</w:t>
      </w:r>
      <w:r>
        <w:t xml:space="preserve"> </w:t>
      </w:r>
      <w:r>
        <w:t>전달</w:t>
      </w:r>
      <w:r>
        <w:t xml:space="preserve"> </w:t>
      </w:r>
      <w:r>
        <w:t>스냅샷이다</w:t>
      </w:r>
      <w:r>
        <w:t>.</w:t>
      </w:r>
    </w:p>
    <w:p w14:paraId="7FFC6ED2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유지할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구현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모두</w:t>
      </w:r>
      <w:r>
        <w:t xml:space="preserve"> </w:t>
      </w:r>
      <w:r>
        <w:t>유지</w:t>
      </w:r>
      <w:r>
        <w:t>.</w:t>
      </w:r>
    </w:p>
    <w:p w14:paraId="12345937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통합할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부분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ID/</w:t>
      </w:r>
      <w:r>
        <w:t>강화</w:t>
      </w:r>
      <w:r>
        <w:t xml:space="preserve"> </w:t>
      </w:r>
      <w:r>
        <w:t>레벨</w:t>
      </w:r>
      <w:r>
        <w:t>/</w:t>
      </w:r>
      <w:r>
        <w:t>옵션의</w:t>
      </w:r>
      <w:r>
        <w:t xml:space="preserve"> </w:t>
      </w:r>
      <w:r>
        <w:t>변환</w:t>
      </w:r>
      <w:r>
        <w:t xml:space="preserve"> </w:t>
      </w:r>
      <w:r>
        <w:t>규칙만</w:t>
      </w:r>
      <w:r>
        <w:t xml:space="preserve"> </w:t>
      </w:r>
      <w:r>
        <w:t>단일화</w:t>
      </w:r>
      <w:r>
        <w:t>.</w:t>
      </w:r>
    </w:p>
    <w:p w14:paraId="7D4F4E3F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제거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또는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격리할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부분</w:t>
      </w:r>
      <w:r>
        <w:rPr>
          <w:rFonts w:ascii="SUIT Medium" w:eastAsia="SUIT Medium" w:hAnsi="SUIT Medium" w:cs="SUIT Medium"/>
          <w:color w:val="51436E"/>
          <w:sz w:val="19"/>
        </w:rPr>
        <w:t xml:space="preserve">  InventoryItem.upgradeLevel</w:t>
      </w:r>
      <w:r>
        <w:t>만</w:t>
      </w:r>
      <w:r>
        <w:t xml:space="preserve"> </w:t>
      </w:r>
      <w:r>
        <w:t>중복</w:t>
      </w:r>
      <w:r>
        <w:t xml:space="preserve"> </w:t>
      </w:r>
      <w:r>
        <w:t>상태이므로</w:t>
      </w:r>
      <w:r>
        <w:t xml:space="preserve"> </w:t>
      </w:r>
      <w:r>
        <w:t>제거</w:t>
      </w:r>
      <w:r>
        <w:t xml:space="preserve"> </w:t>
      </w:r>
      <w:r>
        <w:t>후보</w:t>
      </w:r>
      <w:r>
        <w:t>.</w:t>
      </w:r>
    </w:p>
    <w:p w14:paraId="6679BAB9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판단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근거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이름이</w:t>
      </w:r>
      <w:r>
        <w:t xml:space="preserve"> </w:t>
      </w:r>
      <w:r>
        <w:t>비슷하더라도</w:t>
      </w:r>
      <w:r>
        <w:t xml:space="preserve"> </w:t>
      </w:r>
      <w:r>
        <w:t>수명과</w:t>
      </w:r>
      <w:r>
        <w:t xml:space="preserve"> </w:t>
      </w:r>
      <w:r>
        <w:t>소유</w:t>
      </w:r>
      <w:r>
        <w:t xml:space="preserve"> </w:t>
      </w:r>
      <w:r>
        <w:t>책임이</w:t>
      </w:r>
      <w:r>
        <w:t xml:space="preserve"> </w:t>
      </w:r>
      <w:r>
        <w:t>다르므로</w:t>
      </w:r>
      <w:r>
        <w:t xml:space="preserve"> </w:t>
      </w:r>
      <w:r>
        <w:t>하나의</w:t>
      </w:r>
      <w:r>
        <w:t xml:space="preserve"> </w:t>
      </w:r>
      <w:r>
        <w:t>거대</w:t>
      </w:r>
      <w:r>
        <w:t xml:space="preserve"> Item </w:t>
      </w:r>
      <w:r>
        <w:t>클래스로</w:t>
      </w:r>
      <w:r>
        <w:t xml:space="preserve"> </w:t>
      </w:r>
      <w:r>
        <w:t>합치면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66FD4484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분류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rPr>
          <w:rFonts w:ascii="SUIT Medium" w:eastAsia="SUIT Medium" w:hAnsi="SUIT Medium" w:cs="SUIT Medium"/>
        </w:rPr>
        <w:t>역할이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달라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공존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가능</w:t>
      </w:r>
      <w:r>
        <w:t>.</w:t>
      </w:r>
    </w:p>
    <w:p w14:paraId="1D3A58B8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51436E"/>
          <w:left w:val="single" w:sz="8" w:space="0" w:color="51436E"/>
          <w:bottom w:val="single" w:sz="8" w:space="0" w:color="51436E"/>
          <w:right w:val="single" w:sz="8" w:space="0" w:color="51436E"/>
        </w:tblBorders>
        <w:tblLayout w:type="fixed"/>
        <w:tblLook w:val="04A0" w:firstRow="1" w:lastRow="0" w:firstColumn="1" w:lastColumn="0" w:noHBand="0" w:noVBand="1"/>
      </w:tblPr>
      <w:tblGrid>
        <w:gridCol w:w="4794"/>
        <w:gridCol w:w="4794"/>
        <w:gridCol w:w="50"/>
      </w:tblGrid>
      <w:tr w:rsidR="00CB267F" w14:paraId="2027EA00" w14:textId="77777777">
        <w:trPr>
          <w:gridAfter w:val="1"/>
          <w:wAfter w:w="50" w:type="dxa"/>
          <w:cantSplit/>
        </w:trPr>
        <w:tc>
          <w:tcPr>
            <w:tcW w:w="9638" w:type="dxa"/>
            <w:gridSpan w:val="2"/>
            <w:shd w:val="clear" w:color="auto" w:fill="51436E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626A395F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>D-06 Manager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와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Singleton</w:t>
            </w:r>
          </w:p>
        </w:tc>
      </w:tr>
      <w:tr w:rsidR="00CB267F" w14:paraId="18163410" w14:textId="77777777">
        <w:tblPrEx>
          <w:tblBorders>
            <w:top w:val="single" w:sz="7" w:space="0" w:color="D8DEE7"/>
            <w:left w:val="single" w:sz="7" w:space="0" w:color="D8DEE7"/>
            <w:bottom w:val="single" w:sz="7" w:space="0" w:color="D8DEE7"/>
            <w:right w:val="single" w:sz="7" w:space="0" w:color="D8DEE7"/>
            <w:insideH w:val="single" w:sz="7" w:space="0" w:color="D8DEE7"/>
            <w:insideV w:val="single" w:sz="7" w:space="0" w:color="D8DEE7"/>
          </w:tblBorders>
        </w:tblPrEx>
        <w:tc>
          <w:tcPr>
            <w:tcW w:w="4819" w:type="dxa"/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8B879" w14:textId="77777777" w:rsidR="00CB267F" w:rsidRDefault="00ED5145">
            <w:r>
              <w:rPr>
                <w:rFonts w:ascii="SUIT Medium" w:eastAsia="SUIT Medium" w:hAnsi="SUIT Medium" w:cs="SUIT Medium"/>
                <w:color w:val="263D5A"/>
                <w:sz w:val="18"/>
              </w:rPr>
              <w:t>구현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 xml:space="preserve"> A</w:t>
            </w:r>
          </w:p>
          <w:p w14:paraId="1ED9D5D2" w14:textId="77777777" w:rsidR="00CB267F" w:rsidRDefault="00ED5145">
            <w:pPr>
              <w:spacing w:after="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Singleton&lt;T&gt;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GameManager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DataManager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SceneLoader</w:t>
            </w:r>
            <w:r>
              <w:rPr>
                <w:sz w:val="18"/>
              </w:rPr>
              <w:t>.</w:t>
            </w:r>
          </w:p>
        </w:tc>
        <w:tc>
          <w:tcPr>
            <w:tcW w:w="4819" w:type="dxa"/>
            <w:gridSpan w:val="2"/>
            <w:shd w:val="clear" w:color="auto" w:fill="F2EF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CA74B" w14:textId="77777777" w:rsidR="00CB267F" w:rsidRDefault="00ED5145">
            <w:r>
              <w:rPr>
                <w:rFonts w:ascii="SUIT Medium" w:eastAsia="SUIT Medium" w:hAnsi="SUIT Medium" w:cs="SUIT Medium"/>
                <w:color w:val="51436E"/>
                <w:sz w:val="18"/>
              </w:rPr>
              <w:t>구현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B</w:t>
            </w:r>
          </w:p>
          <w:p w14:paraId="02DA9F19" w14:textId="77777777" w:rsidR="00CB267F" w:rsidRDefault="00ED5145">
            <w:pPr>
              <w:spacing w:after="0"/>
            </w:pPr>
            <w:r>
              <w:rPr>
                <w:sz w:val="18"/>
              </w:rPr>
              <w:t>개별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static Instance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InventoryController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ShopController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PlayerStatManager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PlayerBuffManager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PlayerHealthManager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PlayerManaManager</w:t>
            </w:r>
            <w:r>
              <w:rPr>
                <w:sz w:val="18"/>
              </w:rPr>
              <w:t xml:space="preserve">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KY_PopupManager</w:t>
            </w:r>
            <w:r>
              <w:rPr>
                <w:sz w:val="18"/>
              </w:rPr>
              <w:t>.</w:t>
            </w:r>
          </w:p>
        </w:tc>
      </w:tr>
    </w:tbl>
    <w:p w14:paraId="26D80336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공통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전역</w:t>
      </w:r>
      <w:r>
        <w:t xml:space="preserve"> </w:t>
      </w:r>
      <w:r>
        <w:t>접근점</w:t>
      </w:r>
      <w:r>
        <w:t xml:space="preserve"> </w:t>
      </w:r>
      <w:r>
        <w:t>제공</w:t>
      </w:r>
      <w:r>
        <w:t>.</w:t>
      </w:r>
    </w:p>
    <w:p w14:paraId="47FFFE57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차이점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A</w:t>
      </w:r>
      <w:r>
        <w:t>는</w:t>
      </w:r>
      <w:r>
        <w:t xml:space="preserve"> core lifecycle</w:t>
      </w:r>
      <w:r>
        <w:t>까지</w:t>
      </w:r>
      <w:r>
        <w:t xml:space="preserve"> </w:t>
      </w:r>
      <w:r>
        <w:t>자동</w:t>
      </w:r>
      <w:r>
        <w:t xml:space="preserve"> </w:t>
      </w:r>
      <w:r>
        <w:t>관리하고</w:t>
      </w:r>
      <w:r>
        <w:t>, B</w:t>
      </w:r>
      <w:r>
        <w:t>는</w:t>
      </w:r>
      <w:r>
        <w:t xml:space="preserve"> </w:t>
      </w:r>
      <w:r>
        <w:t>도메인</w:t>
      </w:r>
      <w:r>
        <w:t xml:space="preserve">/UI </w:t>
      </w:r>
      <w:r>
        <w:t>클래스가</w:t>
      </w:r>
      <w:r>
        <w:t xml:space="preserve"> </w:t>
      </w:r>
      <w:r>
        <w:t>자체</w:t>
      </w:r>
      <w:r>
        <w:t xml:space="preserve"> </w:t>
      </w:r>
      <w:r>
        <w:t>접근점을</w:t>
      </w:r>
      <w:r>
        <w:t xml:space="preserve"> </w:t>
      </w:r>
      <w:r>
        <w:t>가진다</w:t>
      </w:r>
      <w:r>
        <w:t xml:space="preserve">. </w:t>
      </w:r>
      <w:r>
        <w:t>전역이어야</w:t>
      </w:r>
      <w:r>
        <w:t xml:space="preserve"> </w:t>
      </w:r>
      <w:r>
        <w:t>하는</w:t>
      </w:r>
      <w:r>
        <w:t xml:space="preserve"> </w:t>
      </w:r>
      <w:r>
        <w:t>정도가</w:t>
      </w:r>
      <w:r>
        <w:t xml:space="preserve"> </w:t>
      </w:r>
      <w:r>
        <w:t>서로</w:t>
      </w:r>
      <w:r>
        <w:t xml:space="preserve"> </w:t>
      </w:r>
      <w:r>
        <w:t>다르다</w:t>
      </w:r>
      <w:r>
        <w:t>.</w:t>
      </w:r>
    </w:p>
    <w:p w14:paraId="42CD33A3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유지할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구현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진짜</w:t>
      </w:r>
      <w:r>
        <w:t xml:space="preserve"> </w:t>
      </w:r>
      <w:r>
        <w:t>게임</w:t>
      </w:r>
      <w:r>
        <w:t xml:space="preserve"> </w:t>
      </w:r>
      <w:r>
        <w:t>전역</w:t>
      </w:r>
      <w:r>
        <w:t xml:space="preserve"> bootstrap/data/scene service</w:t>
      </w:r>
      <w:r>
        <w:t>와</w:t>
      </w:r>
      <w:r>
        <w:t xml:space="preserve"> </w:t>
      </w:r>
      <w:r>
        <w:t>로컬</w:t>
      </w:r>
      <w:r>
        <w:t xml:space="preserve"> UI popup root</w:t>
      </w:r>
      <w:r>
        <w:t>만</w:t>
      </w:r>
      <w:r>
        <w:t xml:space="preserve"> </w:t>
      </w:r>
      <w:r>
        <w:t>제한적으로</w:t>
      </w:r>
      <w:r>
        <w:t xml:space="preserve"> </w:t>
      </w:r>
      <w:r>
        <w:t>유지</w:t>
      </w:r>
      <w:r>
        <w:t xml:space="preserve"> </w:t>
      </w:r>
      <w:r>
        <w:t>가능</w:t>
      </w:r>
      <w:r>
        <w:t>.</w:t>
      </w:r>
    </w:p>
    <w:p w14:paraId="5542BA7F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통합할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부분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플레이어별</w:t>
      </w:r>
      <w:r>
        <w:t xml:space="preserve"> </w:t>
      </w:r>
      <w:r>
        <w:t>상태는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PlayerContext</w:t>
      </w:r>
      <w:r>
        <w:t xml:space="preserve"> </w:t>
      </w:r>
      <w:r>
        <w:t>아래</w:t>
      </w:r>
      <w:r>
        <w:t xml:space="preserve"> </w:t>
      </w:r>
      <w:r>
        <w:t>인스턴스</w:t>
      </w:r>
      <w:r>
        <w:t xml:space="preserve"> </w:t>
      </w:r>
      <w:r>
        <w:t>참조로</w:t>
      </w:r>
      <w:r>
        <w:t xml:space="preserve"> </w:t>
      </w:r>
      <w:r>
        <w:t>전환</w:t>
      </w:r>
      <w:r>
        <w:t>.</w:t>
      </w:r>
    </w:p>
    <w:p w14:paraId="7BF98282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제거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또는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격리할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부분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모든</w:t>
      </w:r>
      <w:r>
        <w:t xml:space="preserve"> Singleton </w:t>
      </w:r>
      <w:r>
        <w:t>일괄</w:t>
      </w:r>
      <w:r>
        <w:t xml:space="preserve"> </w:t>
      </w:r>
      <w:r>
        <w:t>제거는</w:t>
      </w:r>
      <w:r>
        <w:t xml:space="preserve"> </w:t>
      </w:r>
      <w:r>
        <w:t>권장하지</w:t>
      </w:r>
      <w:r>
        <w:t xml:space="preserve"> </w:t>
      </w:r>
      <w:r>
        <w:t>않는다</w:t>
      </w:r>
      <w:r>
        <w:t xml:space="preserve">. </w:t>
      </w:r>
      <w:r>
        <w:t>자동</w:t>
      </w:r>
      <w:r>
        <w:t xml:space="preserve"> </w:t>
      </w:r>
      <w:r>
        <w:t>생성과</w:t>
      </w:r>
      <w:r>
        <w:t xml:space="preserve"> </w:t>
      </w:r>
      <w:r>
        <w:t>플레이어</w:t>
      </w:r>
      <w:r>
        <w:t xml:space="preserve"> </w:t>
      </w:r>
      <w:r>
        <w:t>상태</w:t>
      </w:r>
      <w:r>
        <w:t xml:space="preserve"> </w:t>
      </w:r>
      <w:r>
        <w:t>전역</w:t>
      </w:r>
      <w:r>
        <w:t xml:space="preserve"> </w:t>
      </w:r>
      <w:r>
        <w:t>접근만</w:t>
      </w:r>
      <w:r>
        <w:t xml:space="preserve"> </w:t>
      </w:r>
      <w:r>
        <w:t>우선</w:t>
      </w:r>
      <w:r>
        <w:t xml:space="preserve"> </w:t>
      </w:r>
      <w:r>
        <w:t>축소</w:t>
      </w:r>
      <w:r>
        <w:t>.</w:t>
      </w:r>
    </w:p>
    <w:p w14:paraId="2E10B668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판단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근거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현재</w:t>
      </w:r>
      <w:r>
        <w:t xml:space="preserve"> </w:t>
      </w:r>
      <w:r>
        <w:t>프로젝트</w:t>
      </w:r>
      <w:r>
        <w:t xml:space="preserve"> </w:t>
      </w:r>
      <w:r>
        <w:t>규모에서</w:t>
      </w:r>
      <w:r>
        <w:t xml:space="preserve"> </w:t>
      </w:r>
      <w:r>
        <w:t>명시적</w:t>
      </w:r>
      <w:r>
        <w:t xml:space="preserve"> Inspector </w:t>
      </w:r>
      <w:r>
        <w:t>조합이</w:t>
      </w:r>
      <w:r>
        <w:t xml:space="preserve"> </w:t>
      </w:r>
      <w:r>
        <w:t>충분하며</w:t>
      </w:r>
      <w:r>
        <w:t xml:space="preserve"> DI </w:t>
      </w:r>
      <w:r>
        <w:t>컨테이너는</w:t>
      </w:r>
      <w:r>
        <w:t xml:space="preserve"> </w:t>
      </w:r>
      <w:r>
        <w:t>과도하다</w:t>
      </w:r>
      <w:r>
        <w:t>.</w:t>
      </w:r>
    </w:p>
    <w:p w14:paraId="52326CF3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분류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rPr>
          <w:rFonts w:ascii="SUIT Medium" w:eastAsia="SUIT Medium" w:hAnsi="SUIT Medium" w:cs="SUIT Medium"/>
        </w:rPr>
        <w:t>역할이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달라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공존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가능하나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플레이어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상태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부분은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통합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권장</w:t>
      </w:r>
      <w:r>
        <w:t>.</w:t>
      </w:r>
    </w:p>
    <w:p w14:paraId="738A96D1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51436E"/>
          <w:left w:val="single" w:sz="8" w:space="0" w:color="51436E"/>
          <w:bottom w:val="single" w:sz="8" w:space="0" w:color="51436E"/>
          <w:right w:val="single" w:sz="8" w:space="0" w:color="51436E"/>
        </w:tblBorders>
        <w:tblLayout w:type="fixed"/>
        <w:tblLook w:val="04A0" w:firstRow="1" w:lastRow="0" w:firstColumn="1" w:lastColumn="0" w:noHBand="0" w:noVBand="1"/>
      </w:tblPr>
      <w:tblGrid>
        <w:gridCol w:w="4794"/>
        <w:gridCol w:w="4794"/>
        <w:gridCol w:w="50"/>
      </w:tblGrid>
      <w:tr w:rsidR="00CB267F" w14:paraId="7FE29F5F" w14:textId="77777777">
        <w:trPr>
          <w:gridAfter w:val="1"/>
          <w:wAfter w:w="50" w:type="dxa"/>
          <w:cantSplit/>
        </w:trPr>
        <w:tc>
          <w:tcPr>
            <w:tcW w:w="9638" w:type="dxa"/>
            <w:gridSpan w:val="2"/>
            <w:shd w:val="clear" w:color="auto" w:fill="51436E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26C8C963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 xml:space="preserve">D-07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설정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/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골드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데이터</w:t>
            </w:r>
          </w:p>
        </w:tc>
      </w:tr>
      <w:tr w:rsidR="00CB267F" w14:paraId="0EC9E08D" w14:textId="77777777">
        <w:tblPrEx>
          <w:tblBorders>
            <w:top w:val="single" w:sz="7" w:space="0" w:color="D8DEE7"/>
            <w:left w:val="single" w:sz="7" w:space="0" w:color="D8DEE7"/>
            <w:bottom w:val="single" w:sz="7" w:space="0" w:color="D8DEE7"/>
            <w:right w:val="single" w:sz="7" w:space="0" w:color="D8DEE7"/>
            <w:insideH w:val="single" w:sz="7" w:space="0" w:color="D8DEE7"/>
            <w:insideV w:val="single" w:sz="7" w:space="0" w:color="D8DEE7"/>
          </w:tblBorders>
        </w:tblPrEx>
        <w:tc>
          <w:tcPr>
            <w:tcW w:w="4819" w:type="dxa"/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8F97F" w14:textId="77777777" w:rsidR="00CB267F" w:rsidRDefault="00ED5145">
            <w:r>
              <w:rPr>
                <w:rFonts w:ascii="SUIT Medium" w:eastAsia="SUIT Medium" w:hAnsi="SUIT Medium" w:cs="SUIT Medium"/>
                <w:color w:val="263D5A"/>
                <w:sz w:val="18"/>
              </w:rPr>
              <w:t>구현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 xml:space="preserve"> A</w:t>
            </w:r>
          </w:p>
          <w:p w14:paraId="57584BE3" w14:textId="77777777" w:rsidR="00CB267F" w:rsidRDefault="00ED5145">
            <w:pPr>
              <w:spacing w:after="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KY_SettingsData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KY_SettingsManager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흐름</w:t>
            </w:r>
            <w:r>
              <w:rPr>
                <w:sz w:val="18"/>
              </w:rPr>
              <w:t>.</w:t>
            </w:r>
          </w:p>
        </w:tc>
        <w:tc>
          <w:tcPr>
            <w:tcW w:w="4819" w:type="dxa"/>
            <w:gridSpan w:val="2"/>
            <w:shd w:val="clear" w:color="auto" w:fill="F2EF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419A1" w14:textId="77777777" w:rsidR="00CB267F" w:rsidRDefault="00ED5145">
            <w:r>
              <w:rPr>
                <w:rFonts w:ascii="SUIT Medium" w:eastAsia="SUIT Medium" w:hAnsi="SUIT Medium" w:cs="SUIT Medium"/>
                <w:color w:val="51436E"/>
                <w:sz w:val="18"/>
              </w:rPr>
              <w:t>구현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B</w:t>
            </w:r>
          </w:p>
          <w:p w14:paraId="28383159" w14:textId="77777777" w:rsidR="00CB267F" w:rsidRDefault="00ED5145">
            <w:pPr>
              <w:spacing w:after="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SystemOptionsData</w:t>
            </w:r>
            <w:r>
              <w:rPr>
                <w:sz w:val="18"/>
              </w:rPr>
              <w:t xml:space="preserve"> DTO/placeholder.</w:t>
            </w:r>
          </w:p>
        </w:tc>
      </w:tr>
    </w:tbl>
    <w:p w14:paraId="71B8440E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공통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시스템</w:t>
      </w:r>
      <w:r>
        <w:t xml:space="preserve"> </w:t>
      </w:r>
      <w:r>
        <w:t>옵션</w:t>
      </w:r>
      <w:r>
        <w:t xml:space="preserve"> </w:t>
      </w:r>
      <w:r>
        <w:t>표현</w:t>
      </w:r>
      <w:r>
        <w:t>.</w:t>
      </w:r>
    </w:p>
    <w:p w14:paraId="4517CE30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차이점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A</w:t>
      </w:r>
      <w:r>
        <w:t>는</w:t>
      </w:r>
      <w:r>
        <w:t xml:space="preserve"> </w:t>
      </w:r>
      <w:r>
        <w:t>현재</w:t>
      </w:r>
      <w:r>
        <w:t xml:space="preserve"> UI</w:t>
      </w:r>
      <w:r>
        <w:t>에</w:t>
      </w:r>
      <w:r>
        <w:t xml:space="preserve"> </w:t>
      </w:r>
      <w:r>
        <w:t>연결되어</w:t>
      </w:r>
      <w:r>
        <w:t xml:space="preserve"> </w:t>
      </w:r>
      <w:r>
        <w:t>있고</w:t>
      </w:r>
      <w:r>
        <w:t xml:space="preserve"> B</w:t>
      </w:r>
      <w:r>
        <w:t>는</w:t>
      </w:r>
      <w:r>
        <w:t xml:space="preserve"> </w:t>
      </w:r>
      <w:r>
        <w:t>저장</w:t>
      </w:r>
      <w:r>
        <w:t xml:space="preserve"> DTO </w:t>
      </w:r>
      <w:r>
        <w:t>후보이며</w:t>
      </w:r>
      <w:r>
        <w:t xml:space="preserve"> </w:t>
      </w:r>
      <w:r>
        <w:t>실제</w:t>
      </w:r>
      <w:r>
        <w:t xml:space="preserve"> </w:t>
      </w:r>
      <w:r>
        <w:t>연결이</w:t>
      </w:r>
      <w:r>
        <w:t xml:space="preserve"> </w:t>
      </w:r>
      <w:r>
        <w:t>불분명하다</w:t>
      </w:r>
      <w:r>
        <w:t>.</w:t>
      </w:r>
    </w:p>
    <w:p w14:paraId="3D4DE014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유지할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구현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현재</w:t>
      </w:r>
      <w:r>
        <w:t xml:space="preserve"> </w:t>
      </w:r>
      <w:r>
        <w:t>런타임</w:t>
      </w:r>
      <w:r>
        <w:t xml:space="preserve"> </w:t>
      </w:r>
      <w:r>
        <w:t>기준은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KY_SettingsData</w:t>
      </w:r>
      <w:r>
        <w:t xml:space="preserve">; </w:t>
      </w:r>
      <w:r>
        <w:t>저장</w:t>
      </w:r>
      <w:r>
        <w:t xml:space="preserve"> </w:t>
      </w:r>
      <w:r>
        <w:t>포맷이</w:t>
      </w:r>
      <w:r>
        <w:t xml:space="preserve"> </w:t>
      </w:r>
      <w:r>
        <w:t>필요하면</w:t>
      </w:r>
      <w:r>
        <w:t xml:space="preserve"> B</w:t>
      </w:r>
      <w:r>
        <w:t>를</w:t>
      </w:r>
      <w:r>
        <w:t xml:space="preserve"> A</w:t>
      </w:r>
      <w:r>
        <w:t>의</w:t>
      </w:r>
      <w:r>
        <w:t xml:space="preserve"> snapshot</w:t>
      </w:r>
      <w:r>
        <w:t>으로</w:t>
      </w:r>
      <w:r>
        <w:t xml:space="preserve"> </w:t>
      </w:r>
      <w:r>
        <w:t>명확히</w:t>
      </w:r>
      <w:r>
        <w:t xml:space="preserve"> </w:t>
      </w:r>
      <w:r>
        <w:t>정의</w:t>
      </w:r>
      <w:r>
        <w:t>.</w:t>
      </w:r>
    </w:p>
    <w:p w14:paraId="6F9A3488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제거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또는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격리할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부분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판단</w:t>
      </w:r>
      <w:r>
        <w:t xml:space="preserve"> </w:t>
      </w:r>
      <w:r>
        <w:t>전</w:t>
      </w:r>
      <w:r>
        <w:t xml:space="preserve"> </w:t>
      </w:r>
      <w:r>
        <w:t>삭제하지</w:t>
      </w:r>
      <w:r>
        <w:t xml:space="preserve"> </w:t>
      </w:r>
      <w:r>
        <w:t>않는다</w:t>
      </w:r>
      <w:r>
        <w:t>.</w:t>
      </w:r>
    </w:p>
    <w:p w14:paraId="09DE3A5F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분류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rPr>
          <w:rFonts w:ascii="SUIT Medium" w:eastAsia="SUIT Medium" w:hAnsi="SUIT Medium" w:cs="SUIT Medium"/>
        </w:rPr>
        <w:t>아직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판단할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정보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부족</w:t>
      </w:r>
      <w:r>
        <w:t>.</w:t>
      </w:r>
    </w:p>
    <w:tbl>
      <w:tblPr>
        <w:tblW w:w="9638" w:type="dxa"/>
        <w:tblInd w:w="120" w:type="dxa"/>
        <w:tblBorders>
          <w:top w:val="single" w:sz="7" w:space="0" w:color="D8DEE7"/>
          <w:left w:val="single" w:sz="7" w:space="0" w:color="D8DEE7"/>
          <w:bottom w:val="single" w:sz="7" w:space="0" w:color="D8DEE7"/>
          <w:right w:val="single" w:sz="7" w:space="0" w:color="D8DEE7"/>
          <w:insideH w:val="single" w:sz="7" w:space="0" w:color="D8DEE7"/>
          <w:insideV w:val="single" w:sz="7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CB267F" w14:paraId="41FE99D4" w14:textId="77777777">
        <w:tc>
          <w:tcPr>
            <w:tcW w:w="4819" w:type="dxa"/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216D2" w14:textId="77777777" w:rsidR="00CB267F" w:rsidRDefault="00ED5145">
            <w:r>
              <w:rPr>
                <w:rFonts w:ascii="SUIT Medium" w:eastAsia="SUIT Medium" w:hAnsi="SUIT Medium" w:cs="SUIT Medium"/>
                <w:color w:val="263D5A"/>
                <w:sz w:val="18"/>
              </w:rPr>
              <w:t>구현</w:t>
            </w:r>
            <w:r>
              <w:rPr>
                <w:rFonts w:ascii="SUIT Medium" w:eastAsia="SUIT Medium" w:hAnsi="SUIT Medium" w:cs="SUIT Medium"/>
                <w:color w:val="263D5A"/>
                <w:sz w:val="18"/>
              </w:rPr>
              <w:t xml:space="preserve"> A</w:t>
            </w:r>
          </w:p>
          <w:p w14:paraId="0CE234A2" w14:textId="77777777" w:rsidR="00CB267F" w:rsidRDefault="00ED5145">
            <w:pPr>
              <w:spacing w:after="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PlayerWallet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gold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>.</w:t>
            </w:r>
          </w:p>
        </w:tc>
        <w:tc>
          <w:tcPr>
            <w:tcW w:w="4819" w:type="dxa"/>
            <w:shd w:val="clear" w:color="auto" w:fill="F2EF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9E31F" w14:textId="77777777" w:rsidR="00CB267F" w:rsidRDefault="00ED5145">
            <w:r>
              <w:rPr>
                <w:rFonts w:ascii="SUIT Medium" w:eastAsia="SUIT Medium" w:hAnsi="SUIT Medium" w:cs="SUIT Medium"/>
                <w:color w:val="51436E"/>
                <w:sz w:val="18"/>
              </w:rPr>
              <w:t>구현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 xml:space="preserve"> B</w:t>
            </w:r>
          </w:p>
          <w:p w14:paraId="5F5B05E9" w14:textId="77777777" w:rsidR="00CB267F" w:rsidRDefault="00ED5145">
            <w:pPr>
              <w:spacing w:after="0"/>
            </w:pP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PlayerData</w:t>
            </w:r>
            <w:r>
              <w:rPr>
                <w:sz w:val="18"/>
              </w:rPr>
              <w:t xml:space="preserve"> ScriptableObject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gold,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PlayerStatusData.gold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>.</w:t>
            </w:r>
          </w:p>
        </w:tc>
      </w:tr>
    </w:tbl>
    <w:p w14:paraId="5F604037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차이점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Wallet</w:t>
      </w:r>
      <w:r>
        <w:t>은</w:t>
      </w:r>
      <w:r>
        <w:t xml:space="preserve"> </w:t>
      </w:r>
      <w:r>
        <w:t>런타임</w:t>
      </w:r>
      <w:r>
        <w:t xml:space="preserve"> </w:t>
      </w:r>
      <w:r>
        <w:t>상태</w:t>
      </w:r>
      <w:r>
        <w:t>, PlayerStatusData</w:t>
      </w:r>
      <w:r>
        <w:t>는</w:t>
      </w:r>
      <w:r>
        <w:t xml:space="preserve"> </w:t>
      </w:r>
      <w:r>
        <w:t>저장</w:t>
      </w:r>
      <w:r>
        <w:t xml:space="preserve"> snapshot</w:t>
      </w:r>
      <w:r>
        <w:t>으로</w:t>
      </w:r>
      <w:r>
        <w:t xml:space="preserve"> </w:t>
      </w:r>
      <w:r>
        <w:t>공존</w:t>
      </w:r>
      <w:r>
        <w:t xml:space="preserve"> </w:t>
      </w:r>
      <w:r>
        <w:t>가능하다</w:t>
      </w:r>
      <w:r>
        <w:t>. PlayerData SO</w:t>
      </w:r>
      <w:r>
        <w:t>는</w:t>
      </w:r>
      <w:r>
        <w:t xml:space="preserve"> </w:t>
      </w:r>
      <w:r>
        <w:t>공유</w:t>
      </w:r>
      <w:r>
        <w:t xml:space="preserve"> </w:t>
      </w:r>
      <w:r>
        <w:t>원본인지</w:t>
      </w:r>
      <w:r>
        <w:t xml:space="preserve"> </w:t>
      </w:r>
      <w:r>
        <w:t>런타임</w:t>
      </w:r>
      <w:r>
        <w:t xml:space="preserve"> </w:t>
      </w:r>
      <w:r>
        <w:t>상태인지</w:t>
      </w:r>
      <w:r>
        <w:t xml:space="preserve"> </w:t>
      </w:r>
      <w:r>
        <w:t>불명확하고</w:t>
      </w:r>
      <w:r>
        <w:t xml:space="preserve"> </w:t>
      </w:r>
      <w:r>
        <w:t>사용처가</w:t>
      </w:r>
      <w:r>
        <w:t xml:space="preserve"> </w:t>
      </w:r>
      <w:r>
        <w:t>확인되지</w:t>
      </w:r>
      <w:r>
        <w:t xml:space="preserve"> </w:t>
      </w:r>
      <w:r>
        <w:t>않았다</w:t>
      </w:r>
      <w:r>
        <w:t>.</w:t>
      </w:r>
    </w:p>
    <w:p w14:paraId="0A8C74E5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유지할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구현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런타임은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PlayerWallet</w:t>
      </w:r>
      <w:r>
        <w:t xml:space="preserve">, </w:t>
      </w:r>
      <w:r>
        <w:t>저장은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PlayerStatusData</w:t>
      </w:r>
      <w:r>
        <w:t>.</w:t>
      </w:r>
    </w:p>
    <w:p w14:paraId="496D32C8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제거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또는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격리할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부분</w:t>
      </w:r>
      <w:r>
        <w:rPr>
          <w:rFonts w:ascii="SUIT Medium" w:eastAsia="SUIT Medium" w:hAnsi="SUIT Medium" w:cs="SUIT Medium"/>
          <w:color w:val="51436E"/>
          <w:sz w:val="19"/>
        </w:rPr>
        <w:t xml:space="preserve">  PlayerData</w:t>
      </w:r>
      <w:r>
        <w:t>는</w:t>
      </w:r>
      <w:r>
        <w:t xml:space="preserve"> </w:t>
      </w:r>
      <w:r>
        <w:t>사용</w:t>
      </w:r>
      <w:r>
        <w:t xml:space="preserve"> </w:t>
      </w:r>
      <w:r>
        <w:t>의도</w:t>
      </w:r>
      <w:r>
        <w:t xml:space="preserve"> </w:t>
      </w:r>
      <w:r>
        <w:t>확인</w:t>
      </w:r>
      <w:r>
        <w:t xml:space="preserve"> </w:t>
      </w:r>
      <w:r>
        <w:t>전</w:t>
      </w:r>
      <w:r>
        <w:t xml:space="preserve"> legacy/unused </w:t>
      </w:r>
      <w:r>
        <w:t>후보로</w:t>
      </w:r>
      <w:r>
        <w:t xml:space="preserve"> </w:t>
      </w:r>
      <w:r>
        <w:t>표시</w:t>
      </w:r>
      <w:r>
        <w:t>.</w:t>
      </w:r>
    </w:p>
    <w:p w14:paraId="7D420855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분류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Wallet/DTO</w:t>
      </w:r>
      <w:r>
        <w:t>는</w:t>
      </w:r>
      <w:r>
        <w:t xml:space="preserve"> </w:t>
      </w:r>
      <w:r>
        <w:rPr>
          <w:rFonts w:ascii="SUIT Medium" w:eastAsia="SUIT Medium" w:hAnsi="SUIT Medium" w:cs="SUIT Medium"/>
        </w:rPr>
        <w:t>역할이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달라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공존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가능</w:t>
      </w:r>
      <w:r>
        <w:t>, PlayerData</w:t>
      </w:r>
      <w:r>
        <w:t>는</w:t>
      </w:r>
      <w:r>
        <w:t xml:space="preserve"> </w:t>
      </w:r>
      <w:r>
        <w:rPr>
          <w:rFonts w:ascii="SUIT Medium" w:eastAsia="SUIT Medium" w:hAnsi="SUIT Medium" w:cs="SUIT Medium"/>
        </w:rPr>
        <w:t>정보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부족</w:t>
      </w:r>
      <w:r>
        <w:t>.</w:t>
      </w:r>
    </w:p>
    <w:p w14:paraId="6946915F" w14:textId="77777777" w:rsidR="00CB267F" w:rsidRDefault="00ED5145">
      <w:r>
        <w:br w:type="page"/>
      </w:r>
    </w:p>
    <w:tbl>
      <w:tblPr>
        <w:tblW w:w="9638" w:type="dxa"/>
        <w:tblInd w:w="120" w:type="dxa"/>
        <w:tblBorders>
          <w:top w:val="single" w:sz="8" w:space="0" w:color="51436E"/>
          <w:left w:val="single" w:sz="8" w:space="0" w:color="51436E"/>
          <w:bottom w:val="single" w:sz="8" w:space="0" w:color="51436E"/>
          <w:right w:val="single" w:sz="8" w:space="0" w:color="51436E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6F80E21D" w14:textId="77777777">
        <w:trPr>
          <w:cantSplit/>
        </w:trPr>
        <w:tc>
          <w:tcPr>
            <w:tcW w:w="9638" w:type="dxa"/>
            <w:shd w:val="clear" w:color="auto" w:fill="51436E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 w14:paraId="5343EA50" w14:textId="77777777" w:rsidR="00CB267F" w:rsidRDefault="00ED5145">
            <w:pPr>
              <w:spacing w:after="0"/>
            </w:pP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lastRenderedPageBreak/>
              <w:t xml:space="preserve">D-08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풀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FFFFFF"/>
                <w:sz w:val="24"/>
              </w:rPr>
              <w:t>구현</w:t>
            </w:r>
          </w:p>
        </w:tc>
      </w:tr>
    </w:tbl>
    <w:p w14:paraId="3E6F77AF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구현</w:t>
      </w:r>
      <w:r>
        <w:rPr>
          <w:rFonts w:ascii="SUIT Medium" w:eastAsia="SUIT Medium" w:hAnsi="SUIT Medium" w:cs="SUIT Medium"/>
          <w:color w:val="51436E"/>
          <w:sz w:val="19"/>
        </w:rPr>
        <w:t xml:space="preserve"> A/B/C  </w:t>
      </w:r>
      <w:r>
        <w:t>적</w:t>
      </w:r>
      <w:r>
        <w:t xml:space="preserve"> </w:t>
      </w:r>
      <w:r>
        <w:t>풀</w:t>
      </w:r>
      <w:r>
        <w:t xml:space="preserve">, </w:t>
      </w:r>
      <w:r>
        <w:t>이펙트</w:t>
      </w:r>
      <w:r>
        <w:t xml:space="preserve"> </w:t>
      </w:r>
      <w:r>
        <w:t>풀</w:t>
      </w:r>
      <w:r>
        <w:t xml:space="preserve">, </w:t>
      </w:r>
      <w:r>
        <w:t>투사체</w:t>
      </w:r>
      <w:r>
        <w:t xml:space="preserve"> </w:t>
      </w:r>
      <w:r>
        <w:t>풀</w:t>
      </w:r>
      <w:r>
        <w:t>.</w:t>
      </w:r>
    </w:p>
    <w:p w14:paraId="554F45DF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공통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책임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 xml:space="preserve">GameObject </w:t>
      </w:r>
      <w:r>
        <w:t>재사용</w:t>
      </w:r>
      <w:r>
        <w:t>.</w:t>
      </w:r>
    </w:p>
    <w:p w14:paraId="5D3858EC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차이점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적</w:t>
      </w:r>
      <w:r>
        <w:t>/</w:t>
      </w:r>
      <w:r>
        <w:t>이펙트는</w:t>
      </w:r>
      <w:r>
        <w:t xml:space="preserve"> </w:t>
      </w:r>
      <w:r>
        <w:t>부족</w:t>
      </w:r>
      <w:r>
        <w:t xml:space="preserve"> </w:t>
      </w:r>
      <w:r>
        <w:t>시</w:t>
      </w:r>
      <w:r>
        <w:t xml:space="preserve"> </w:t>
      </w:r>
      <w:r>
        <w:t>확장</w:t>
      </w:r>
      <w:r>
        <w:t xml:space="preserve">, </w:t>
      </w:r>
      <w:r>
        <w:t>투사체는</w:t>
      </w:r>
      <w:r>
        <w:t xml:space="preserve"> </w:t>
      </w:r>
      <w:r>
        <w:t>고갈</w:t>
      </w:r>
      <w:r>
        <w:t xml:space="preserve"> </w:t>
      </w:r>
      <w:r>
        <w:t>시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null</w:t>
      </w:r>
      <w:r>
        <w:t xml:space="preserve"> </w:t>
      </w:r>
      <w:r>
        <w:t>반환</w:t>
      </w:r>
      <w:r>
        <w:t xml:space="preserve">. </w:t>
      </w:r>
      <w:r>
        <w:t>초기화</w:t>
      </w:r>
      <w:r>
        <w:t xml:space="preserve"> </w:t>
      </w:r>
      <w:r>
        <w:t>데이터와</w:t>
      </w:r>
      <w:r>
        <w:t xml:space="preserve"> </w:t>
      </w:r>
      <w:r>
        <w:t>반환</w:t>
      </w:r>
      <w:r>
        <w:t xml:space="preserve"> </w:t>
      </w:r>
      <w:r>
        <w:t>조건도</w:t>
      </w:r>
      <w:r>
        <w:t xml:space="preserve"> </w:t>
      </w:r>
      <w:r>
        <w:t>다르다</w:t>
      </w:r>
      <w:r>
        <w:t>.</w:t>
      </w:r>
    </w:p>
    <w:p w14:paraId="55B83890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유지할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구현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세</w:t>
      </w:r>
      <w:r>
        <w:t xml:space="preserve"> </w:t>
      </w:r>
      <w:r>
        <w:t>구현</w:t>
      </w:r>
      <w:r>
        <w:t xml:space="preserve"> </w:t>
      </w:r>
      <w:r>
        <w:t>모두</w:t>
      </w:r>
      <w:r>
        <w:t xml:space="preserve"> </w:t>
      </w:r>
      <w:r>
        <w:t>현재</w:t>
      </w:r>
      <w:r>
        <w:t xml:space="preserve"> </w:t>
      </w:r>
      <w:r>
        <w:t>유지</w:t>
      </w:r>
      <w:r>
        <w:t>.</w:t>
      </w:r>
    </w:p>
    <w:p w14:paraId="175EDC8F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통합할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부분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공통</w:t>
      </w:r>
      <w:r>
        <w:t xml:space="preserve"> </w:t>
      </w:r>
      <w:r>
        <w:t>모니터링</w:t>
      </w:r>
      <w:r>
        <w:t>/</w:t>
      </w:r>
      <w:r>
        <w:t>로그가</w:t>
      </w:r>
      <w:r>
        <w:t xml:space="preserve"> </w:t>
      </w:r>
      <w:r>
        <w:t>필요할</w:t>
      </w:r>
      <w:r>
        <w:t xml:space="preserve"> </w:t>
      </w:r>
      <w:r>
        <w:t>때만</w:t>
      </w:r>
      <w:r>
        <w:t xml:space="preserve"> </w:t>
      </w:r>
      <w:r>
        <w:t>작은</w:t>
      </w:r>
      <w:r>
        <w:t xml:space="preserve"> </w:t>
      </w:r>
      <w:r>
        <w:t>공통</w:t>
      </w:r>
      <w:r>
        <w:t xml:space="preserve"> </w:t>
      </w:r>
      <w:r>
        <w:t>계약</w:t>
      </w:r>
      <w:r>
        <w:t xml:space="preserve"> </w:t>
      </w:r>
      <w:r>
        <w:t>고려</w:t>
      </w:r>
      <w:r>
        <w:t>.</w:t>
      </w:r>
    </w:p>
    <w:p w14:paraId="2D40112C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제거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또는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격리할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부분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없음</w:t>
      </w:r>
      <w:r>
        <w:t>.</w:t>
      </w:r>
    </w:p>
    <w:p w14:paraId="0DDF99CE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판단</w:t>
      </w:r>
      <w:r>
        <w:rPr>
          <w:rFonts w:ascii="SUIT Medium" w:eastAsia="SUIT Medium" w:hAnsi="SUIT Medium" w:cs="SUIT Medium"/>
          <w:color w:val="51436E"/>
          <w:sz w:val="19"/>
        </w:rP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근거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제네릭</w:t>
      </w:r>
      <w:r>
        <w:t xml:space="preserve"> </w:t>
      </w:r>
      <w:r>
        <w:t>풀로</w:t>
      </w:r>
      <w:r>
        <w:t xml:space="preserve"> </w:t>
      </w:r>
      <w:r>
        <w:t>합치면</w:t>
      </w:r>
      <w:r>
        <w:t xml:space="preserve"> </w:t>
      </w:r>
      <w:r>
        <w:t>초기화</w:t>
      </w:r>
      <w:r>
        <w:t>·</w:t>
      </w:r>
      <w:r>
        <w:t>리셋</w:t>
      </w:r>
      <w:r>
        <w:t xml:space="preserve"> </w:t>
      </w:r>
      <w:r>
        <w:t>규칙을</w:t>
      </w:r>
      <w:r>
        <w:t xml:space="preserve"> </w:t>
      </w:r>
      <w:r>
        <w:t>숨기고</w:t>
      </w:r>
      <w:r>
        <w:t xml:space="preserve"> </w:t>
      </w:r>
      <w:r>
        <w:t>현재</w:t>
      </w:r>
      <w:r>
        <w:t xml:space="preserve"> </w:t>
      </w:r>
      <w:r>
        <w:t>규모보다</w:t>
      </w:r>
      <w:r>
        <w:t xml:space="preserve"> </w:t>
      </w:r>
      <w:r>
        <w:t>복잡해진다</w:t>
      </w:r>
      <w:r>
        <w:t>.</w:t>
      </w:r>
    </w:p>
    <w:p w14:paraId="561C3EFD" w14:textId="77777777" w:rsidR="00CB267F" w:rsidRDefault="00ED5145">
      <w:pPr>
        <w:keepLines/>
      </w:pPr>
      <w:r>
        <w:rPr>
          <w:rFonts w:ascii="SUIT Medium" w:eastAsia="SUIT Medium" w:hAnsi="SUIT Medium" w:cs="SUIT Medium"/>
          <w:color w:val="51436E"/>
          <w:sz w:val="19"/>
        </w:rPr>
        <w:t>분류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rPr>
          <w:rFonts w:ascii="SUIT Medium" w:eastAsia="SUIT Medium" w:hAnsi="SUIT Medium" w:cs="SUIT Medium"/>
        </w:rPr>
        <w:t>역할이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달라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공존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가능</w:t>
      </w:r>
      <w:r>
        <w:t>.</w:t>
      </w:r>
    </w:p>
    <w:p w14:paraId="14A950DF" w14:textId="77777777" w:rsidR="00CB267F" w:rsidRDefault="00CB267F">
      <w:pPr>
        <w:sectPr w:rsidR="00CB267F">
          <w:headerReference w:type="default" r:id="rId26"/>
          <w:footerReference w:type="default" r:id="rId27"/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</w:p>
    <w:p w14:paraId="3E903023" w14:textId="77777777" w:rsidR="00CB267F" w:rsidRDefault="00ED5145">
      <w:pPr>
        <w:pStyle w:val="1"/>
        <w:keepLines w:val="0"/>
      </w:pPr>
      <w:bookmarkStart w:id="12" w:name="section_e"/>
      <w:bookmarkStart w:id="13" w:name="_Toc234839884"/>
      <w:r>
        <w:rPr>
          <w:rFonts w:ascii="SUIT" w:eastAsia="SUIT" w:hAnsi="SUIT" w:cs="SUIT"/>
          <w:color w:val="30353B"/>
        </w:rPr>
        <w:lastRenderedPageBreak/>
        <w:t xml:space="preserve">E. </w:t>
      </w:r>
      <w:r>
        <w:rPr>
          <w:rFonts w:ascii="SUIT" w:eastAsia="SUIT" w:hAnsi="SUIT" w:cs="SUIT"/>
          <w:color w:val="30353B"/>
        </w:rPr>
        <w:t>시스템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연결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설계</w:t>
      </w:r>
      <w:bookmarkEnd w:id="12"/>
      <w:bookmarkEnd w:id="13"/>
    </w:p>
    <w:p w14:paraId="3C93803D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t xml:space="preserve">E-01 </w:t>
      </w:r>
      <w:r>
        <w:rPr>
          <w:rFonts w:ascii="SUIT" w:eastAsia="SUIT" w:hAnsi="SUIT" w:cs="SUIT"/>
          <w:color w:val="30353B"/>
        </w:rPr>
        <w:t>입력</w:t>
      </w:r>
      <w:r>
        <w:rPr>
          <w:rFonts w:ascii="SUIT" w:eastAsia="SUIT" w:hAnsi="SUIT" w:cs="SUIT"/>
          <w:color w:val="30353B"/>
        </w:rPr>
        <w:t xml:space="preserve"> → </w:t>
      </w:r>
      <w:r>
        <w:rPr>
          <w:rFonts w:ascii="SUIT" w:eastAsia="SUIT" w:hAnsi="SUIT" w:cs="SUIT"/>
          <w:color w:val="30353B"/>
        </w:rPr>
        <w:t>플레이어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상태</w:t>
      </w:r>
      <w:r>
        <w:rPr>
          <w:rFonts w:ascii="SUIT" w:eastAsia="SUIT" w:hAnsi="SUIT" w:cs="SUIT"/>
          <w:color w:val="30353B"/>
        </w:rPr>
        <w:t xml:space="preserve"> → </w:t>
      </w:r>
      <w:r>
        <w:rPr>
          <w:rFonts w:ascii="SUIT" w:eastAsia="SUIT" w:hAnsi="SUIT" w:cs="SUIT"/>
          <w:color w:val="30353B"/>
        </w:rPr>
        <w:t>전투</w:t>
      </w:r>
    </w:p>
    <w:p w14:paraId="01AB6F9E" w14:textId="77777777" w:rsidR="00CB267F" w:rsidRDefault="00ED5145">
      <w:pPr>
        <w:keepNext/>
        <w:jc w:val="center"/>
      </w:pPr>
      <w:r>
        <w:rPr>
          <w:noProof/>
        </w:rPr>
        <w:drawing>
          <wp:inline distT="0" distB="0" distL="0" distR="0" wp14:anchorId="6F8FECD0" wp14:editId="7F7CCF09">
            <wp:extent cx="5868000" cy="3951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9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B081" w14:textId="77777777" w:rsidR="00CB267F" w:rsidRDefault="00ED5145">
      <w:pPr>
        <w:spacing w:after="140"/>
        <w:jc w:val="center"/>
      </w:pPr>
      <w:r>
        <w:rPr>
          <w:color w:val="66707C"/>
          <w:sz w:val="17"/>
        </w:rPr>
        <w:t>그림</w:t>
      </w:r>
      <w:r>
        <w:rPr>
          <w:color w:val="66707C"/>
          <w:sz w:val="17"/>
        </w:rPr>
        <w:t xml:space="preserve"> </w:t>
      </w:r>
      <w:r>
        <w:rPr>
          <w:color w:val="66707C"/>
          <w:sz w:val="17"/>
        </w:rPr>
        <w:t xml:space="preserve">E-01. </w:t>
      </w:r>
      <w:r>
        <w:rPr>
          <w:color w:val="66707C"/>
          <w:sz w:val="17"/>
        </w:rPr>
        <w:t>입력</w:t>
      </w:r>
      <w:r>
        <w:rPr>
          <w:color w:val="66707C"/>
          <w:sz w:val="17"/>
        </w:rPr>
        <w:t xml:space="preserve"> → </w:t>
      </w:r>
      <w:r>
        <w:rPr>
          <w:color w:val="66707C"/>
          <w:sz w:val="17"/>
        </w:rPr>
        <w:t>플레이어</w:t>
      </w:r>
      <w:r>
        <w:rPr>
          <w:color w:val="66707C"/>
          <w:sz w:val="17"/>
        </w:rPr>
        <w:t xml:space="preserve"> </w:t>
      </w:r>
      <w:r>
        <w:rPr>
          <w:color w:val="66707C"/>
          <w:sz w:val="17"/>
        </w:rPr>
        <w:t>상태</w:t>
      </w:r>
      <w:r>
        <w:rPr>
          <w:color w:val="66707C"/>
          <w:sz w:val="17"/>
        </w:rPr>
        <w:t xml:space="preserve"> → </w:t>
      </w:r>
      <w:r>
        <w:rPr>
          <w:color w:val="66707C"/>
          <w:sz w:val="17"/>
        </w:rPr>
        <w:t>전투</w:t>
      </w:r>
    </w:p>
    <w:p w14:paraId="0EB10FDF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입력은</w:t>
      </w:r>
      <w:r>
        <w:rPr>
          <w:sz w:val="18"/>
        </w:rPr>
        <w:t xml:space="preserve"> </w:t>
      </w:r>
      <w:r>
        <w:rPr>
          <w:sz w:val="18"/>
        </w:rPr>
        <w:t>상태를</w:t>
      </w:r>
      <w:r>
        <w:rPr>
          <w:sz w:val="18"/>
        </w:rPr>
        <w:t xml:space="preserve"> </w:t>
      </w:r>
      <w:r>
        <w:rPr>
          <w:sz w:val="18"/>
        </w:rPr>
        <w:t>직접</w:t>
      </w:r>
      <w:r>
        <w:rPr>
          <w:sz w:val="18"/>
        </w:rPr>
        <w:t xml:space="preserve"> </w:t>
      </w:r>
      <w:r>
        <w:rPr>
          <w:sz w:val="18"/>
        </w:rPr>
        <w:t>여러</w:t>
      </w:r>
      <w:r>
        <w:rPr>
          <w:sz w:val="18"/>
        </w:rPr>
        <w:t xml:space="preserve"> </w:t>
      </w:r>
      <w:r>
        <w:rPr>
          <w:sz w:val="18"/>
        </w:rPr>
        <w:t>번</w:t>
      </w:r>
      <w:r>
        <w:rPr>
          <w:sz w:val="18"/>
        </w:rPr>
        <w:t xml:space="preserve"> </w:t>
      </w:r>
      <w:r>
        <w:rPr>
          <w:sz w:val="18"/>
        </w:rPr>
        <w:t>바꾸기보다</w:t>
      </w:r>
      <w:r>
        <w:rPr>
          <w:sz w:val="18"/>
        </w:rPr>
        <w:t xml:space="preserve"> “</w:t>
      </w:r>
      <w:r>
        <w:rPr>
          <w:sz w:val="18"/>
        </w:rPr>
        <w:t>요청</w:t>
      </w:r>
      <w:r>
        <w:rPr>
          <w:sz w:val="18"/>
        </w:rPr>
        <w:t>”</w:t>
      </w:r>
      <w:r>
        <w:rPr>
          <w:sz w:val="18"/>
        </w:rPr>
        <w:t>을</w:t>
      </w:r>
      <w:r>
        <w:rPr>
          <w:sz w:val="18"/>
        </w:rPr>
        <w:t xml:space="preserve"> </w:t>
      </w:r>
      <w:r>
        <w:rPr>
          <w:sz w:val="18"/>
        </w:rPr>
        <w:t>보낸다</w:t>
      </w:r>
      <w:r>
        <w:rPr>
          <w:sz w:val="18"/>
        </w:rPr>
        <w:t>.</w:t>
      </w:r>
    </w:p>
    <w:p w14:paraId="39BAA1AC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상태</w:t>
      </w:r>
      <w:r>
        <w:rPr>
          <w:sz w:val="18"/>
        </w:rPr>
        <w:t xml:space="preserve"> </w:t>
      </w:r>
      <w:r>
        <w:rPr>
          <w:sz w:val="18"/>
        </w:rPr>
        <w:t>머신이</w:t>
      </w:r>
      <w:r>
        <w:rPr>
          <w:sz w:val="18"/>
        </w:rPr>
        <w:t xml:space="preserve"> </w:t>
      </w:r>
      <w:r>
        <w:rPr>
          <w:sz w:val="18"/>
        </w:rPr>
        <w:t>공격</w:t>
      </w:r>
      <w:r>
        <w:rPr>
          <w:sz w:val="18"/>
        </w:rPr>
        <w:t>/</w:t>
      </w:r>
      <w:r>
        <w:rPr>
          <w:sz w:val="18"/>
        </w:rPr>
        <w:t>회피</w:t>
      </w:r>
      <w:r>
        <w:rPr>
          <w:sz w:val="18"/>
        </w:rPr>
        <w:t xml:space="preserve"> </w:t>
      </w:r>
      <w:r>
        <w:rPr>
          <w:sz w:val="18"/>
        </w:rPr>
        <w:t>가능</w:t>
      </w:r>
      <w:r>
        <w:rPr>
          <w:sz w:val="18"/>
        </w:rPr>
        <w:t xml:space="preserve"> </w:t>
      </w:r>
      <w:r>
        <w:rPr>
          <w:sz w:val="18"/>
        </w:rPr>
        <w:t>여부와</w:t>
      </w:r>
      <w:r>
        <w:rPr>
          <w:sz w:val="18"/>
        </w:rPr>
        <w:t xml:space="preserve"> </w:t>
      </w:r>
      <w:r>
        <w:rPr>
          <w:sz w:val="18"/>
        </w:rPr>
        <w:t>현재</w:t>
      </w:r>
      <w:r>
        <w:rPr>
          <w:sz w:val="18"/>
        </w:rPr>
        <w:t xml:space="preserve"> </w:t>
      </w:r>
      <w:r>
        <w:rPr>
          <w:sz w:val="18"/>
        </w:rPr>
        <w:t>상태를</w:t>
      </w:r>
      <w:r>
        <w:rPr>
          <w:sz w:val="18"/>
        </w:rPr>
        <w:t xml:space="preserve"> </w:t>
      </w:r>
      <w:r>
        <w:rPr>
          <w:sz w:val="18"/>
        </w:rPr>
        <w:t>소유한다</w:t>
      </w:r>
      <w:r>
        <w:rPr>
          <w:sz w:val="18"/>
        </w:rPr>
        <w:t>.</w:t>
      </w:r>
    </w:p>
    <w:p w14:paraId="47D91E26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애니메이션</w:t>
      </w:r>
      <w:r>
        <w:rPr>
          <w:sz w:val="18"/>
        </w:rPr>
        <w:t xml:space="preserve"> </w:t>
      </w:r>
      <w:r>
        <w:rPr>
          <w:sz w:val="18"/>
        </w:rPr>
        <w:t>표현은</w:t>
      </w:r>
      <w:r>
        <w:rPr>
          <w:sz w:val="18"/>
        </w:rPr>
        <w:t xml:space="preserve"> </w:t>
      </w:r>
      <w:r>
        <w:rPr>
          <w:rFonts w:ascii="SUIT Medium" w:eastAsia="SUIT Medium" w:hAnsi="SUIT Medium" w:cs="SUIT Medium"/>
          <w:color w:val="51436E"/>
          <w:sz w:val="17"/>
        </w:rPr>
        <w:t>WBH_PlayerAnimation</w:t>
      </w:r>
      <w:r>
        <w:rPr>
          <w:sz w:val="18"/>
        </w:rPr>
        <w:t xml:space="preserve"> </w:t>
      </w:r>
      <w:r>
        <w:rPr>
          <w:sz w:val="18"/>
        </w:rPr>
        <w:t>한</w:t>
      </w:r>
      <w:r>
        <w:rPr>
          <w:sz w:val="18"/>
        </w:rPr>
        <w:t xml:space="preserve"> </w:t>
      </w:r>
      <w:r>
        <w:rPr>
          <w:sz w:val="18"/>
        </w:rPr>
        <w:t>곳이</w:t>
      </w:r>
      <w:r>
        <w:rPr>
          <w:sz w:val="18"/>
        </w:rPr>
        <w:t xml:space="preserve"> trigger</w:t>
      </w:r>
      <w:r>
        <w:rPr>
          <w:sz w:val="18"/>
        </w:rPr>
        <w:t>를</w:t>
      </w:r>
      <w:r>
        <w:rPr>
          <w:sz w:val="18"/>
        </w:rPr>
        <w:t xml:space="preserve"> </w:t>
      </w:r>
      <w:r>
        <w:rPr>
          <w:sz w:val="18"/>
        </w:rPr>
        <w:t>담당한다</w:t>
      </w:r>
      <w:r>
        <w:rPr>
          <w:sz w:val="18"/>
        </w:rPr>
        <w:t xml:space="preserve">. </w:t>
      </w:r>
      <w:r>
        <w:rPr>
          <w:sz w:val="18"/>
        </w:rPr>
        <w:t>현재</w:t>
      </w:r>
      <w:r>
        <w:rPr>
          <w:sz w:val="18"/>
        </w:rPr>
        <w:t xml:space="preserve"> </w:t>
      </w:r>
      <w:r>
        <w:rPr>
          <w:rFonts w:ascii="SUIT Medium" w:eastAsia="SUIT Medium" w:hAnsi="SUIT Medium" w:cs="SUIT Medium"/>
          <w:color w:val="51436E"/>
          <w:sz w:val="17"/>
        </w:rPr>
        <w:t>T_PlayerController</w:t>
      </w:r>
      <w:r>
        <w:rPr>
          <w:sz w:val="18"/>
        </w:rPr>
        <w:t>와</w:t>
      </w:r>
      <w:r>
        <w:rPr>
          <w:sz w:val="18"/>
        </w:rPr>
        <w:t xml:space="preserve"> Animation</w:t>
      </w:r>
      <w:r>
        <w:rPr>
          <w:sz w:val="18"/>
        </w:rPr>
        <w:t>이</w:t>
      </w:r>
      <w:r>
        <w:rPr>
          <w:sz w:val="18"/>
        </w:rPr>
        <w:t xml:space="preserve"> Dodge/Dead trigger</w:t>
      </w:r>
      <w:r>
        <w:rPr>
          <w:sz w:val="18"/>
        </w:rPr>
        <w:t>를</w:t>
      </w:r>
      <w:r>
        <w:rPr>
          <w:sz w:val="18"/>
        </w:rPr>
        <w:t xml:space="preserve"> </w:t>
      </w:r>
      <w:r>
        <w:rPr>
          <w:sz w:val="18"/>
        </w:rPr>
        <w:t>중복</w:t>
      </w:r>
      <w:r>
        <w:rPr>
          <w:sz w:val="18"/>
        </w:rPr>
        <w:t xml:space="preserve"> </w:t>
      </w:r>
      <w:r>
        <w:rPr>
          <w:sz w:val="18"/>
        </w:rPr>
        <w:t>실행하는</w:t>
      </w:r>
      <w:r>
        <w:rPr>
          <w:sz w:val="18"/>
        </w:rPr>
        <w:t xml:space="preserve"> </w:t>
      </w:r>
      <w:r>
        <w:rPr>
          <w:sz w:val="18"/>
        </w:rPr>
        <w:t>부분은</w:t>
      </w:r>
      <w:r>
        <w:rPr>
          <w:sz w:val="18"/>
        </w:rPr>
        <w:t xml:space="preserve"> </w:t>
      </w:r>
      <w:r>
        <w:rPr>
          <w:sz w:val="18"/>
        </w:rPr>
        <w:t>통합</w:t>
      </w:r>
      <w:r>
        <w:rPr>
          <w:sz w:val="18"/>
        </w:rPr>
        <w:t xml:space="preserve"> </w:t>
      </w:r>
      <w:r>
        <w:rPr>
          <w:sz w:val="18"/>
        </w:rPr>
        <w:t>시</w:t>
      </w:r>
      <w:r>
        <w:rPr>
          <w:sz w:val="18"/>
        </w:rPr>
        <w:t xml:space="preserve"> </w:t>
      </w:r>
      <w:r>
        <w:rPr>
          <w:sz w:val="18"/>
        </w:rPr>
        <w:t>하나로</w:t>
      </w:r>
      <w:r>
        <w:rPr>
          <w:sz w:val="18"/>
        </w:rPr>
        <w:t xml:space="preserve"> </w:t>
      </w:r>
      <w:r>
        <w:rPr>
          <w:sz w:val="18"/>
        </w:rPr>
        <w:t>정한다</w:t>
      </w:r>
      <w:r>
        <w:rPr>
          <w:sz w:val="18"/>
        </w:rPr>
        <w:t>.</w:t>
      </w:r>
    </w:p>
    <w:p w14:paraId="6F666966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로컬</w:t>
      </w:r>
      <w:r>
        <w:rPr>
          <w:sz w:val="18"/>
        </w:rPr>
        <w:t xml:space="preserve"> </w:t>
      </w:r>
      <w:r>
        <w:rPr>
          <w:sz w:val="18"/>
        </w:rPr>
        <w:t>입력과</w:t>
      </w:r>
      <w:r>
        <w:rPr>
          <w:sz w:val="18"/>
        </w:rPr>
        <w:t xml:space="preserve"> </w:t>
      </w:r>
      <w:r>
        <w:rPr>
          <w:sz w:val="18"/>
        </w:rPr>
        <w:t>서버</w:t>
      </w:r>
      <w:r>
        <w:rPr>
          <w:sz w:val="18"/>
        </w:rPr>
        <w:t xml:space="preserve"> </w:t>
      </w:r>
      <w:r>
        <w:rPr>
          <w:sz w:val="18"/>
        </w:rPr>
        <w:t>권한은</w:t>
      </w:r>
      <w:r>
        <w:rPr>
          <w:sz w:val="18"/>
        </w:rPr>
        <w:t xml:space="preserve"> </w:t>
      </w:r>
      <w:r>
        <w:rPr>
          <w:sz w:val="18"/>
        </w:rPr>
        <w:t>나중에</w:t>
      </w:r>
      <w:r>
        <w:rPr>
          <w:sz w:val="18"/>
        </w:rPr>
        <w:t xml:space="preserve"> </w:t>
      </w:r>
      <w:r>
        <w:rPr>
          <w:sz w:val="18"/>
        </w:rPr>
        <w:t>분리할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</w:t>
      </w:r>
      <w:r>
        <w:rPr>
          <w:sz w:val="18"/>
        </w:rPr>
        <w:t>있도록</w:t>
      </w:r>
      <w:r>
        <w:rPr>
          <w:sz w:val="18"/>
        </w:rPr>
        <w:t xml:space="preserve"> </w:t>
      </w:r>
      <w:r>
        <w:rPr>
          <w:sz w:val="18"/>
        </w:rPr>
        <w:t>공격</w:t>
      </w:r>
      <w:r>
        <w:rPr>
          <w:sz w:val="18"/>
        </w:rPr>
        <w:t xml:space="preserve"> </w:t>
      </w:r>
      <w:r>
        <w:rPr>
          <w:sz w:val="18"/>
        </w:rPr>
        <w:t>명령과</w:t>
      </w:r>
      <w:r>
        <w:rPr>
          <w:sz w:val="18"/>
        </w:rPr>
        <w:t xml:space="preserve"> </w:t>
      </w:r>
      <w:r>
        <w:rPr>
          <w:sz w:val="18"/>
        </w:rPr>
        <w:t>공격</w:t>
      </w:r>
      <w:r>
        <w:rPr>
          <w:sz w:val="18"/>
        </w:rPr>
        <w:t xml:space="preserve"> </w:t>
      </w:r>
      <w:r>
        <w:rPr>
          <w:sz w:val="18"/>
        </w:rPr>
        <w:t>결과를</w:t>
      </w:r>
      <w:r>
        <w:rPr>
          <w:sz w:val="18"/>
        </w:rPr>
        <w:t xml:space="preserve"> </w:t>
      </w:r>
      <w:r>
        <w:rPr>
          <w:sz w:val="18"/>
        </w:rPr>
        <w:t>구분한다</w:t>
      </w:r>
      <w:r>
        <w:rPr>
          <w:sz w:val="18"/>
        </w:rPr>
        <w:t>.</w:t>
      </w:r>
    </w:p>
    <w:p w14:paraId="46E666D7" w14:textId="77777777" w:rsidR="00CB267F" w:rsidRDefault="00ED5145">
      <w:r>
        <w:br w:type="page"/>
      </w:r>
    </w:p>
    <w:p w14:paraId="10041874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lastRenderedPageBreak/>
        <w:t xml:space="preserve">E-02 </w:t>
      </w:r>
      <w:r>
        <w:rPr>
          <w:rFonts w:ascii="SUIT" w:eastAsia="SUIT" w:hAnsi="SUIT" w:cs="SUIT"/>
          <w:color w:val="30353B"/>
        </w:rPr>
        <w:t>전투</w:t>
      </w:r>
      <w:r>
        <w:rPr>
          <w:rFonts w:ascii="SUIT" w:eastAsia="SUIT" w:hAnsi="SUIT" w:cs="SUIT"/>
          <w:color w:val="30353B"/>
        </w:rPr>
        <w:t xml:space="preserve"> → </w:t>
      </w:r>
      <w:r>
        <w:rPr>
          <w:rFonts w:ascii="SUIT" w:eastAsia="SUIT" w:hAnsi="SUIT" w:cs="SUIT"/>
          <w:color w:val="30353B"/>
        </w:rPr>
        <w:t>스탯</w:t>
      </w:r>
      <w:r>
        <w:rPr>
          <w:rFonts w:ascii="SUIT" w:eastAsia="SUIT" w:hAnsi="SUIT" w:cs="SUIT"/>
          <w:color w:val="30353B"/>
        </w:rPr>
        <w:t xml:space="preserve"> → </w:t>
      </w:r>
      <w:r>
        <w:rPr>
          <w:rFonts w:ascii="SUIT" w:eastAsia="SUIT" w:hAnsi="SUIT" w:cs="SUIT"/>
          <w:color w:val="30353B"/>
        </w:rPr>
        <w:t>피해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계산</w:t>
      </w:r>
    </w:p>
    <w:p w14:paraId="082AE586" w14:textId="77777777" w:rsidR="00CB267F" w:rsidRDefault="00ED5145">
      <w:pPr>
        <w:keepNext/>
        <w:jc w:val="center"/>
      </w:pPr>
      <w:r>
        <w:rPr>
          <w:noProof/>
        </w:rPr>
        <w:drawing>
          <wp:inline distT="0" distB="0" distL="0" distR="0" wp14:anchorId="721F86A0" wp14:editId="3E7C99CB">
            <wp:extent cx="5868000" cy="4811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8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EED0" w14:textId="77777777" w:rsidR="00CB267F" w:rsidRDefault="00ED5145">
      <w:pPr>
        <w:spacing w:after="140"/>
        <w:jc w:val="center"/>
      </w:pPr>
      <w:r>
        <w:rPr>
          <w:color w:val="66707C"/>
          <w:sz w:val="17"/>
        </w:rPr>
        <w:t>그림</w:t>
      </w:r>
      <w:r>
        <w:rPr>
          <w:color w:val="66707C"/>
          <w:sz w:val="17"/>
        </w:rPr>
        <w:t xml:space="preserve"> E-02. </w:t>
      </w:r>
      <w:r>
        <w:rPr>
          <w:color w:val="66707C"/>
          <w:sz w:val="17"/>
        </w:rPr>
        <w:t>전투</w:t>
      </w:r>
      <w:r>
        <w:rPr>
          <w:color w:val="66707C"/>
          <w:sz w:val="17"/>
        </w:rPr>
        <w:t xml:space="preserve"> → </w:t>
      </w:r>
      <w:r>
        <w:rPr>
          <w:color w:val="66707C"/>
          <w:sz w:val="17"/>
        </w:rPr>
        <w:t>스탯</w:t>
      </w:r>
      <w:r>
        <w:rPr>
          <w:color w:val="66707C"/>
          <w:sz w:val="17"/>
        </w:rPr>
        <w:t xml:space="preserve"> → </w:t>
      </w:r>
      <w:r>
        <w:rPr>
          <w:color w:val="66707C"/>
          <w:sz w:val="17"/>
        </w:rPr>
        <w:t>피해</w:t>
      </w:r>
      <w:r>
        <w:rPr>
          <w:color w:val="66707C"/>
          <w:sz w:val="17"/>
        </w:rPr>
        <w:t xml:space="preserve"> </w:t>
      </w:r>
      <w:r>
        <w:rPr>
          <w:color w:val="66707C"/>
          <w:sz w:val="17"/>
        </w:rPr>
        <w:t>계산</w:t>
      </w:r>
    </w:p>
    <w:p w14:paraId="41DD970D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공격력의</w:t>
      </w:r>
      <w:r>
        <w:rPr>
          <w:sz w:val="18"/>
        </w:rPr>
        <w:t xml:space="preserve"> </w:t>
      </w:r>
      <w:r>
        <w:rPr>
          <w:sz w:val="18"/>
        </w:rPr>
        <w:t>최종</w:t>
      </w:r>
      <w:r>
        <w:rPr>
          <w:sz w:val="18"/>
        </w:rPr>
        <w:t xml:space="preserve"> </w:t>
      </w:r>
      <w:r>
        <w:rPr>
          <w:sz w:val="18"/>
        </w:rPr>
        <w:t>소유자는</w:t>
      </w:r>
      <w:r>
        <w:rPr>
          <w:sz w:val="18"/>
        </w:rPr>
        <w:t xml:space="preserve"> </w:t>
      </w:r>
      <w:r>
        <w:rPr>
          <w:rFonts w:ascii="SUIT Medium" w:eastAsia="SUIT Medium" w:hAnsi="SUIT Medium" w:cs="SUIT Medium"/>
          <w:color w:val="51436E"/>
          <w:sz w:val="17"/>
        </w:rPr>
        <w:t>PlayerStatManager</w:t>
      </w:r>
      <w:r>
        <w:rPr>
          <w:sz w:val="18"/>
        </w:rPr>
        <w:t>가</w:t>
      </w:r>
      <w:r>
        <w:rPr>
          <w:sz w:val="18"/>
        </w:rPr>
        <w:t xml:space="preserve"> </w:t>
      </w:r>
      <w:r>
        <w:rPr>
          <w:sz w:val="18"/>
        </w:rPr>
        <w:t>합산한</w:t>
      </w:r>
      <w:r>
        <w:rPr>
          <w:sz w:val="18"/>
        </w:rPr>
        <w:t xml:space="preserve"> </w:t>
      </w:r>
      <w:r>
        <w:rPr>
          <w:sz w:val="18"/>
        </w:rPr>
        <w:t>최종</w:t>
      </w:r>
      <w:r>
        <w:rPr>
          <w:sz w:val="18"/>
        </w:rPr>
        <w:t xml:space="preserve"> </w:t>
      </w:r>
      <w:r>
        <w:rPr>
          <w:sz w:val="18"/>
        </w:rPr>
        <w:t>스탯이다</w:t>
      </w:r>
      <w:r>
        <w:rPr>
          <w:sz w:val="18"/>
        </w:rPr>
        <w:t xml:space="preserve">. </w:t>
      </w:r>
      <w:r>
        <w:rPr>
          <w:sz w:val="18"/>
        </w:rPr>
        <w:t>전투는</w:t>
      </w:r>
      <w:r>
        <w:rPr>
          <w:sz w:val="18"/>
        </w:rPr>
        <w:t xml:space="preserve"> Manager </w:t>
      </w:r>
      <w:r>
        <w:rPr>
          <w:sz w:val="18"/>
        </w:rPr>
        <w:t>구체</w:t>
      </w:r>
      <w:r>
        <w:rPr>
          <w:sz w:val="18"/>
        </w:rPr>
        <w:t xml:space="preserve"> </w:t>
      </w:r>
      <w:r>
        <w:rPr>
          <w:sz w:val="18"/>
        </w:rPr>
        <w:t>타입</w:t>
      </w:r>
      <w:r>
        <w:rPr>
          <w:sz w:val="18"/>
        </w:rPr>
        <w:t xml:space="preserve"> </w:t>
      </w:r>
      <w:r>
        <w:rPr>
          <w:sz w:val="18"/>
        </w:rPr>
        <w:t>전체를</w:t>
      </w:r>
      <w:r>
        <w:rPr>
          <w:sz w:val="18"/>
        </w:rPr>
        <w:t xml:space="preserve"> </w:t>
      </w:r>
      <w:r>
        <w:rPr>
          <w:sz w:val="18"/>
        </w:rPr>
        <w:t>참조하지</w:t>
      </w:r>
      <w:r>
        <w:rPr>
          <w:sz w:val="18"/>
        </w:rPr>
        <w:t xml:space="preserve"> </w:t>
      </w:r>
      <w:r>
        <w:rPr>
          <w:sz w:val="18"/>
        </w:rPr>
        <w:t>않고</w:t>
      </w:r>
      <w:r>
        <w:rPr>
          <w:sz w:val="18"/>
        </w:rPr>
        <w:t xml:space="preserve"> </w:t>
      </w:r>
      <w:r>
        <w:rPr>
          <w:sz w:val="18"/>
        </w:rPr>
        <w:t>읽기</w:t>
      </w:r>
      <w:r>
        <w:rPr>
          <w:sz w:val="18"/>
        </w:rPr>
        <w:t xml:space="preserve"> </w:t>
      </w:r>
      <w:r>
        <w:rPr>
          <w:sz w:val="18"/>
        </w:rPr>
        <w:t>전용</w:t>
      </w:r>
      <w:r>
        <w:rPr>
          <w:sz w:val="18"/>
        </w:rPr>
        <w:t xml:space="preserve"> </w:t>
      </w:r>
      <w:r>
        <w:rPr>
          <w:rFonts w:ascii="SUIT Medium" w:eastAsia="SUIT Medium" w:hAnsi="SUIT Medium" w:cs="SUIT Medium"/>
          <w:color w:val="51436E"/>
          <w:sz w:val="17"/>
        </w:rPr>
        <w:t>ICombatStatsView</w:t>
      </w:r>
      <w:r>
        <w:rPr>
          <w:sz w:val="18"/>
        </w:rPr>
        <w:t xml:space="preserve"> </w:t>
      </w:r>
      <w:r>
        <w:rPr>
          <w:sz w:val="18"/>
        </w:rPr>
        <w:t>또는</w:t>
      </w:r>
      <w:r>
        <w:rPr>
          <w:sz w:val="18"/>
        </w:rPr>
        <w:t xml:space="preserve"> </w:t>
      </w:r>
      <w:r>
        <w:rPr>
          <w:rFonts w:ascii="SUIT Medium" w:eastAsia="SUIT Medium" w:hAnsi="SUIT Medium" w:cs="SUIT Medium"/>
          <w:color w:val="51436E"/>
          <w:sz w:val="17"/>
        </w:rPr>
        <w:t>CombatSnapshot</w:t>
      </w:r>
      <w:r>
        <w:rPr>
          <w:sz w:val="18"/>
        </w:rPr>
        <w:t>만</w:t>
      </w:r>
      <w:r>
        <w:rPr>
          <w:sz w:val="18"/>
        </w:rPr>
        <w:t xml:space="preserve"> </w:t>
      </w:r>
      <w:r>
        <w:rPr>
          <w:sz w:val="18"/>
        </w:rPr>
        <w:t>사용한다</w:t>
      </w:r>
      <w:r>
        <w:rPr>
          <w:sz w:val="18"/>
        </w:rPr>
        <w:t>.</w:t>
      </w:r>
    </w:p>
    <w:p w14:paraId="6CF8A05E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최종</w:t>
      </w:r>
      <w:r>
        <w:rPr>
          <w:sz w:val="18"/>
        </w:rPr>
        <w:t xml:space="preserve"> </w:t>
      </w:r>
      <w:r>
        <w:rPr>
          <w:sz w:val="18"/>
        </w:rPr>
        <w:t>수치는</w:t>
      </w:r>
      <w:r>
        <w:rPr>
          <w:sz w:val="18"/>
        </w:rPr>
        <w:t xml:space="preserve"> </w:t>
      </w:r>
      <w:r>
        <w:rPr>
          <w:sz w:val="18"/>
        </w:rPr>
        <w:t>공격이</w:t>
      </w:r>
      <w:r>
        <w:rPr>
          <w:sz w:val="18"/>
        </w:rPr>
        <w:t xml:space="preserve"> </w:t>
      </w:r>
      <w:r>
        <w:rPr>
          <w:sz w:val="18"/>
        </w:rPr>
        <w:t>커밋되는</w:t>
      </w:r>
      <w:r>
        <w:rPr>
          <w:sz w:val="18"/>
        </w:rPr>
        <w:t xml:space="preserve"> </w:t>
      </w:r>
      <w:r>
        <w:rPr>
          <w:sz w:val="18"/>
        </w:rPr>
        <w:t>시점에</w:t>
      </w:r>
      <w:r>
        <w:rPr>
          <w:sz w:val="18"/>
        </w:rPr>
        <w:t xml:space="preserve"> </w:t>
      </w:r>
      <w:r>
        <w:rPr>
          <w:sz w:val="18"/>
        </w:rPr>
        <w:t>스냅샷한다</w:t>
      </w:r>
      <w:r>
        <w:rPr>
          <w:sz w:val="18"/>
        </w:rPr>
        <w:t xml:space="preserve">. </w:t>
      </w:r>
      <w:r>
        <w:rPr>
          <w:sz w:val="18"/>
        </w:rPr>
        <w:t>공격</w:t>
      </w:r>
      <w:r>
        <w:rPr>
          <w:sz w:val="18"/>
        </w:rPr>
        <w:t xml:space="preserve"> </w:t>
      </w:r>
      <w:r>
        <w:rPr>
          <w:sz w:val="18"/>
        </w:rPr>
        <w:t>도중</w:t>
      </w:r>
      <w:r>
        <w:rPr>
          <w:sz w:val="18"/>
        </w:rPr>
        <w:t xml:space="preserve"> </w:t>
      </w:r>
      <w:r>
        <w:rPr>
          <w:sz w:val="18"/>
        </w:rPr>
        <w:t>장비가</w:t>
      </w:r>
      <w:r>
        <w:rPr>
          <w:sz w:val="18"/>
        </w:rPr>
        <w:t xml:space="preserve"> </w:t>
      </w:r>
      <w:r>
        <w:rPr>
          <w:sz w:val="18"/>
        </w:rPr>
        <w:t>바뀌어</w:t>
      </w:r>
      <w:r>
        <w:rPr>
          <w:sz w:val="18"/>
        </w:rPr>
        <w:t xml:space="preserve"> </w:t>
      </w:r>
      <w:r>
        <w:rPr>
          <w:sz w:val="18"/>
        </w:rPr>
        <w:t>현재</w:t>
      </w:r>
      <w:r>
        <w:rPr>
          <w:sz w:val="18"/>
        </w:rPr>
        <w:t xml:space="preserve"> </w:t>
      </w:r>
      <w:r>
        <w:rPr>
          <w:sz w:val="18"/>
        </w:rPr>
        <w:t>타격의</w:t>
      </w:r>
      <w:r>
        <w:rPr>
          <w:sz w:val="18"/>
        </w:rPr>
        <w:t xml:space="preserve"> </w:t>
      </w:r>
      <w:r>
        <w:rPr>
          <w:sz w:val="18"/>
        </w:rPr>
        <w:t>수치가</w:t>
      </w:r>
      <w:r>
        <w:rPr>
          <w:sz w:val="18"/>
        </w:rPr>
        <w:t xml:space="preserve"> </w:t>
      </w:r>
      <w:r>
        <w:rPr>
          <w:sz w:val="18"/>
        </w:rPr>
        <w:t>흔들리지</w:t>
      </w:r>
      <w:r>
        <w:rPr>
          <w:sz w:val="18"/>
        </w:rPr>
        <w:t xml:space="preserve"> </w:t>
      </w:r>
      <w:r>
        <w:rPr>
          <w:sz w:val="18"/>
        </w:rPr>
        <w:t>않게</w:t>
      </w:r>
      <w:r>
        <w:rPr>
          <w:sz w:val="18"/>
        </w:rPr>
        <w:t xml:space="preserve"> </w:t>
      </w:r>
      <w:r>
        <w:rPr>
          <w:sz w:val="18"/>
        </w:rPr>
        <w:t>하고</w:t>
      </w:r>
      <w:r>
        <w:rPr>
          <w:sz w:val="18"/>
        </w:rPr>
        <w:t xml:space="preserve"> </w:t>
      </w:r>
      <w:r>
        <w:rPr>
          <w:sz w:val="18"/>
        </w:rPr>
        <w:t>네트워크</w:t>
      </w:r>
      <w:r>
        <w:rPr>
          <w:sz w:val="18"/>
        </w:rPr>
        <w:t xml:space="preserve"> </w:t>
      </w:r>
      <w:r>
        <w:rPr>
          <w:sz w:val="18"/>
        </w:rPr>
        <w:t>재현성을</w:t>
      </w:r>
      <w:r>
        <w:rPr>
          <w:sz w:val="18"/>
        </w:rPr>
        <w:t xml:space="preserve"> </w:t>
      </w:r>
      <w:r>
        <w:rPr>
          <w:sz w:val="18"/>
        </w:rPr>
        <w:t>높인다</w:t>
      </w:r>
      <w:r>
        <w:rPr>
          <w:sz w:val="18"/>
        </w:rPr>
        <w:t>.</w:t>
      </w:r>
    </w:p>
    <w:p w14:paraId="192D1D67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플레이어와</w:t>
      </w:r>
      <w:r>
        <w:rPr>
          <w:sz w:val="18"/>
        </w:rPr>
        <w:t xml:space="preserve"> </w:t>
      </w:r>
      <w:r>
        <w:rPr>
          <w:sz w:val="18"/>
        </w:rPr>
        <w:t>적이</w:t>
      </w:r>
      <w:r>
        <w:rPr>
          <w:sz w:val="18"/>
        </w:rPr>
        <w:t xml:space="preserve"> </w:t>
      </w:r>
      <w:r>
        <w:rPr>
          <w:sz w:val="18"/>
        </w:rPr>
        <w:t>동일한</w:t>
      </w:r>
      <w:r>
        <w:rPr>
          <w:sz w:val="18"/>
        </w:rPr>
        <w:t xml:space="preserve"> </w:t>
      </w:r>
      <w:r>
        <w:rPr>
          <w:sz w:val="18"/>
        </w:rPr>
        <w:t>거대</w:t>
      </w:r>
      <w:r>
        <w:rPr>
          <w:sz w:val="18"/>
        </w:rPr>
        <w:t xml:space="preserve"> Stat </w:t>
      </w:r>
      <w:r>
        <w:rPr>
          <w:sz w:val="18"/>
        </w:rPr>
        <w:t>시스템을</w:t>
      </w:r>
      <w:r>
        <w:rPr>
          <w:sz w:val="18"/>
        </w:rPr>
        <w:t xml:space="preserve"> </w:t>
      </w:r>
      <w:r>
        <w:rPr>
          <w:sz w:val="18"/>
        </w:rPr>
        <w:t>공유할</w:t>
      </w:r>
      <w:r>
        <w:rPr>
          <w:sz w:val="18"/>
        </w:rPr>
        <w:t xml:space="preserve"> </w:t>
      </w:r>
      <w:r>
        <w:rPr>
          <w:sz w:val="18"/>
        </w:rPr>
        <w:t>필요는</w:t>
      </w:r>
      <w:r>
        <w:rPr>
          <w:sz w:val="18"/>
        </w:rPr>
        <w:t xml:space="preserve"> </w:t>
      </w:r>
      <w:r>
        <w:rPr>
          <w:sz w:val="18"/>
        </w:rPr>
        <w:t>없다</w:t>
      </w:r>
      <w:r>
        <w:rPr>
          <w:sz w:val="18"/>
        </w:rPr>
        <w:t xml:space="preserve">. </w:t>
      </w:r>
      <w:r>
        <w:rPr>
          <w:sz w:val="18"/>
        </w:rPr>
        <w:t>각자</w:t>
      </w:r>
      <w:r>
        <w:rPr>
          <w:sz w:val="18"/>
        </w:rPr>
        <w:t xml:space="preserve"> </w:t>
      </w:r>
      <w:r>
        <w:rPr>
          <w:rFonts w:ascii="SUIT Medium" w:eastAsia="SUIT Medium" w:hAnsi="SUIT Medium" w:cs="SUIT Medium"/>
          <w:color w:val="51436E"/>
          <w:sz w:val="17"/>
        </w:rPr>
        <w:t>CombatSnapshot</w:t>
      </w:r>
      <w:r>
        <w:rPr>
          <w:sz w:val="18"/>
        </w:rPr>
        <w:t>을</w:t>
      </w:r>
      <w:r>
        <w:rPr>
          <w:sz w:val="18"/>
        </w:rPr>
        <w:t xml:space="preserve"> </w:t>
      </w:r>
      <w:r>
        <w:rPr>
          <w:sz w:val="18"/>
        </w:rPr>
        <w:t>만들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</w:t>
      </w:r>
      <w:r>
        <w:rPr>
          <w:sz w:val="18"/>
        </w:rPr>
        <w:t>있는</w:t>
      </w:r>
      <w:r>
        <w:rPr>
          <w:sz w:val="18"/>
        </w:rPr>
        <w:t xml:space="preserve"> </w:t>
      </w:r>
      <w:r>
        <w:rPr>
          <w:sz w:val="18"/>
        </w:rPr>
        <w:t>작은</w:t>
      </w:r>
      <w:r>
        <w:rPr>
          <w:sz w:val="18"/>
        </w:rPr>
        <w:t xml:space="preserve"> </w:t>
      </w:r>
      <w:r>
        <w:rPr>
          <w:sz w:val="18"/>
        </w:rPr>
        <w:t>읽기</w:t>
      </w:r>
      <w:r>
        <w:rPr>
          <w:sz w:val="18"/>
        </w:rPr>
        <w:t xml:space="preserve"> </w:t>
      </w:r>
      <w:r>
        <w:rPr>
          <w:sz w:val="18"/>
        </w:rPr>
        <w:t>경계만</w:t>
      </w:r>
      <w:r>
        <w:rPr>
          <w:sz w:val="18"/>
        </w:rPr>
        <w:t xml:space="preserve"> </w:t>
      </w:r>
      <w:r>
        <w:rPr>
          <w:sz w:val="18"/>
        </w:rPr>
        <w:t>공유한다</w:t>
      </w:r>
      <w:r>
        <w:rPr>
          <w:sz w:val="18"/>
        </w:rPr>
        <w:t>.</w:t>
      </w:r>
    </w:p>
    <w:p w14:paraId="72CDB794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피해</w:t>
      </w:r>
      <w:r>
        <w:rPr>
          <w:sz w:val="18"/>
        </w:rPr>
        <w:t xml:space="preserve"> </w:t>
      </w:r>
      <w:r>
        <w:rPr>
          <w:sz w:val="18"/>
        </w:rPr>
        <w:t>판정</w:t>
      </w:r>
      <w:r>
        <w:rPr>
          <w:sz w:val="18"/>
        </w:rPr>
        <w:t>/</w:t>
      </w:r>
      <w:r>
        <w:rPr>
          <w:sz w:val="18"/>
        </w:rPr>
        <w:t>적용은</w:t>
      </w:r>
      <w:r>
        <w:rPr>
          <w:sz w:val="18"/>
        </w:rPr>
        <w:t xml:space="preserve"> </w:t>
      </w:r>
      <w:r>
        <w:rPr>
          <w:sz w:val="18"/>
        </w:rPr>
        <w:t>향후</w:t>
      </w:r>
      <w:r>
        <w:rPr>
          <w:sz w:val="18"/>
        </w:rPr>
        <w:t xml:space="preserve"> </w:t>
      </w:r>
      <w:r>
        <w:rPr>
          <w:sz w:val="18"/>
        </w:rPr>
        <w:t>서버</w:t>
      </w:r>
      <w:r>
        <w:rPr>
          <w:sz w:val="18"/>
        </w:rPr>
        <w:t xml:space="preserve"> </w:t>
      </w:r>
      <w:r>
        <w:rPr>
          <w:sz w:val="18"/>
        </w:rPr>
        <w:t>권한</w:t>
      </w:r>
      <w:r>
        <w:rPr>
          <w:sz w:val="18"/>
        </w:rPr>
        <w:t xml:space="preserve"> executor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교체할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</w:t>
      </w:r>
      <w:r>
        <w:rPr>
          <w:sz w:val="18"/>
        </w:rPr>
        <w:t>있게</w:t>
      </w:r>
      <w:r>
        <w:rPr>
          <w:sz w:val="18"/>
        </w:rPr>
        <w:t xml:space="preserve"> </w:t>
      </w:r>
      <w:r>
        <w:rPr>
          <w:rFonts w:ascii="SUIT Medium" w:eastAsia="SUIT Medium" w:hAnsi="SUIT Medium" w:cs="SUIT Medium"/>
          <w:color w:val="51436E"/>
          <w:sz w:val="17"/>
        </w:rPr>
        <w:t>DamageRequest</w:t>
      </w:r>
      <w:r>
        <w:rPr>
          <w:sz w:val="18"/>
        </w:rPr>
        <w:t xml:space="preserve"> </w:t>
      </w:r>
      <w:r>
        <w:rPr>
          <w:sz w:val="18"/>
        </w:rPr>
        <w:t>경계를</w:t>
      </w:r>
      <w:r>
        <w:rPr>
          <w:sz w:val="18"/>
        </w:rPr>
        <w:t xml:space="preserve"> </w:t>
      </w:r>
      <w:r>
        <w:rPr>
          <w:sz w:val="18"/>
        </w:rPr>
        <w:t>둔다</w:t>
      </w:r>
      <w:r>
        <w:rPr>
          <w:sz w:val="18"/>
        </w:rPr>
        <w:t>.</w:t>
      </w:r>
    </w:p>
    <w:p w14:paraId="5908ADB0" w14:textId="77777777" w:rsidR="00CB267F" w:rsidRDefault="00ED5145">
      <w:r>
        <w:br w:type="page"/>
      </w:r>
    </w:p>
    <w:p w14:paraId="3CFC1BC5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lastRenderedPageBreak/>
        <w:t xml:space="preserve">E-03 </w:t>
      </w:r>
      <w:r>
        <w:rPr>
          <w:rFonts w:ascii="SUIT" w:eastAsia="SUIT" w:hAnsi="SUIT" w:cs="SUIT"/>
          <w:color w:val="30353B"/>
        </w:rPr>
        <w:t>드랍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테이블</w:t>
      </w:r>
      <w:r>
        <w:rPr>
          <w:rFonts w:ascii="SUIT" w:eastAsia="SUIT" w:hAnsi="SUIT" w:cs="SUIT"/>
          <w:color w:val="30353B"/>
        </w:rPr>
        <w:t xml:space="preserve"> → ItemInstance → </w:t>
      </w:r>
      <w:r>
        <w:rPr>
          <w:rFonts w:ascii="SUIT" w:eastAsia="SUIT" w:hAnsi="SUIT" w:cs="SUIT"/>
          <w:color w:val="30353B"/>
        </w:rPr>
        <w:t>월드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픽업</w:t>
      </w:r>
      <w:r>
        <w:rPr>
          <w:rFonts w:ascii="SUIT" w:eastAsia="SUIT" w:hAnsi="SUIT" w:cs="SUIT"/>
          <w:color w:val="30353B"/>
        </w:rPr>
        <w:t xml:space="preserve"> → </w:t>
      </w:r>
      <w:r>
        <w:rPr>
          <w:rFonts w:ascii="SUIT" w:eastAsia="SUIT" w:hAnsi="SUIT" w:cs="SUIT"/>
          <w:color w:val="30353B"/>
        </w:rPr>
        <w:t>인벤토리</w:t>
      </w:r>
    </w:p>
    <w:p w14:paraId="2EC21E72" w14:textId="77777777" w:rsidR="00CB267F" w:rsidRDefault="00ED5145">
      <w:pPr>
        <w:keepNext/>
        <w:jc w:val="center"/>
      </w:pPr>
      <w:r>
        <w:rPr>
          <w:noProof/>
        </w:rPr>
        <w:drawing>
          <wp:inline distT="0" distB="0" distL="0" distR="0" wp14:anchorId="4D24C95A" wp14:editId="174D5BE9">
            <wp:extent cx="5868000" cy="6220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62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D8FF" w14:textId="77777777" w:rsidR="00CB267F" w:rsidRDefault="00ED5145">
      <w:pPr>
        <w:spacing w:after="140"/>
        <w:jc w:val="center"/>
      </w:pPr>
      <w:r>
        <w:rPr>
          <w:color w:val="66707C"/>
          <w:sz w:val="17"/>
        </w:rPr>
        <w:t>그림</w:t>
      </w:r>
      <w:r>
        <w:rPr>
          <w:color w:val="66707C"/>
          <w:sz w:val="17"/>
        </w:rPr>
        <w:t xml:space="preserve"> E-03. </w:t>
      </w:r>
      <w:r>
        <w:rPr>
          <w:color w:val="66707C"/>
          <w:sz w:val="17"/>
        </w:rPr>
        <w:t>드랍</w:t>
      </w:r>
      <w:r>
        <w:rPr>
          <w:color w:val="66707C"/>
          <w:sz w:val="17"/>
        </w:rPr>
        <w:t xml:space="preserve"> </w:t>
      </w:r>
      <w:r>
        <w:rPr>
          <w:color w:val="66707C"/>
          <w:sz w:val="17"/>
        </w:rPr>
        <w:t>테이블</w:t>
      </w:r>
      <w:r>
        <w:rPr>
          <w:color w:val="66707C"/>
          <w:sz w:val="17"/>
        </w:rPr>
        <w:t xml:space="preserve"> → ItemInstance → </w:t>
      </w:r>
      <w:r>
        <w:rPr>
          <w:color w:val="66707C"/>
          <w:sz w:val="17"/>
        </w:rPr>
        <w:t>월드</w:t>
      </w:r>
      <w:r>
        <w:rPr>
          <w:color w:val="66707C"/>
          <w:sz w:val="17"/>
        </w:rPr>
        <w:t xml:space="preserve"> </w:t>
      </w:r>
      <w:r>
        <w:rPr>
          <w:color w:val="66707C"/>
          <w:sz w:val="17"/>
        </w:rPr>
        <w:t>픽업</w:t>
      </w:r>
      <w:r>
        <w:rPr>
          <w:color w:val="66707C"/>
          <w:sz w:val="17"/>
        </w:rPr>
        <w:t xml:space="preserve"> → </w:t>
      </w:r>
      <w:r>
        <w:rPr>
          <w:color w:val="66707C"/>
          <w:sz w:val="17"/>
        </w:rPr>
        <w:t>인벤토리</w:t>
      </w:r>
    </w:p>
    <w:p w14:paraId="4F8FA9D1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드랍</w:t>
      </w:r>
      <w:r>
        <w:rPr>
          <w:sz w:val="18"/>
        </w:rPr>
        <w:t xml:space="preserve"> </w:t>
      </w:r>
      <w:r>
        <w:rPr>
          <w:sz w:val="18"/>
        </w:rPr>
        <w:t>테이블은</w:t>
      </w:r>
      <w:r>
        <w:rPr>
          <w:sz w:val="18"/>
        </w:rPr>
        <w:t xml:space="preserve"> “</w:t>
      </w:r>
      <w:r>
        <w:rPr>
          <w:sz w:val="18"/>
        </w:rPr>
        <w:t>무엇이</w:t>
      </w:r>
      <w:r>
        <w:rPr>
          <w:sz w:val="18"/>
        </w:rPr>
        <w:t xml:space="preserve"> </w:t>
      </w:r>
      <w:r>
        <w:rPr>
          <w:sz w:val="18"/>
        </w:rPr>
        <w:t>나왔는지</w:t>
      </w:r>
      <w:r>
        <w:rPr>
          <w:sz w:val="18"/>
        </w:rPr>
        <w:t>”</w:t>
      </w:r>
      <w:r>
        <w:rPr>
          <w:sz w:val="18"/>
        </w:rPr>
        <w:t>까지만</w:t>
      </w:r>
      <w:r>
        <w:rPr>
          <w:sz w:val="18"/>
        </w:rPr>
        <w:t xml:space="preserve"> </w:t>
      </w:r>
      <w:r>
        <w:rPr>
          <w:sz w:val="18"/>
        </w:rPr>
        <w:t>결정한다</w:t>
      </w:r>
      <w:r>
        <w:rPr>
          <w:sz w:val="18"/>
        </w:rPr>
        <w:t>.</w:t>
      </w:r>
    </w:p>
    <w:p w14:paraId="5572A871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rFonts w:ascii="SUIT Medium" w:eastAsia="SUIT Medium" w:hAnsi="SUIT Medium" w:cs="SUIT Medium"/>
          <w:color w:val="51436E"/>
          <w:sz w:val="17"/>
        </w:rPr>
        <w:t>ItemFactory</w:t>
      </w:r>
      <w:r>
        <w:rPr>
          <w:sz w:val="18"/>
        </w:rPr>
        <w:t>가</w:t>
      </w:r>
      <w:r>
        <w:rPr>
          <w:sz w:val="18"/>
        </w:rPr>
        <w:t xml:space="preserve"> </w:t>
      </w:r>
      <w:r>
        <w:rPr>
          <w:sz w:val="18"/>
        </w:rPr>
        <w:t>개별</w:t>
      </w:r>
      <w:r>
        <w:rPr>
          <w:sz w:val="18"/>
        </w:rPr>
        <w:t xml:space="preserve"> </w:t>
      </w:r>
      <w:r>
        <w:rPr>
          <w:sz w:val="18"/>
        </w:rPr>
        <w:t>런타임</w:t>
      </w:r>
      <w:r>
        <w:rPr>
          <w:sz w:val="18"/>
        </w:rPr>
        <w:t xml:space="preserve"> </w:t>
      </w:r>
      <w:r>
        <w:rPr>
          <w:sz w:val="18"/>
        </w:rPr>
        <w:t>인스턴스를</w:t>
      </w:r>
      <w:r>
        <w:rPr>
          <w:sz w:val="18"/>
        </w:rPr>
        <w:t xml:space="preserve"> </w:t>
      </w:r>
      <w:r>
        <w:rPr>
          <w:sz w:val="18"/>
        </w:rPr>
        <w:t>생성한다</w:t>
      </w:r>
      <w:r>
        <w:rPr>
          <w:sz w:val="18"/>
        </w:rPr>
        <w:t>.</w:t>
      </w:r>
    </w:p>
    <w:p w14:paraId="2AB4D802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PickupSpawner</w:t>
      </w:r>
      <w:r>
        <w:rPr>
          <w:sz w:val="18"/>
        </w:rPr>
        <w:t>는</w:t>
      </w:r>
      <w:r>
        <w:rPr>
          <w:sz w:val="18"/>
        </w:rPr>
        <w:t xml:space="preserve"> </w:t>
      </w:r>
      <w:r>
        <w:rPr>
          <w:sz w:val="18"/>
        </w:rPr>
        <w:t>월드</w:t>
      </w:r>
      <w:r>
        <w:rPr>
          <w:sz w:val="18"/>
        </w:rPr>
        <w:t xml:space="preserve"> </w:t>
      </w:r>
      <w:r>
        <w:rPr>
          <w:sz w:val="18"/>
        </w:rPr>
        <w:t>표현만</w:t>
      </w:r>
      <w:r>
        <w:rPr>
          <w:sz w:val="18"/>
        </w:rPr>
        <w:t xml:space="preserve"> </w:t>
      </w:r>
      <w:r>
        <w:rPr>
          <w:sz w:val="18"/>
        </w:rPr>
        <w:t>담당하며</w:t>
      </w:r>
      <w:r>
        <w:rPr>
          <w:sz w:val="18"/>
        </w:rPr>
        <w:t xml:space="preserve"> </w:t>
      </w:r>
      <w:r>
        <w:rPr>
          <w:sz w:val="18"/>
        </w:rPr>
        <w:t>인벤토리를</w:t>
      </w:r>
      <w:r>
        <w:rPr>
          <w:sz w:val="18"/>
        </w:rPr>
        <w:t xml:space="preserve"> </w:t>
      </w:r>
      <w:r>
        <w:rPr>
          <w:sz w:val="18"/>
        </w:rPr>
        <w:t>직접</w:t>
      </w:r>
      <w:r>
        <w:rPr>
          <w:sz w:val="18"/>
        </w:rPr>
        <w:t xml:space="preserve"> </w:t>
      </w:r>
      <w:r>
        <w:rPr>
          <w:sz w:val="18"/>
        </w:rPr>
        <w:t>찾지</w:t>
      </w:r>
      <w:r>
        <w:rPr>
          <w:sz w:val="18"/>
        </w:rPr>
        <w:t xml:space="preserve"> </w:t>
      </w:r>
      <w:r>
        <w:rPr>
          <w:sz w:val="18"/>
        </w:rPr>
        <w:t>않는다</w:t>
      </w:r>
      <w:r>
        <w:rPr>
          <w:sz w:val="18"/>
        </w:rPr>
        <w:t>.</w:t>
      </w:r>
    </w:p>
    <w:p w14:paraId="76CFA036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획득</w:t>
      </w:r>
      <w:r>
        <w:rPr>
          <w:sz w:val="18"/>
        </w:rPr>
        <w:t xml:space="preserve"> </w:t>
      </w:r>
      <w:r>
        <w:rPr>
          <w:sz w:val="18"/>
        </w:rPr>
        <w:t>경계는</w:t>
      </w:r>
      <w:r>
        <w:rPr>
          <w:sz w:val="18"/>
        </w:rPr>
        <w:t xml:space="preserve"> </w:t>
      </w:r>
      <w:r>
        <w:rPr>
          <w:sz w:val="18"/>
        </w:rPr>
        <w:t>이미</w:t>
      </w:r>
      <w:r>
        <w:rPr>
          <w:sz w:val="18"/>
        </w:rPr>
        <w:t xml:space="preserve"> </w:t>
      </w:r>
      <w:r>
        <w:rPr>
          <w:sz w:val="18"/>
        </w:rPr>
        <w:t>존재하는</w:t>
      </w:r>
      <w:r>
        <w:rPr>
          <w:sz w:val="18"/>
        </w:rPr>
        <w:t xml:space="preserve"> </w:t>
      </w:r>
      <w:r>
        <w:rPr>
          <w:rFonts w:ascii="SUIT Medium" w:eastAsia="SUIT Medium" w:hAnsi="SUIT Medium" w:cs="SUIT Medium"/>
          <w:color w:val="51436E"/>
          <w:sz w:val="17"/>
        </w:rPr>
        <w:t>IItemReceiver</w:t>
      </w:r>
      <w:r>
        <w:rPr>
          <w:sz w:val="18"/>
        </w:rPr>
        <w:t>와</w:t>
      </w:r>
      <w:r>
        <w:rPr>
          <w:sz w:val="18"/>
        </w:rPr>
        <w:t xml:space="preserve"> </w:t>
      </w:r>
      <w:r>
        <w:rPr>
          <w:rFonts w:ascii="SUIT Medium" w:eastAsia="SUIT Medium" w:hAnsi="SUIT Medium" w:cs="SUIT Medium"/>
          <w:color w:val="51436E"/>
          <w:sz w:val="17"/>
        </w:rPr>
        <w:t>ItemAcquisition</w:t>
      </w:r>
      <w:r>
        <w:rPr>
          <w:sz w:val="18"/>
        </w:rPr>
        <w:t>을</w:t>
      </w:r>
      <w:r>
        <w:rPr>
          <w:sz w:val="18"/>
        </w:rPr>
        <w:t xml:space="preserve"> </w:t>
      </w:r>
      <w:r>
        <w:rPr>
          <w:sz w:val="18"/>
        </w:rPr>
        <w:t>유지한다</w:t>
      </w:r>
      <w:r>
        <w:rPr>
          <w:sz w:val="18"/>
        </w:rPr>
        <w:t>.</w:t>
      </w:r>
    </w:p>
    <w:p w14:paraId="16422F81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Inventory</w:t>
      </w:r>
      <w:r>
        <w:rPr>
          <w:sz w:val="18"/>
        </w:rPr>
        <w:t>는</w:t>
      </w:r>
      <w:r>
        <w:rPr>
          <w:sz w:val="18"/>
        </w:rPr>
        <w:t xml:space="preserve"> </w:t>
      </w:r>
      <w:r>
        <w:rPr>
          <w:sz w:val="18"/>
        </w:rPr>
        <w:t>배치</w:t>
      </w:r>
      <w:r>
        <w:rPr>
          <w:sz w:val="18"/>
        </w:rPr>
        <w:t xml:space="preserve"> </w:t>
      </w:r>
      <w:r>
        <w:rPr>
          <w:sz w:val="18"/>
        </w:rPr>
        <w:t>성공</w:t>
      </w:r>
      <w:r>
        <w:rPr>
          <w:sz w:val="18"/>
        </w:rPr>
        <w:t>/</w:t>
      </w:r>
      <w:r>
        <w:rPr>
          <w:sz w:val="18"/>
        </w:rPr>
        <w:t>실패를</w:t>
      </w:r>
      <w:r>
        <w:rPr>
          <w:sz w:val="18"/>
        </w:rPr>
        <w:t xml:space="preserve"> </w:t>
      </w:r>
      <w:r>
        <w:rPr>
          <w:sz w:val="18"/>
        </w:rPr>
        <w:t>반환하고</w:t>
      </w:r>
      <w:r>
        <w:rPr>
          <w:sz w:val="18"/>
        </w:rPr>
        <w:t xml:space="preserve"> UI</w:t>
      </w:r>
      <w:r>
        <w:rPr>
          <w:sz w:val="18"/>
        </w:rPr>
        <w:t>는</w:t>
      </w:r>
      <w:r>
        <w:rPr>
          <w:sz w:val="18"/>
        </w:rPr>
        <w:t xml:space="preserve"> </w:t>
      </w:r>
      <w:r>
        <w:rPr>
          <w:sz w:val="18"/>
        </w:rPr>
        <w:t>성공</w:t>
      </w:r>
      <w:r>
        <w:rPr>
          <w:sz w:val="18"/>
        </w:rPr>
        <w:t xml:space="preserve"> </w:t>
      </w:r>
      <w:r>
        <w:rPr>
          <w:sz w:val="18"/>
        </w:rPr>
        <w:t>이벤트를</w:t>
      </w:r>
      <w:r>
        <w:rPr>
          <w:sz w:val="18"/>
        </w:rPr>
        <w:t xml:space="preserve"> </w:t>
      </w:r>
      <w:r>
        <w:rPr>
          <w:sz w:val="18"/>
        </w:rPr>
        <w:t>구독한다</w:t>
      </w:r>
      <w:r>
        <w:rPr>
          <w:sz w:val="18"/>
        </w:rPr>
        <w:t>.</w:t>
      </w:r>
    </w:p>
    <w:p w14:paraId="04253352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멀티플레이에서는</w:t>
      </w:r>
      <w:r>
        <w:rPr>
          <w:sz w:val="18"/>
        </w:rPr>
        <w:t xml:space="preserve"> Roll, ID, ItemInstance </w:t>
      </w:r>
      <w:r>
        <w:rPr>
          <w:sz w:val="18"/>
        </w:rPr>
        <w:t>생성</w:t>
      </w:r>
      <w:r>
        <w:rPr>
          <w:sz w:val="18"/>
        </w:rPr>
        <w:t xml:space="preserve">, </w:t>
      </w:r>
      <w:r>
        <w:rPr>
          <w:sz w:val="18"/>
        </w:rPr>
        <w:t>획득</w:t>
      </w:r>
      <w:r>
        <w:rPr>
          <w:sz w:val="18"/>
        </w:rPr>
        <w:t xml:space="preserve"> </w:t>
      </w:r>
      <w:r>
        <w:rPr>
          <w:sz w:val="18"/>
        </w:rPr>
        <w:t>성공을</w:t>
      </w:r>
      <w:r>
        <w:rPr>
          <w:sz w:val="18"/>
        </w:rPr>
        <w:t xml:space="preserve"> </w:t>
      </w:r>
      <w:r>
        <w:rPr>
          <w:sz w:val="18"/>
        </w:rPr>
        <w:t>서버가</w:t>
      </w:r>
      <w:r>
        <w:rPr>
          <w:sz w:val="18"/>
        </w:rPr>
        <w:t xml:space="preserve"> </w:t>
      </w:r>
      <w:r>
        <w:rPr>
          <w:sz w:val="18"/>
        </w:rPr>
        <w:t>결정하고</w:t>
      </w:r>
      <w:r>
        <w:rPr>
          <w:sz w:val="18"/>
        </w:rPr>
        <w:t xml:space="preserve"> </w:t>
      </w:r>
      <w:r>
        <w:rPr>
          <w:sz w:val="18"/>
        </w:rPr>
        <w:t>클라이언트는</w:t>
      </w:r>
      <w:r>
        <w:rPr>
          <w:sz w:val="18"/>
        </w:rPr>
        <w:t xml:space="preserve"> </w:t>
      </w:r>
      <w:r>
        <w:rPr>
          <w:sz w:val="18"/>
        </w:rPr>
        <w:t>결과를</w:t>
      </w:r>
      <w:r>
        <w:rPr>
          <w:sz w:val="18"/>
        </w:rPr>
        <w:t xml:space="preserve"> </w:t>
      </w:r>
      <w:r>
        <w:rPr>
          <w:sz w:val="18"/>
        </w:rPr>
        <w:t>표시하는</w:t>
      </w:r>
      <w:r>
        <w:rPr>
          <w:sz w:val="18"/>
        </w:rPr>
        <w:t xml:space="preserve"> </w:t>
      </w:r>
      <w:r>
        <w:rPr>
          <w:sz w:val="18"/>
        </w:rPr>
        <w:t>구조로</w:t>
      </w:r>
      <w:r>
        <w:rPr>
          <w:sz w:val="18"/>
        </w:rPr>
        <w:t xml:space="preserve"> </w:t>
      </w:r>
      <w:r>
        <w:rPr>
          <w:sz w:val="18"/>
        </w:rPr>
        <w:t>옮길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</w:t>
      </w:r>
      <w:r>
        <w:rPr>
          <w:sz w:val="18"/>
        </w:rPr>
        <w:t>있다</w:t>
      </w:r>
      <w:r>
        <w:rPr>
          <w:sz w:val="18"/>
        </w:rPr>
        <w:t>.</w:t>
      </w:r>
    </w:p>
    <w:p w14:paraId="222E80E5" w14:textId="77777777" w:rsidR="00CB267F" w:rsidRDefault="00ED5145">
      <w:r>
        <w:br w:type="page"/>
      </w:r>
    </w:p>
    <w:p w14:paraId="6D139C31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lastRenderedPageBreak/>
        <w:t xml:space="preserve">E-04 </w:t>
      </w:r>
      <w:r>
        <w:rPr>
          <w:rFonts w:ascii="SUIT" w:eastAsia="SUIT" w:hAnsi="SUIT" w:cs="SUIT"/>
          <w:color w:val="30353B"/>
        </w:rPr>
        <w:t>인벤토리</w:t>
      </w:r>
      <w:r>
        <w:rPr>
          <w:rFonts w:ascii="SUIT" w:eastAsia="SUIT" w:hAnsi="SUIT" w:cs="SUIT"/>
          <w:color w:val="30353B"/>
        </w:rPr>
        <w:t xml:space="preserve"> → </w:t>
      </w:r>
      <w:r>
        <w:rPr>
          <w:rFonts w:ascii="SUIT" w:eastAsia="SUIT" w:hAnsi="SUIT" w:cs="SUIT"/>
          <w:color w:val="30353B"/>
        </w:rPr>
        <w:t>장비</w:t>
      </w:r>
      <w:r>
        <w:rPr>
          <w:rFonts w:ascii="SUIT" w:eastAsia="SUIT" w:hAnsi="SUIT" w:cs="SUIT"/>
          <w:color w:val="30353B"/>
        </w:rPr>
        <w:t xml:space="preserve"> → </w:t>
      </w:r>
      <w:r>
        <w:rPr>
          <w:rFonts w:ascii="SUIT" w:eastAsia="SUIT" w:hAnsi="SUIT" w:cs="SUIT"/>
          <w:color w:val="30353B"/>
        </w:rPr>
        <w:t>스탯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재계산</w:t>
      </w:r>
    </w:p>
    <w:p w14:paraId="245BFD30" w14:textId="77777777" w:rsidR="00CB267F" w:rsidRDefault="00ED5145">
      <w:pPr>
        <w:keepNext/>
        <w:jc w:val="center"/>
      </w:pPr>
      <w:r>
        <w:rPr>
          <w:noProof/>
        </w:rPr>
        <w:drawing>
          <wp:inline distT="0" distB="0" distL="0" distR="0" wp14:anchorId="0DCBC7CC" wp14:editId="5DBCA1E4">
            <wp:extent cx="5868000" cy="6220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62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D7CD" w14:textId="77777777" w:rsidR="00CB267F" w:rsidRDefault="00ED5145">
      <w:pPr>
        <w:spacing w:after="140"/>
        <w:jc w:val="center"/>
      </w:pPr>
      <w:r>
        <w:rPr>
          <w:color w:val="66707C"/>
          <w:sz w:val="17"/>
        </w:rPr>
        <w:t>그림</w:t>
      </w:r>
      <w:r>
        <w:rPr>
          <w:color w:val="66707C"/>
          <w:sz w:val="17"/>
        </w:rPr>
        <w:t xml:space="preserve"> E-04. </w:t>
      </w:r>
      <w:r>
        <w:rPr>
          <w:color w:val="66707C"/>
          <w:sz w:val="17"/>
        </w:rPr>
        <w:t>인벤토리</w:t>
      </w:r>
      <w:r>
        <w:rPr>
          <w:color w:val="66707C"/>
          <w:sz w:val="17"/>
        </w:rPr>
        <w:t xml:space="preserve"> → </w:t>
      </w:r>
      <w:r>
        <w:rPr>
          <w:color w:val="66707C"/>
          <w:sz w:val="17"/>
        </w:rPr>
        <w:t>장비</w:t>
      </w:r>
      <w:r>
        <w:rPr>
          <w:color w:val="66707C"/>
          <w:sz w:val="17"/>
        </w:rPr>
        <w:t xml:space="preserve"> → </w:t>
      </w:r>
      <w:r>
        <w:rPr>
          <w:color w:val="66707C"/>
          <w:sz w:val="17"/>
        </w:rPr>
        <w:t>스탯</w:t>
      </w:r>
      <w:r>
        <w:rPr>
          <w:color w:val="66707C"/>
          <w:sz w:val="17"/>
        </w:rPr>
        <w:t xml:space="preserve"> </w:t>
      </w:r>
      <w:r>
        <w:rPr>
          <w:color w:val="66707C"/>
          <w:sz w:val="17"/>
        </w:rPr>
        <w:t>재계산</w:t>
      </w:r>
    </w:p>
    <w:p w14:paraId="1FBFCA9C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장착</w:t>
      </w:r>
      <w:r>
        <w:rPr>
          <w:sz w:val="18"/>
        </w:rPr>
        <w:t xml:space="preserve"> </w:t>
      </w:r>
      <w:r>
        <w:rPr>
          <w:sz w:val="18"/>
        </w:rPr>
        <w:t>가능</w:t>
      </w:r>
      <w:r>
        <w:rPr>
          <w:sz w:val="18"/>
        </w:rPr>
        <w:t xml:space="preserve"> </w:t>
      </w:r>
      <w:r>
        <w:rPr>
          <w:sz w:val="18"/>
        </w:rPr>
        <w:t>여부는</w:t>
      </w:r>
      <w:r>
        <w:rPr>
          <w:sz w:val="18"/>
        </w:rPr>
        <w:t xml:space="preserve"> </w:t>
      </w:r>
      <w:r>
        <w:rPr>
          <w:sz w:val="18"/>
        </w:rPr>
        <w:t>공통</w:t>
      </w:r>
      <w:r>
        <w:rPr>
          <w:sz w:val="18"/>
        </w:rPr>
        <w:t xml:space="preserve"> </w:t>
      </w:r>
      <w:r>
        <w:rPr>
          <w:rFonts w:ascii="SUIT Medium" w:eastAsia="SUIT Medium" w:hAnsi="SUIT Medium" w:cs="SUIT Medium"/>
          <w:color w:val="51436E"/>
          <w:sz w:val="17"/>
        </w:rPr>
        <w:t>EquipSlotRules</w:t>
      </w:r>
      <w:r>
        <w:rPr>
          <w:sz w:val="18"/>
        </w:rPr>
        <w:t>와</w:t>
      </w:r>
      <w:r>
        <w:rPr>
          <w:sz w:val="18"/>
        </w:rPr>
        <w:t xml:space="preserve"> EquipmentSystem </w:t>
      </w:r>
      <w:r>
        <w:rPr>
          <w:sz w:val="18"/>
        </w:rPr>
        <w:t>도메인</w:t>
      </w:r>
      <w:r>
        <w:rPr>
          <w:sz w:val="18"/>
        </w:rPr>
        <w:t xml:space="preserve"> </w:t>
      </w:r>
      <w:r>
        <w:rPr>
          <w:sz w:val="18"/>
        </w:rPr>
        <w:t>규칙이</w:t>
      </w:r>
      <w:r>
        <w:rPr>
          <w:sz w:val="18"/>
        </w:rPr>
        <w:t xml:space="preserve"> </w:t>
      </w:r>
      <w:r>
        <w:rPr>
          <w:sz w:val="18"/>
        </w:rPr>
        <w:t>담당한다</w:t>
      </w:r>
      <w:r>
        <w:rPr>
          <w:sz w:val="18"/>
        </w:rPr>
        <w:t>.</w:t>
      </w:r>
    </w:p>
    <w:p w14:paraId="1BCC9552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인벤토리</w:t>
      </w:r>
      <w:r>
        <w:rPr>
          <w:sz w:val="18"/>
        </w:rPr>
        <w:t xml:space="preserve"> </w:t>
      </w:r>
      <w:r>
        <w:rPr>
          <w:sz w:val="18"/>
        </w:rPr>
        <w:t>아이템</w:t>
      </w:r>
      <w:r>
        <w:rPr>
          <w:sz w:val="18"/>
        </w:rPr>
        <w:t xml:space="preserve"> </w:t>
      </w:r>
      <w:r>
        <w:rPr>
          <w:sz w:val="18"/>
        </w:rPr>
        <w:t>제거</w:t>
      </w:r>
      <w:r>
        <w:rPr>
          <w:sz w:val="18"/>
        </w:rPr>
        <w:t>/</w:t>
      </w:r>
      <w:r>
        <w:rPr>
          <w:sz w:val="18"/>
        </w:rPr>
        <w:t>복귀와</w:t>
      </w:r>
      <w:r>
        <w:rPr>
          <w:sz w:val="18"/>
        </w:rPr>
        <w:t xml:space="preserve"> </w:t>
      </w:r>
      <w:r>
        <w:rPr>
          <w:sz w:val="18"/>
        </w:rPr>
        <w:t>장비</w:t>
      </w:r>
      <w:r>
        <w:rPr>
          <w:sz w:val="18"/>
        </w:rPr>
        <w:t xml:space="preserve"> </w:t>
      </w:r>
      <w:r>
        <w:rPr>
          <w:sz w:val="18"/>
        </w:rPr>
        <w:t>상태</w:t>
      </w:r>
      <w:r>
        <w:rPr>
          <w:sz w:val="18"/>
        </w:rPr>
        <w:t xml:space="preserve"> </w:t>
      </w:r>
      <w:r>
        <w:rPr>
          <w:sz w:val="18"/>
        </w:rPr>
        <w:t>변경을</w:t>
      </w:r>
      <w:r>
        <w:rPr>
          <w:sz w:val="18"/>
        </w:rPr>
        <w:t xml:space="preserve"> </w:t>
      </w:r>
      <w:r>
        <w:rPr>
          <w:sz w:val="18"/>
        </w:rPr>
        <w:t>하나의</w:t>
      </w:r>
      <w:r>
        <w:rPr>
          <w:sz w:val="18"/>
        </w:rPr>
        <w:t xml:space="preserve"> transaction</w:t>
      </w:r>
      <w:r>
        <w:rPr>
          <w:sz w:val="18"/>
        </w:rPr>
        <w:t>이</w:t>
      </w:r>
      <w:r>
        <w:rPr>
          <w:sz w:val="18"/>
        </w:rPr>
        <w:t xml:space="preserve"> </w:t>
      </w:r>
      <w:r>
        <w:rPr>
          <w:sz w:val="18"/>
        </w:rPr>
        <w:t>조정한다</w:t>
      </w:r>
      <w:r>
        <w:rPr>
          <w:sz w:val="18"/>
        </w:rPr>
        <w:t>.</w:t>
      </w:r>
    </w:p>
    <w:p w14:paraId="12892BAE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rFonts w:ascii="SUIT Medium" w:eastAsia="SUIT Medium" w:hAnsi="SUIT Medium" w:cs="SUIT Medium"/>
          <w:color w:val="51436E"/>
          <w:sz w:val="17"/>
        </w:rPr>
        <w:t>EquipmentSystem</w:t>
      </w:r>
      <w:r>
        <w:rPr>
          <w:sz w:val="18"/>
        </w:rPr>
        <w:t>이</w:t>
      </w:r>
      <w:r>
        <w:rPr>
          <w:sz w:val="18"/>
        </w:rPr>
        <w:t xml:space="preserve"> </w:t>
      </w:r>
      <w:r>
        <w:rPr>
          <w:sz w:val="18"/>
        </w:rPr>
        <w:t>슬롯</w:t>
      </w:r>
      <w:r>
        <w:rPr>
          <w:sz w:val="18"/>
        </w:rPr>
        <w:t xml:space="preserve"> </w:t>
      </w:r>
      <w:r>
        <w:rPr>
          <w:sz w:val="18"/>
        </w:rPr>
        <w:t>상태의</w:t>
      </w:r>
      <w:r>
        <w:rPr>
          <w:sz w:val="18"/>
        </w:rPr>
        <w:t xml:space="preserve"> </w:t>
      </w:r>
      <w:r>
        <w:rPr>
          <w:sz w:val="18"/>
        </w:rPr>
        <w:t>단일</w:t>
      </w:r>
      <w:r>
        <w:rPr>
          <w:sz w:val="18"/>
        </w:rPr>
        <w:t xml:space="preserve"> </w:t>
      </w:r>
      <w:r>
        <w:rPr>
          <w:sz w:val="18"/>
        </w:rPr>
        <w:t>소유자다</w:t>
      </w:r>
      <w:r>
        <w:rPr>
          <w:sz w:val="18"/>
        </w:rPr>
        <w:t xml:space="preserve">. UI </w:t>
      </w:r>
      <w:r>
        <w:rPr>
          <w:sz w:val="18"/>
        </w:rPr>
        <w:t>슬롯은</w:t>
      </w:r>
      <w:r>
        <w:rPr>
          <w:sz w:val="18"/>
        </w:rPr>
        <w:t xml:space="preserve"> </w:t>
      </w:r>
      <w:r>
        <w:rPr>
          <w:rFonts w:ascii="SUIT Medium" w:eastAsia="SUIT Medium" w:hAnsi="SUIT Medium" w:cs="SUIT Medium"/>
          <w:color w:val="51436E"/>
          <w:sz w:val="17"/>
        </w:rPr>
        <w:t>equipItemUI</w:t>
      </w:r>
      <w:r>
        <w:rPr>
          <w:sz w:val="18"/>
        </w:rPr>
        <w:t>라는</w:t>
      </w:r>
      <w:r>
        <w:rPr>
          <w:sz w:val="18"/>
        </w:rPr>
        <w:t xml:space="preserve"> </w:t>
      </w:r>
      <w:r>
        <w:rPr>
          <w:sz w:val="18"/>
        </w:rPr>
        <w:t>표시</w:t>
      </w:r>
      <w:r>
        <w:rPr>
          <w:sz w:val="18"/>
        </w:rPr>
        <w:t xml:space="preserve"> </w:t>
      </w:r>
      <w:r>
        <w:rPr>
          <w:sz w:val="18"/>
        </w:rPr>
        <w:t>참조만</w:t>
      </w:r>
      <w:r>
        <w:rPr>
          <w:sz w:val="18"/>
        </w:rPr>
        <w:t xml:space="preserve"> </w:t>
      </w:r>
      <w:r>
        <w:rPr>
          <w:sz w:val="18"/>
        </w:rPr>
        <w:t>소유한다</w:t>
      </w:r>
      <w:r>
        <w:rPr>
          <w:sz w:val="18"/>
        </w:rPr>
        <w:t>.</w:t>
      </w:r>
    </w:p>
    <w:p w14:paraId="335D713A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장비</w:t>
      </w:r>
      <w:r>
        <w:rPr>
          <w:sz w:val="18"/>
        </w:rPr>
        <w:t xml:space="preserve"> </w:t>
      </w:r>
      <w:r>
        <w:rPr>
          <w:sz w:val="18"/>
        </w:rPr>
        <w:t>변경</w:t>
      </w:r>
      <w:r>
        <w:rPr>
          <w:sz w:val="18"/>
        </w:rPr>
        <w:t xml:space="preserve"> </w:t>
      </w:r>
      <w:r>
        <w:rPr>
          <w:sz w:val="18"/>
        </w:rPr>
        <w:t>이벤트는</w:t>
      </w:r>
      <w:r>
        <w:rPr>
          <w:sz w:val="18"/>
        </w:rPr>
        <w:t xml:space="preserve"> </w:t>
      </w:r>
      <w:r>
        <w:rPr>
          <w:sz w:val="18"/>
        </w:rPr>
        <w:t>모든</w:t>
      </w:r>
      <w:r>
        <w:rPr>
          <w:sz w:val="18"/>
        </w:rPr>
        <w:t xml:space="preserve"> </w:t>
      </w:r>
      <w:r>
        <w:rPr>
          <w:sz w:val="18"/>
        </w:rPr>
        <w:t>모델</w:t>
      </w:r>
      <w:r>
        <w:rPr>
          <w:sz w:val="18"/>
        </w:rPr>
        <w:t xml:space="preserve"> </w:t>
      </w:r>
      <w:r>
        <w:rPr>
          <w:sz w:val="18"/>
        </w:rPr>
        <w:t>변경이</w:t>
      </w:r>
      <w:r>
        <w:rPr>
          <w:sz w:val="18"/>
        </w:rPr>
        <w:t xml:space="preserve"> </w:t>
      </w:r>
      <w:r>
        <w:rPr>
          <w:sz w:val="18"/>
        </w:rPr>
        <w:t>성공한</w:t>
      </w:r>
      <w:r>
        <w:rPr>
          <w:sz w:val="18"/>
        </w:rPr>
        <w:t xml:space="preserve"> </w:t>
      </w:r>
      <w:r>
        <w:rPr>
          <w:sz w:val="18"/>
        </w:rPr>
        <w:t>뒤</w:t>
      </w:r>
      <w:r>
        <w:rPr>
          <w:sz w:val="18"/>
        </w:rPr>
        <w:t xml:space="preserve"> </w:t>
      </w:r>
      <w:r>
        <w:rPr>
          <w:sz w:val="18"/>
        </w:rPr>
        <w:t>한</w:t>
      </w:r>
      <w:r>
        <w:rPr>
          <w:sz w:val="18"/>
        </w:rPr>
        <w:t xml:space="preserve"> </w:t>
      </w:r>
      <w:r>
        <w:rPr>
          <w:sz w:val="18"/>
        </w:rPr>
        <w:t>번만</w:t>
      </w:r>
      <w:r>
        <w:rPr>
          <w:sz w:val="18"/>
        </w:rPr>
        <w:t xml:space="preserve"> </w:t>
      </w:r>
      <w:r>
        <w:rPr>
          <w:sz w:val="18"/>
        </w:rPr>
        <w:t>발행한다</w:t>
      </w:r>
      <w:r>
        <w:rPr>
          <w:sz w:val="18"/>
        </w:rPr>
        <w:t>.</w:t>
      </w:r>
    </w:p>
    <w:p w14:paraId="22CD8EB2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장비와</w:t>
      </w:r>
      <w:r>
        <w:rPr>
          <w:sz w:val="18"/>
        </w:rPr>
        <w:t xml:space="preserve"> </w:t>
      </w:r>
      <w:r>
        <w:rPr>
          <w:sz w:val="18"/>
        </w:rPr>
        <w:t>버프는</w:t>
      </w:r>
      <w:r>
        <w:rPr>
          <w:sz w:val="18"/>
        </w:rPr>
        <w:t xml:space="preserve"> </w:t>
      </w:r>
      <w:r>
        <w:rPr>
          <w:sz w:val="18"/>
        </w:rPr>
        <w:t>각각</w:t>
      </w:r>
      <w:r>
        <w:rPr>
          <w:sz w:val="18"/>
        </w:rPr>
        <w:t xml:space="preserve"> </w:t>
      </w:r>
      <w:r>
        <w:rPr>
          <w:rFonts w:ascii="SUIT Medium" w:eastAsia="SUIT Medium" w:hAnsi="SUIT Medium" w:cs="SUIT Medium"/>
          <w:color w:val="51436E"/>
          <w:sz w:val="17"/>
        </w:rPr>
        <w:t>StatSet</w:t>
      </w:r>
      <w:r>
        <w:rPr>
          <w:sz w:val="18"/>
        </w:rPr>
        <w:t>을</w:t>
      </w:r>
      <w:r>
        <w:rPr>
          <w:sz w:val="18"/>
        </w:rPr>
        <w:t xml:space="preserve"> </w:t>
      </w:r>
      <w:r>
        <w:rPr>
          <w:sz w:val="18"/>
        </w:rPr>
        <w:t>직접</w:t>
      </w:r>
      <w:r>
        <w:rPr>
          <w:sz w:val="18"/>
        </w:rPr>
        <w:t xml:space="preserve"> </w:t>
      </w:r>
      <w:r>
        <w:rPr>
          <w:sz w:val="18"/>
        </w:rPr>
        <w:t>제공하고</w:t>
      </w:r>
      <w:r>
        <w:rPr>
          <w:sz w:val="18"/>
        </w:rPr>
        <w:t xml:space="preserve"> </w:t>
      </w:r>
      <w:r>
        <w:rPr>
          <w:sz w:val="18"/>
        </w:rPr>
        <w:t>최종</w:t>
      </w:r>
      <w:r>
        <w:rPr>
          <w:sz w:val="18"/>
        </w:rPr>
        <w:t xml:space="preserve"> </w:t>
      </w:r>
      <w:r>
        <w:rPr>
          <w:sz w:val="18"/>
        </w:rPr>
        <w:t>스탯을</w:t>
      </w:r>
      <w:r>
        <w:rPr>
          <w:sz w:val="18"/>
        </w:rPr>
        <w:t xml:space="preserve"> </w:t>
      </w:r>
      <w:r>
        <w:rPr>
          <w:sz w:val="18"/>
        </w:rPr>
        <w:t>직접</w:t>
      </w:r>
      <w:r>
        <w:rPr>
          <w:sz w:val="18"/>
        </w:rPr>
        <w:t xml:space="preserve"> </w:t>
      </w:r>
      <w:r>
        <w:rPr>
          <w:sz w:val="18"/>
        </w:rPr>
        <w:t>덮어쓰지</w:t>
      </w:r>
      <w:r>
        <w:rPr>
          <w:sz w:val="18"/>
        </w:rPr>
        <w:t xml:space="preserve"> </w:t>
      </w:r>
      <w:r>
        <w:rPr>
          <w:sz w:val="18"/>
        </w:rPr>
        <w:t>않는다</w:t>
      </w:r>
      <w:r>
        <w:rPr>
          <w:sz w:val="18"/>
        </w:rPr>
        <w:t xml:space="preserve">. </w:t>
      </w:r>
      <w:r>
        <w:rPr>
          <w:rFonts w:ascii="SUIT Medium" w:eastAsia="SUIT Medium" w:hAnsi="SUIT Medium" w:cs="SUIT Medium"/>
          <w:color w:val="51436E"/>
          <w:sz w:val="17"/>
        </w:rPr>
        <w:t>PlayerStatManager</w:t>
      </w:r>
      <w:r>
        <w:rPr>
          <w:sz w:val="18"/>
        </w:rPr>
        <w:t xml:space="preserve"> </w:t>
      </w:r>
      <w:r>
        <w:rPr>
          <w:sz w:val="18"/>
        </w:rPr>
        <w:t>합산</w:t>
      </w:r>
      <w:r>
        <w:rPr>
          <w:sz w:val="18"/>
        </w:rPr>
        <w:t xml:space="preserve"> </w:t>
      </w:r>
      <w:r>
        <w:rPr>
          <w:sz w:val="18"/>
        </w:rPr>
        <w:t>구조를</w:t>
      </w:r>
      <w:r>
        <w:rPr>
          <w:sz w:val="18"/>
        </w:rPr>
        <w:t xml:space="preserve"> </w:t>
      </w:r>
      <w:r>
        <w:rPr>
          <w:sz w:val="18"/>
        </w:rPr>
        <w:t>유지한다</w:t>
      </w:r>
      <w:r>
        <w:rPr>
          <w:sz w:val="18"/>
        </w:rPr>
        <w:t>.</w:t>
      </w:r>
    </w:p>
    <w:p w14:paraId="42E80739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순환을</w:t>
      </w:r>
      <w:r>
        <w:rPr>
          <w:sz w:val="18"/>
        </w:rPr>
        <w:t xml:space="preserve"> </w:t>
      </w:r>
      <w:r>
        <w:rPr>
          <w:sz w:val="18"/>
        </w:rPr>
        <w:t>피하기</w:t>
      </w:r>
      <w:r>
        <w:rPr>
          <w:sz w:val="18"/>
        </w:rPr>
        <w:t xml:space="preserve"> </w:t>
      </w:r>
      <w:r>
        <w:rPr>
          <w:sz w:val="18"/>
        </w:rPr>
        <w:t>위해</w:t>
      </w:r>
      <w:r>
        <w:rPr>
          <w:sz w:val="18"/>
        </w:rPr>
        <w:t xml:space="preserve"> provider</w:t>
      </w:r>
      <w:r>
        <w:rPr>
          <w:sz w:val="18"/>
        </w:rPr>
        <w:t>는</w:t>
      </w:r>
      <w:r>
        <w:rPr>
          <w:sz w:val="18"/>
        </w:rPr>
        <w:t xml:space="preserve"> StatManager</w:t>
      </w:r>
      <w:r>
        <w:rPr>
          <w:sz w:val="18"/>
        </w:rPr>
        <w:t>를</w:t>
      </w:r>
      <w:r>
        <w:rPr>
          <w:sz w:val="18"/>
        </w:rPr>
        <w:t xml:space="preserve"> </w:t>
      </w:r>
      <w:r>
        <w:rPr>
          <w:sz w:val="18"/>
        </w:rPr>
        <w:t>호출하지</w:t>
      </w:r>
      <w:r>
        <w:rPr>
          <w:sz w:val="18"/>
        </w:rPr>
        <w:t xml:space="preserve"> </w:t>
      </w:r>
      <w:r>
        <w:rPr>
          <w:sz w:val="18"/>
        </w:rPr>
        <w:t>않고</w:t>
      </w:r>
      <w:r>
        <w:rPr>
          <w:sz w:val="18"/>
        </w:rPr>
        <w:t xml:space="preserve"> </w:t>
      </w:r>
      <w:r>
        <w:rPr>
          <w:rFonts w:ascii="SUIT Medium" w:eastAsia="SUIT Medium" w:hAnsi="SUIT Medium" w:cs="SUIT Medium"/>
          <w:color w:val="51436E"/>
          <w:sz w:val="17"/>
        </w:rPr>
        <w:t>Changed</w:t>
      </w:r>
      <w:r>
        <w:rPr>
          <w:sz w:val="18"/>
        </w:rPr>
        <w:t>만</w:t>
      </w:r>
      <w:r>
        <w:rPr>
          <w:sz w:val="18"/>
        </w:rPr>
        <w:t xml:space="preserve"> </w:t>
      </w:r>
      <w:r>
        <w:rPr>
          <w:sz w:val="18"/>
        </w:rPr>
        <w:t>발행한다</w:t>
      </w:r>
      <w:r>
        <w:rPr>
          <w:sz w:val="18"/>
        </w:rPr>
        <w:t>.</w:t>
      </w:r>
    </w:p>
    <w:p w14:paraId="5A69F743" w14:textId="77777777" w:rsidR="00CB267F" w:rsidRDefault="00ED5145">
      <w:r>
        <w:br w:type="page"/>
      </w:r>
    </w:p>
    <w:p w14:paraId="2E3FB236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lastRenderedPageBreak/>
        <w:t xml:space="preserve">E-05 </w:t>
      </w:r>
      <w:r>
        <w:rPr>
          <w:rFonts w:ascii="SUIT" w:eastAsia="SUIT" w:hAnsi="SUIT" w:cs="SUIT"/>
          <w:color w:val="30353B"/>
        </w:rPr>
        <w:t>게임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상태</w:t>
      </w:r>
      <w:r>
        <w:rPr>
          <w:rFonts w:ascii="SUIT" w:eastAsia="SUIT" w:hAnsi="SUIT" w:cs="SUIT"/>
          <w:color w:val="30353B"/>
        </w:rPr>
        <w:t xml:space="preserve"> → </w:t>
      </w:r>
      <w:r>
        <w:rPr>
          <w:rFonts w:ascii="SUIT" w:eastAsia="SUIT" w:hAnsi="SUIT" w:cs="SUIT"/>
          <w:color w:val="30353B"/>
        </w:rPr>
        <w:t>도메인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이벤트</w:t>
      </w:r>
      <w:r>
        <w:rPr>
          <w:rFonts w:ascii="SUIT" w:eastAsia="SUIT" w:hAnsi="SUIT" w:cs="SUIT"/>
          <w:color w:val="30353B"/>
        </w:rPr>
        <w:t xml:space="preserve"> → UI</w:t>
      </w:r>
    </w:p>
    <w:p w14:paraId="5CA49888" w14:textId="77777777" w:rsidR="00CB267F" w:rsidRDefault="00ED5145">
      <w:pPr>
        <w:keepNext/>
        <w:jc w:val="center"/>
      </w:pPr>
      <w:r>
        <w:rPr>
          <w:noProof/>
        </w:rPr>
        <w:drawing>
          <wp:inline distT="0" distB="0" distL="0" distR="0" wp14:anchorId="289B9E4B" wp14:editId="75145D63">
            <wp:extent cx="5868000" cy="4850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85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8E38" w14:textId="77777777" w:rsidR="00CB267F" w:rsidRDefault="00ED5145">
      <w:pPr>
        <w:spacing w:after="140"/>
        <w:jc w:val="center"/>
      </w:pPr>
      <w:r>
        <w:rPr>
          <w:color w:val="66707C"/>
          <w:sz w:val="17"/>
        </w:rPr>
        <w:t>그림</w:t>
      </w:r>
      <w:r>
        <w:rPr>
          <w:color w:val="66707C"/>
          <w:sz w:val="17"/>
        </w:rPr>
        <w:t xml:space="preserve"> E-05. </w:t>
      </w:r>
      <w:r>
        <w:rPr>
          <w:color w:val="66707C"/>
          <w:sz w:val="17"/>
        </w:rPr>
        <w:t>게임</w:t>
      </w:r>
      <w:r>
        <w:rPr>
          <w:color w:val="66707C"/>
          <w:sz w:val="17"/>
        </w:rPr>
        <w:t xml:space="preserve"> </w:t>
      </w:r>
      <w:r>
        <w:rPr>
          <w:color w:val="66707C"/>
          <w:sz w:val="17"/>
        </w:rPr>
        <w:t>상태</w:t>
      </w:r>
      <w:r>
        <w:rPr>
          <w:color w:val="66707C"/>
          <w:sz w:val="17"/>
        </w:rPr>
        <w:t xml:space="preserve"> → </w:t>
      </w:r>
      <w:r>
        <w:rPr>
          <w:color w:val="66707C"/>
          <w:sz w:val="17"/>
        </w:rPr>
        <w:t>도메인</w:t>
      </w:r>
      <w:r>
        <w:rPr>
          <w:color w:val="66707C"/>
          <w:sz w:val="17"/>
        </w:rPr>
        <w:t xml:space="preserve"> </w:t>
      </w:r>
      <w:r>
        <w:rPr>
          <w:color w:val="66707C"/>
          <w:sz w:val="17"/>
        </w:rPr>
        <w:t>이벤트</w:t>
      </w:r>
      <w:r>
        <w:rPr>
          <w:color w:val="66707C"/>
          <w:sz w:val="17"/>
        </w:rPr>
        <w:t xml:space="preserve"> → UI</w:t>
      </w:r>
    </w:p>
    <w:p w14:paraId="1268DB01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UI</w:t>
      </w:r>
      <w:r>
        <w:rPr>
          <w:sz w:val="18"/>
        </w:rPr>
        <w:t>가</w:t>
      </w:r>
      <w:r>
        <w:rPr>
          <w:sz w:val="18"/>
        </w:rPr>
        <w:t xml:space="preserve"> </w:t>
      </w:r>
      <w:r>
        <w:rPr>
          <w:sz w:val="18"/>
        </w:rPr>
        <w:t>직접</w:t>
      </w:r>
      <w:r>
        <w:rPr>
          <w:sz w:val="18"/>
        </w:rPr>
        <w:t xml:space="preserve"> </w:t>
      </w:r>
      <w:r>
        <w:rPr>
          <w:sz w:val="18"/>
        </w:rPr>
        <w:t>게임</w:t>
      </w:r>
      <w:r>
        <w:rPr>
          <w:sz w:val="18"/>
        </w:rPr>
        <w:t xml:space="preserve"> </w:t>
      </w:r>
      <w:r>
        <w:rPr>
          <w:sz w:val="18"/>
        </w:rPr>
        <w:t>상태를</w:t>
      </w:r>
      <w:r>
        <w:rPr>
          <w:sz w:val="18"/>
        </w:rPr>
        <w:t xml:space="preserve"> </w:t>
      </w:r>
      <w:r>
        <w:rPr>
          <w:sz w:val="18"/>
        </w:rPr>
        <w:t>변경해도</w:t>
      </w:r>
      <w:r>
        <w:rPr>
          <w:sz w:val="18"/>
        </w:rPr>
        <w:t xml:space="preserve"> </w:t>
      </w:r>
      <w:r>
        <w:rPr>
          <w:sz w:val="18"/>
        </w:rPr>
        <w:t>되는</w:t>
      </w:r>
      <w:r>
        <w:rPr>
          <w:sz w:val="18"/>
        </w:rPr>
        <w:t xml:space="preserve"> </w:t>
      </w:r>
      <w:r>
        <w:rPr>
          <w:sz w:val="18"/>
        </w:rPr>
        <w:t>위치</w:t>
      </w:r>
      <w:r>
        <w:rPr>
          <w:sz w:val="18"/>
        </w:rPr>
        <w:t xml:space="preserve">: </w:t>
      </w:r>
      <w:r>
        <w:rPr>
          <w:sz w:val="18"/>
        </w:rPr>
        <w:t>순수</w:t>
      </w:r>
      <w:r>
        <w:rPr>
          <w:sz w:val="18"/>
        </w:rPr>
        <w:t xml:space="preserve"> UI </w:t>
      </w:r>
      <w:r>
        <w:rPr>
          <w:sz w:val="18"/>
        </w:rPr>
        <w:t>상태</w:t>
      </w:r>
      <w:r>
        <w:rPr>
          <w:sz w:val="18"/>
        </w:rPr>
        <w:t>(</w:t>
      </w:r>
      <w:r>
        <w:rPr>
          <w:sz w:val="18"/>
        </w:rPr>
        <w:t>선택</w:t>
      </w:r>
      <w:r>
        <w:rPr>
          <w:sz w:val="18"/>
        </w:rPr>
        <w:t xml:space="preserve"> </w:t>
      </w:r>
      <w:r>
        <w:rPr>
          <w:sz w:val="18"/>
        </w:rPr>
        <w:t>탭</w:t>
      </w:r>
      <w:r>
        <w:rPr>
          <w:sz w:val="18"/>
        </w:rPr>
        <w:t xml:space="preserve">, </w:t>
      </w:r>
      <w:r>
        <w:rPr>
          <w:sz w:val="18"/>
        </w:rPr>
        <w:t>정렬</w:t>
      </w:r>
      <w:r>
        <w:rPr>
          <w:sz w:val="18"/>
        </w:rPr>
        <w:t xml:space="preserve"> </w:t>
      </w:r>
      <w:r>
        <w:rPr>
          <w:sz w:val="18"/>
        </w:rPr>
        <w:t>표시</w:t>
      </w:r>
      <w:r>
        <w:rPr>
          <w:sz w:val="18"/>
        </w:rPr>
        <w:t xml:space="preserve">, </w:t>
      </w:r>
      <w:r>
        <w:rPr>
          <w:sz w:val="18"/>
        </w:rPr>
        <w:t>팝업</w:t>
      </w:r>
      <w:r>
        <w:rPr>
          <w:sz w:val="18"/>
        </w:rPr>
        <w:t xml:space="preserve"> </w:t>
      </w:r>
      <w:r>
        <w:rPr>
          <w:sz w:val="18"/>
        </w:rPr>
        <w:t>열기</w:t>
      </w:r>
      <w:r>
        <w:rPr>
          <w:sz w:val="18"/>
        </w:rPr>
        <w:t>/</w:t>
      </w:r>
      <w:r>
        <w:rPr>
          <w:sz w:val="18"/>
        </w:rPr>
        <w:t>닫기</w:t>
      </w:r>
      <w:r>
        <w:rPr>
          <w:sz w:val="18"/>
        </w:rPr>
        <w:t xml:space="preserve">, tooltip </w:t>
      </w:r>
      <w:r>
        <w:rPr>
          <w:sz w:val="18"/>
        </w:rPr>
        <w:t>표시</w:t>
      </w:r>
      <w:r>
        <w:rPr>
          <w:sz w:val="18"/>
        </w:rPr>
        <w:t>).</w:t>
      </w:r>
    </w:p>
    <w:p w14:paraId="5BA674FA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UI</w:t>
      </w:r>
      <w:r>
        <w:rPr>
          <w:sz w:val="18"/>
        </w:rPr>
        <w:t>가</w:t>
      </w:r>
      <w:r>
        <w:rPr>
          <w:sz w:val="18"/>
        </w:rPr>
        <w:t xml:space="preserve"> </w:t>
      </w:r>
      <w:r>
        <w:rPr>
          <w:sz w:val="18"/>
        </w:rPr>
        <w:t>요청만</w:t>
      </w:r>
      <w:r>
        <w:rPr>
          <w:sz w:val="18"/>
        </w:rPr>
        <w:t xml:space="preserve"> </w:t>
      </w:r>
      <w:r>
        <w:rPr>
          <w:sz w:val="18"/>
        </w:rPr>
        <w:t>보내야</w:t>
      </w:r>
      <w:r>
        <w:rPr>
          <w:sz w:val="18"/>
        </w:rPr>
        <w:t xml:space="preserve"> </w:t>
      </w:r>
      <w:r>
        <w:rPr>
          <w:sz w:val="18"/>
        </w:rPr>
        <w:t>하는</w:t>
      </w:r>
      <w:r>
        <w:rPr>
          <w:sz w:val="18"/>
        </w:rPr>
        <w:t xml:space="preserve"> </w:t>
      </w:r>
      <w:r>
        <w:rPr>
          <w:sz w:val="18"/>
        </w:rPr>
        <w:t>위치</w:t>
      </w:r>
      <w:r>
        <w:rPr>
          <w:sz w:val="18"/>
        </w:rPr>
        <w:t xml:space="preserve">: </w:t>
      </w:r>
      <w:r>
        <w:rPr>
          <w:sz w:val="18"/>
        </w:rPr>
        <w:t>아이템</w:t>
      </w:r>
      <w:r>
        <w:rPr>
          <w:sz w:val="18"/>
        </w:rPr>
        <w:t xml:space="preserve"> </w:t>
      </w:r>
      <w:r>
        <w:rPr>
          <w:sz w:val="18"/>
        </w:rPr>
        <w:t>획득</w:t>
      </w:r>
      <w:r>
        <w:rPr>
          <w:sz w:val="18"/>
        </w:rPr>
        <w:t>/</w:t>
      </w:r>
      <w:r>
        <w:rPr>
          <w:sz w:val="18"/>
        </w:rPr>
        <w:t>이동</w:t>
      </w:r>
      <w:r>
        <w:rPr>
          <w:sz w:val="18"/>
        </w:rPr>
        <w:t>/</w:t>
      </w:r>
      <w:r>
        <w:rPr>
          <w:sz w:val="18"/>
        </w:rPr>
        <w:t>장착</w:t>
      </w:r>
      <w:r>
        <w:rPr>
          <w:sz w:val="18"/>
        </w:rPr>
        <w:t xml:space="preserve">, </w:t>
      </w:r>
      <w:r>
        <w:rPr>
          <w:sz w:val="18"/>
        </w:rPr>
        <w:t>구매</w:t>
      </w:r>
      <w:r>
        <w:rPr>
          <w:sz w:val="18"/>
        </w:rPr>
        <w:t>/</w:t>
      </w:r>
      <w:r>
        <w:rPr>
          <w:sz w:val="18"/>
        </w:rPr>
        <w:t>판매</w:t>
      </w:r>
      <w:r>
        <w:rPr>
          <w:sz w:val="18"/>
        </w:rPr>
        <w:t xml:space="preserve">, </w:t>
      </w:r>
      <w:r>
        <w:rPr>
          <w:sz w:val="18"/>
        </w:rPr>
        <w:t>강화</w:t>
      </w:r>
      <w:r>
        <w:rPr>
          <w:sz w:val="18"/>
        </w:rPr>
        <w:t xml:space="preserve">, </w:t>
      </w:r>
      <w:r>
        <w:rPr>
          <w:sz w:val="18"/>
        </w:rPr>
        <w:t>버프</w:t>
      </w:r>
      <w:r>
        <w:rPr>
          <w:sz w:val="18"/>
        </w:rPr>
        <w:t xml:space="preserve"> </w:t>
      </w:r>
      <w:r>
        <w:rPr>
          <w:sz w:val="18"/>
        </w:rPr>
        <w:t>적용</w:t>
      </w:r>
      <w:r>
        <w:rPr>
          <w:sz w:val="18"/>
        </w:rPr>
        <w:t xml:space="preserve">, </w:t>
      </w:r>
      <w:r>
        <w:rPr>
          <w:sz w:val="18"/>
        </w:rPr>
        <w:t>피해</w:t>
      </w:r>
      <w:r>
        <w:rPr>
          <w:sz w:val="18"/>
        </w:rPr>
        <w:t>/</w:t>
      </w:r>
      <w:r>
        <w:rPr>
          <w:sz w:val="18"/>
        </w:rPr>
        <w:t>회복</w:t>
      </w:r>
      <w:r>
        <w:rPr>
          <w:sz w:val="18"/>
        </w:rPr>
        <w:t xml:space="preserve">, </w:t>
      </w:r>
      <w:r>
        <w:rPr>
          <w:sz w:val="18"/>
        </w:rPr>
        <w:t>저장</w:t>
      </w:r>
      <w:r>
        <w:rPr>
          <w:sz w:val="18"/>
        </w:rPr>
        <w:t xml:space="preserve"> </w:t>
      </w:r>
      <w:r>
        <w:rPr>
          <w:sz w:val="18"/>
        </w:rPr>
        <w:t>가능한</w:t>
      </w:r>
      <w:r>
        <w:rPr>
          <w:sz w:val="18"/>
        </w:rPr>
        <w:t xml:space="preserve"> </w:t>
      </w:r>
      <w:r>
        <w:rPr>
          <w:sz w:val="18"/>
        </w:rPr>
        <w:t>게임</w:t>
      </w:r>
      <w:r>
        <w:rPr>
          <w:sz w:val="18"/>
        </w:rPr>
        <w:t xml:space="preserve"> </w:t>
      </w:r>
      <w:r>
        <w:rPr>
          <w:sz w:val="18"/>
        </w:rPr>
        <w:t>상태</w:t>
      </w:r>
      <w:r>
        <w:rPr>
          <w:sz w:val="18"/>
        </w:rPr>
        <w:t xml:space="preserve"> </w:t>
      </w:r>
      <w:r>
        <w:rPr>
          <w:sz w:val="18"/>
        </w:rPr>
        <w:t>변경</w:t>
      </w:r>
      <w:r>
        <w:rPr>
          <w:sz w:val="18"/>
        </w:rPr>
        <w:t>.</w:t>
      </w:r>
    </w:p>
    <w:p w14:paraId="1BE27CD4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rFonts w:ascii="SUIT Medium" w:eastAsia="SUIT Medium" w:hAnsi="SUIT Medium" w:cs="SUIT Medium"/>
          <w:color w:val="51436E"/>
          <w:sz w:val="17"/>
        </w:rPr>
        <w:t>KY_GameEvents</w:t>
      </w:r>
      <w:r>
        <w:rPr>
          <w:sz w:val="18"/>
        </w:rPr>
        <w:t>는</w:t>
      </w:r>
      <w:r>
        <w:rPr>
          <w:sz w:val="18"/>
        </w:rPr>
        <w:t xml:space="preserve"> UI </w:t>
      </w:r>
      <w:r>
        <w:rPr>
          <w:sz w:val="18"/>
        </w:rPr>
        <w:t>내비게이션과</w:t>
      </w:r>
      <w:r>
        <w:rPr>
          <w:sz w:val="18"/>
        </w:rPr>
        <w:t xml:space="preserve"> </w:t>
      </w:r>
      <w:r>
        <w:rPr>
          <w:sz w:val="18"/>
        </w:rPr>
        <w:t>로컬</w:t>
      </w:r>
      <w:r>
        <w:rPr>
          <w:sz w:val="18"/>
        </w:rPr>
        <w:t xml:space="preserve"> </w:t>
      </w:r>
      <w:r>
        <w:rPr>
          <w:sz w:val="18"/>
        </w:rPr>
        <w:t>화면</w:t>
      </w:r>
      <w:r>
        <w:rPr>
          <w:sz w:val="18"/>
        </w:rPr>
        <w:t xml:space="preserve"> </w:t>
      </w:r>
      <w:r>
        <w:rPr>
          <w:sz w:val="18"/>
        </w:rPr>
        <w:t>명령에</w:t>
      </w:r>
      <w:r>
        <w:rPr>
          <w:sz w:val="18"/>
        </w:rPr>
        <w:t xml:space="preserve"> </w:t>
      </w:r>
      <w:r>
        <w:rPr>
          <w:sz w:val="18"/>
        </w:rPr>
        <w:t>적합하다</w:t>
      </w:r>
      <w:r>
        <w:rPr>
          <w:sz w:val="18"/>
        </w:rPr>
        <w:t>.</w:t>
      </w:r>
    </w:p>
    <w:p w14:paraId="5ADB9AF8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체력</w:t>
      </w:r>
      <w:r>
        <w:rPr>
          <w:sz w:val="18"/>
        </w:rPr>
        <w:t>/</w:t>
      </w:r>
      <w:r>
        <w:rPr>
          <w:sz w:val="18"/>
        </w:rPr>
        <w:t>마나</w:t>
      </w:r>
      <w:r>
        <w:rPr>
          <w:sz w:val="18"/>
        </w:rPr>
        <w:t>/</w:t>
      </w:r>
      <w:r>
        <w:rPr>
          <w:sz w:val="18"/>
        </w:rPr>
        <w:t>스탯</w:t>
      </w:r>
      <w:r>
        <w:rPr>
          <w:sz w:val="18"/>
        </w:rPr>
        <w:t>/</w:t>
      </w:r>
      <w:r>
        <w:rPr>
          <w:sz w:val="18"/>
        </w:rPr>
        <w:t>인벤토리</w:t>
      </w:r>
      <w:r>
        <w:rPr>
          <w:sz w:val="18"/>
        </w:rPr>
        <w:t xml:space="preserve"> </w:t>
      </w:r>
      <w:r>
        <w:rPr>
          <w:sz w:val="18"/>
        </w:rPr>
        <w:t>같은</w:t>
      </w:r>
      <w:r>
        <w:rPr>
          <w:sz w:val="18"/>
        </w:rPr>
        <w:t xml:space="preserve"> </w:t>
      </w:r>
      <w:r>
        <w:rPr>
          <w:sz w:val="18"/>
        </w:rPr>
        <w:t>도메인</w:t>
      </w:r>
      <w:r>
        <w:rPr>
          <w:sz w:val="18"/>
        </w:rPr>
        <w:t xml:space="preserve"> </w:t>
      </w:r>
      <w:r>
        <w:rPr>
          <w:sz w:val="18"/>
        </w:rPr>
        <w:t>이벤트는</w:t>
      </w:r>
      <w:r>
        <w:rPr>
          <w:sz w:val="18"/>
        </w:rPr>
        <w:t xml:space="preserve"> </w:t>
      </w:r>
      <w:r>
        <w:rPr>
          <w:sz w:val="18"/>
        </w:rPr>
        <w:t>상태</w:t>
      </w:r>
      <w:r>
        <w:rPr>
          <w:sz w:val="18"/>
        </w:rPr>
        <w:t xml:space="preserve"> </w:t>
      </w:r>
      <w:r>
        <w:rPr>
          <w:sz w:val="18"/>
        </w:rPr>
        <w:t>소유자</w:t>
      </w:r>
      <w:r>
        <w:rPr>
          <w:sz w:val="18"/>
        </w:rPr>
        <w:t xml:space="preserve"> </w:t>
      </w:r>
      <w:r>
        <w:rPr>
          <w:sz w:val="18"/>
        </w:rPr>
        <w:t>인스턴스가</w:t>
      </w:r>
      <w:r>
        <w:rPr>
          <w:sz w:val="18"/>
        </w:rPr>
        <w:t xml:space="preserve"> </w:t>
      </w:r>
      <w:r>
        <w:rPr>
          <w:sz w:val="18"/>
        </w:rPr>
        <w:t>발행해야</w:t>
      </w:r>
      <w:r>
        <w:rPr>
          <w:sz w:val="18"/>
        </w:rPr>
        <w:t xml:space="preserve"> </w:t>
      </w:r>
      <w:r>
        <w:rPr>
          <w:sz w:val="18"/>
        </w:rPr>
        <w:t>한다</w:t>
      </w:r>
      <w:r>
        <w:rPr>
          <w:sz w:val="18"/>
        </w:rPr>
        <w:t>.</w:t>
      </w:r>
    </w:p>
    <w:p w14:paraId="35D500A6" w14:textId="77777777" w:rsidR="00CB267F" w:rsidRDefault="00ED5145">
      <w:pPr>
        <w:pStyle w:val="a0"/>
        <w:spacing w:after="50" w:line="312" w:lineRule="auto"/>
        <w:ind w:left="510" w:hanging="238"/>
      </w:pPr>
      <w:r>
        <w:rPr>
          <w:sz w:val="18"/>
        </w:rPr>
        <w:t>하나의</w:t>
      </w:r>
      <w:r>
        <w:rPr>
          <w:sz w:val="18"/>
        </w:rPr>
        <w:t xml:space="preserve"> </w:t>
      </w:r>
      <w:r>
        <w:rPr>
          <w:sz w:val="18"/>
        </w:rPr>
        <w:t>전역</w:t>
      </w:r>
      <w:r>
        <w:rPr>
          <w:sz w:val="18"/>
        </w:rPr>
        <w:t xml:space="preserve"> </w:t>
      </w:r>
      <w:r>
        <w:rPr>
          <w:sz w:val="18"/>
        </w:rPr>
        <w:t>이벤트</w:t>
      </w:r>
      <w:r>
        <w:rPr>
          <w:sz w:val="18"/>
        </w:rPr>
        <w:t xml:space="preserve"> </w:t>
      </w:r>
      <w:r>
        <w:rPr>
          <w:sz w:val="18"/>
        </w:rPr>
        <w:t>버스로</w:t>
      </w:r>
      <w:r>
        <w:rPr>
          <w:sz w:val="18"/>
        </w:rPr>
        <w:t xml:space="preserve"> </w:t>
      </w:r>
      <w:r>
        <w:rPr>
          <w:sz w:val="18"/>
        </w:rPr>
        <w:t>통합하지</w:t>
      </w:r>
      <w:r>
        <w:rPr>
          <w:sz w:val="18"/>
        </w:rPr>
        <w:t xml:space="preserve"> </w:t>
      </w:r>
      <w:r>
        <w:rPr>
          <w:sz w:val="18"/>
        </w:rPr>
        <w:t>않는다</w:t>
      </w:r>
      <w:r>
        <w:rPr>
          <w:sz w:val="18"/>
        </w:rPr>
        <w:t xml:space="preserve">. </w:t>
      </w:r>
      <w:r>
        <w:rPr>
          <w:sz w:val="18"/>
        </w:rPr>
        <w:t>도메인</w:t>
      </w:r>
      <w:r>
        <w:rPr>
          <w:sz w:val="18"/>
        </w:rPr>
        <w:t xml:space="preserve"> </w:t>
      </w:r>
      <w:r>
        <w:rPr>
          <w:sz w:val="18"/>
        </w:rPr>
        <w:t>이벤트와</w:t>
      </w:r>
      <w:r>
        <w:rPr>
          <w:sz w:val="18"/>
        </w:rPr>
        <w:t xml:space="preserve"> UI </w:t>
      </w:r>
      <w:r>
        <w:rPr>
          <w:sz w:val="18"/>
        </w:rPr>
        <w:t>이벤트의</w:t>
      </w:r>
      <w:r>
        <w:rPr>
          <w:sz w:val="18"/>
        </w:rPr>
        <w:t xml:space="preserve"> </w:t>
      </w:r>
      <w:r>
        <w:rPr>
          <w:sz w:val="18"/>
        </w:rPr>
        <w:t>수명과</w:t>
      </w:r>
      <w:r>
        <w:rPr>
          <w:sz w:val="18"/>
        </w:rPr>
        <w:t xml:space="preserve"> </w:t>
      </w:r>
      <w:r>
        <w:rPr>
          <w:sz w:val="18"/>
        </w:rPr>
        <w:t>대상이</w:t>
      </w:r>
      <w:r>
        <w:rPr>
          <w:sz w:val="18"/>
        </w:rPr>
        <w:t xml:space="preserve"> </w:t>
      </w:r>
      <w:r>
        <w:rPr>
          <w:sz w:val="18"/>
        </w:rPr>
        <w:t>다르다</w:t>
      </w:r>
      <w:r>
        <w:rPr>
          <w:sz w:val="18"/>
        </w:rPr>
        <w:t>.</w:t>
      </w:r>
    </w:p>
    <w:p w14:paraId="4786B101" w14:textId="77777777" w:rsidR="00CB267F" w:rsidRDefault="00CB267F">
      <w:pPr>
        <w:sectPr w:rsidR="00CB267F">
          <w:headerReference w:type="default" r:id="rId33"/>
          <w:footerReference w:type="default" r:id="rId34"/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</w:p>
    <w:p w14:paraId="15413EE5" w14:textId="77777777" w:rsidR="00CB267F" w:rsidRDefault="00ED5145">
      <w:pPr>
        <w:pStyle w:val="1"/>
        <w:keepLines w:val="0"/>
      </w:pPr>
      <w:bookmarkStart w:id="14" w:name="section_f"/>
      <w:bookmarkStart w:id="15" w:name="_Toc234839885"/>
      <w:r>
        <w:rPr>
          <w:rFonts w:ascii="SUIT" w:eastAsia="SUIT" w:hAnsi="SUIT" w:cs="SUIT"/>
          <w:color w:val="30353B"/>
        </w:rPr>
        <w:lastRenderedPageBreak/>
        <w:t xml:space="preserve">F. </w:t>
      </w:r>
      <w:r>
        <w:rPr>
          <w:rFonts w:ascii="SUIT" w:eastAsia="SUIT" w:hAnsi="SUIT" w:cs="SUIT"/>
          <w:color w:val="30353B"/>
        </w:rPr>
        <w:t>우선순위</w:t>
      </w:r>
      <w:bookmarkEnd w:id="14"/>
      <w:bookmarkEnd w:id="15"/>
    </w:p>
    <w:p w14:paraId="03168E45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t xml:space="preserve">1. </w:t>
      </w:r>
      <w:r>
        <w:rPr>
          <w:rFonts w:ascii="SUIT" w:eastAsia="SUIT" w:hAnsi="SUIT" w:cs="SUIT"/>
          <w:color w:val="30353B"/>
        </w:rPr>
        <w:t>시스템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통합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전에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수정</w:t>
      </w: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4300"/>
        <w:gridCol w:w="2738"/>
      </w:tblGrid>
      <w:tr w:rsidR="00CB267F" w14:paraId="2C012B50" w14:textId="77777777">
        <w:trPr>
          <w:cantSplit/>
          <w:tblHeader/>
        </w:trPr>
        <w:tc>
          <w:tcPr>
            <w:tcW w:w="2600" w:type="dxa"/>
            <w:shd w:val="clear" w:color="auto" w:fill="263D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C8D97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항목</w:t>
            </w:r>
          </w:p>
        </w:tc>
        <w:tc>
          <w:tcPr>
            <w:tcW w:w="4300" w:type="dxa"/>
            <w:shd w:val="clear" w:color="auto" w:fill="263D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086E3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이유</w:t>
            </w:r>
          </w:p>
        </w:tc>
        <w:tc>
          <w:tcPr>
            <w:tcW w:w="2738" w:type="dxa"/>
            <w:shd w:val="clear" w:color="auto" w:fill="263D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3A9AC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상태</w:t>
            </w:r>
          </w:p>
        </w:tc>
      </w:tr>
      <w:tr w:rsidR="00CB267F" w14:paraId="395134F2" w14:textId="77777777">
        <w:trPr>
          <w:cantSplit/>
        </w:trPr>
        <w:tc>
          <w:tcPr>
            <w:tcW w:w="2600" w:type="dxa"/>
          </w:tcPr>
          <w:p w14:paraId="43E77168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정식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플레이어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선택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TestPlayer </w:t>
            </w:r>
            <w:r>
              <w:rPr>
                <w:sz w:val="17"/>
              </w:rPr>
              <w:t>격리</w:t>
            </w:r>
          </w:p>
        </w:tc>
        <w:tc>
          <w:tcPr>
            <w:tcW w:w="4300" w:type="dxa"/>
          </w:tcPr>
          <w:p w14:paraId="20F6785A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기능을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동시에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연결하는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방지</w:t>
            </w:r>
          </w:p>
        </w:tc>
        <w:tc>
          <w:tcPr>
            <w:tcW w:w="2738" w:type="dxa"/>
          </w:tcPr>
          <w:p w14:paraId="2A73D8CF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필요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권장안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존재</w:t>
            </w:r>
          </w:p>
        </w:tc>
      </w:tr>
      <w:tr w:rsidR="00CB267F" w14:paraId="34285AB6" w14:textId="77777777">
        <w:trPr>
          <w:cantSplit/>
        </w:trPr>
        <w:tc>
          <w:tcPr>
            <w:tcW w:w="2600" w:type="dxa"/>
            <w:shd w:val="clear" w:color="auto" w:fill="FAFBFC"/>
          </w:tcPr>
          <w:p w14:paraId="7B690725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플레이어별</w:t>
            </w:r>
            <w:r>
              <w:rPr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6"/>
              </w:rPr>
              <w:t>PlayerContext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경계</w:t>
            </w:r>
          </w:p>
        </w:tc>
        <w:tc>
          <w:tcPr>
            <w:tcW w:w="4300" w:type="dxa"/>
            <w:shd w:val="clear" w:color="auto" w:fill="FAFBFC"/>
          </w:tcPr>
          <w:p w14:paraId="0744117A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신규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연결이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전역</w:t>
            </w:r>
            <w:r>
              <w:rPr>
                <w:sz w:val="17"/>
              </w:rPr>
              <w:t xml:space="preserve"> Instance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종속되는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것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방지</w:t>
            </w:r>
          </w:p>
        </w:tc>
        <w:tc>
          <w:tcPr>
            <w:tcW w:w="2738" w:type="dxa"/>
            <w:shd w:val="clear" w:color="auto" w:fill="FAFBFC"/>
          </w:tcPr>
          <w:p w14:paraId="595F32AF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개선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권장</w:t>
            </w:r>
          </w:p>
        </w:tc>
      </w:tr>
      <w:tr w:rsidR="00CB267F" w14:paraId="57CD0983" w14:textId="77777777">
        <w:trPr>
          <w:cantSplit/>
        </w:trPr>
        <w:tc>
          <w:tcPr>
            <w:tcW w:w="2600" w:type="dxa"/>
          </w:tcPr>
          <w:p w14:paraId="0B2CCA9E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로컬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플레이어당</w:t>
            </w:r>
            <w:r>
              <w:rPr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6"/>
              </w:rPr>
              <w:t>GameInputActions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소유</w:t>
            </w:r>
          </w:p>
        </w:tc>
        <w:tc>
          <w:tcPr>
            <w:tcW w:w="4300" w:type="dxa"/>
          </w:tcPr>
          <w:p w14:paraId="5065C259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리바인딩과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입력의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일관성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확보</w:t>
            </w:r>
          </w:p>
        </w:tc>
        <w:tc>
          <w:tcPr>
            <w:tcW w:w="2738" w:type="dxa"/>
          </w:tcPr>
          <w:p w14:paraId="6ADDBDF3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확정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문제</w:t>
            </w:r>
          </w:p>
        </w:tc>
      </w:tr>
      <w:tr w:rsidR="00CB267F" w14:paraId="1B862F30" w14:textId="77777777">
        <w:trPr>
          <w:cantSplit/>
        </w:trPr>
        <w:tc>
          <w:tcPr>
            <w:tcW w:w="2600" w:type="dxa"/>
            <w:shd w:val="clear" w:color="auto" w:fill="FAFBFC"/>
          </w:tcPr>
          <w:p w14:paraId="6FF2D8B4" w14:textId="77777777" w:rsidR="00CB267F" w:rsidRDefault="00ED5145">
            <w:pPr>
              <w:spacing w:after="0" w:line="300" w:lineRule="auto"/>
            </w:pPr>
            <w:r>
              <w:rPr>
                <w:rFonts w:ascii="SUIT Medium" w:eastAsia="SUIT Medium" w:hAnsi="SUIT Medium" w:cs="SUIT Medium"/>
                <w:color w:val="51436E"/>
                <w:sz w:val="16"/>
              </w:rPr>
              <w:t>EquipmentSystem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공식</w:t>
            </w:r>
            <w:r>
              <w:rPr>
                <w:sz w:val="17"/>
              </w:rPr>
              <w:t xml:space="preserve"> API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6"/>
              </w:rPr>
              <w:t>Try*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제한</w:t>
            </w:r>
          </w:p>
        </w:tc>
        <w:tc>
          <w:tcPr>
            <w:tcW w:w="4300" w:type="dxa"/>
            <w:shd w:val="clear" w:color="auto" w:fill="FAFBFC"/>
          </w:tcPr>
          <w:p w14:paraId="527063BB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불변식이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다른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변경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경로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제거</w:t>
            </w:r>
          </w:p>
        </w:tc>
        <w:tc>
          <w:tcPr>
            <w:tcW w:w="2738" w:type="dxa"/>
            <w:shd w:val="clear" w:color="auto" w:fill="FAFBFC"/>
          </w:tcPr>
          <w:p w14:paraId="3CAEDDF7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확정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문제</w:t>
            </w:r>
          </w:p>
        </w:tc>
      </w:tr>
      <w:tr w:rsidR="00CB267F" w14:paraId="57DF4954" w14:textId="77777777">
        <w:trPr>
          <w:cantSplit/>
        </w:trPr>
        <w:tc>
          <w:tcPr>
            <w:tcW w:w="2600" w:type="dxa"/>
          </w:tcPr>
          <w:p w14:paraId="05CD11D8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강화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레벨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소유자를</w:t>
            </w:r>
            <w:r>
              <w:rPr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6"/>
              </w:rPr>
              <w:t>ItemInstance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확정</w:t>
            </w:r>
          </w:p>
        </w:tc>
        <w:tc>
          <w:tcPr>
            <w:tcW w:w="4300" w:type="dxa"/>
          </w:tcPr>
          <w:p w14:paraId="273230EF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저장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스탯</w:t>
            </w:r>
            <w:r>
              <w:rPr>
                <w:sz w:val="17"/>
              </w:rPr>
              <w:t xml:space="preserve">/UI </w:t>
            </w:r>
            <w:r>
              <w:rPr>
                <w:sz w:val="17"/>
              </w:rPr>
              <w:t>연결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중복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제거</w:t>
            </w:r>
          </w:p>
        </w:tc>
        <w:tc>
          <w:tcPr>
            <w:tcW w:w="2738" w:type="dxa"/>
          </w:tcPr>
          <w:p w14:paraId="4B8C13C5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확정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문제</w:t>
            </w:r>
          </w:p>
        </w:tc>
      </w:tr>
    </w:tbl>
    <w:p w14:paraId="2C0CF069" w14:textId="77777777" w:rsidR="00CB267F" w:rsidRDefault="00CB267F">
      <w:pPr>
        <w:spacing w:after="40"/>
      </w:pPr>
    </w:p>
    <w:p w14:paraId="076FBE45" w14:textId="77777777" w:rsidR="00CB267F" w:rsidRDefault="00ED5145">
      <w:r>
        <w:br w:type="page"/>
      </w:r>
    </w:p>
    <w:p w14:paraId="64E3138A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lastRenderedPageBreak/>
        <w:t xml:space="preserve">2. </w:t>
      </w:r>
      <w:r>
        <w:rPr>
          <w:rFonts w:ascii="SUIT" w:eastAsia="SUIT" w:hAnsi="SUIT" w:cs="SUIT"/>
          <w:color w:val="30353B"/>
        </w:rPr>
        <w:t>시스템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통합하면서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수정</w:t>
      </w: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4300"/>
        <w:gridCol w:w="2738"/>
      </w:tblGrid>
      <w:tr w:rsidR="00CB267F" w14:paraId="416143E2" w14:textId="77777777">
        <w:trPr>
          <w:cantSplit/>
          <w:tblHeader/>
        </w:trPr>
        <w:tc>
          <w:tcPr>
            <w:tcW w:w="2600" w:type="dxa"/>
            <w:shd w:val="clear" w:color="auto" w:fill="263D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170FE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항목</w:t>
            </w:r>
          </w:p>
        </w:tc>
        <w:tc>
          <w:tcPr>
            <w:tcW w:w="4300" w:type="dxa"/>
            <w:shd w:val="clear" w:color="auto" w:fill="263D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8B4A2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이유</w:t>
            </w:r>
          </w:p>
        </w:tc>
        <w:tc>
          <w:tcPr>
            <w:tcW w:w="2738" w:type="dxa"/>
            <w:shd w:val="clear" w:color="auto" w:fill="263D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6AE80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상태</w:t>
            </w:r>
          </w:p>
        </w:tc>
      </w:tr>
      <w:tr w:rsidR="00CB267F" w14:paraId="29AB7608" w14:textId="77777777">
        <w:trPr>
          <w:cantSplit/>
        </w:trPr>
        <w:tc>
          <w:tcPr>
            <w:tcW w:w="2600" w:type="dxa"/>
          </w:tcPr>
          <w:p w14:paraId="4B7617B5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 xml:space="preserve">Inventory </w:t>
            </w:r>
            <w:r>
              <w:rPr>
                <w:sz w:val="17"/>
              </w:rPr>
              <w:t>모델과</w:t>
            </w:r>
            <w:r>
              <w:rPr>
                <w:sz w:val="17"/>
              </w:rPr>
              <w:t xml:space="preserve"> UI </w:t>
            </w:r>
            <w:r>
              <w:rPr>
                <w:sz w:val="17"/>
              </w:rPr>
              <w:t>생성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분리</w:t>
            </w:r>
          </w:p>
        </w:tc>
        <w:tc>
          <w:tcPr>
            <w:tcW w:w="4300" w:type="dxa"/>
          </w:tcPr>
          <w:p w14:paraId="0C785618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드랍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저장</w:t>
            </w:r>
            <w:r>
              <w:rPr>
                <w:sz w:val="17"/>
              </w:rPr>
              <w:t xml:space="preserve">/UI </w:t>
            </w:r>
            <w:r>
              <w:rPr>
                <w:sz w:val="17"/>
              </w:rPr>
              <w:t>연결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자연스럽게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경계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도입</w:t>
            </w:r>
          </w:p>
        </w:tc>
        <w:tc>
          <w:tcPr>
            <w:tcW w:w="2738" w:type="dxa"/>
          </w:tcPr>
          <w:p w14:paraId="7F8B9A4D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확정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문제</w:t>
            </w:r>
          </w:p>
        </w:tc>
      </w:tr>
      <w:tr w:rsidR="00CB267F" w14:paraId="5C321E61" w14:textId="77777777">
        <w:trPr>
          <w:cantSplit/>
        </w:trPr>
        <w:tc>
          <w:tcPr>
            <w:tcW w:w="2600" w:type="dxa"/>
            <w:shd w:val="clear" w:color="auto" w:fill="FAFBFC"/>
          </w:tcPr>
          <w:p w14:paraId="31DBE6B3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 xml:space="preserve">EquipmentTransaction </w:t>
            </w:r>
            <w:r>
              <w:rPr>
                <w:sz w:val="17"/>
              </w:rPr>
              <w:t>도입</w:t>
            </w:r>
          </w:p>
        </w:tc>
        <w:tc>
          <w:tcPr>
            <w:tcW w:w="4300" w:type="dxa"/>
            <w:shd w:val="clear" w:color="auto" w:fill="FAFBFC"/>
          </w:tcPr>
          <w:p w14:paraId="5C2E3A0A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인벤토리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장비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원자성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확보</w:t>
            </w:r>
          </w:p>
        </w:tc>
        <w:tc>
          <w:tcPr>
            <w:tcW w:w="2738" w:type="dxa"/>
            <w:shd w:val="clear" w:color="auto" w:fill="FAFBFC"/>
          </w:tcPr>
          <w:p w14:paraId="747589BD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확정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문제</w:t>
            </w:r>
          </w:p>
        </w:tc>
      </w:tr>
      <w:tr w:rsidR="00CB267F" w14:paraId="763586A1" w14:textId="77777777">
        <w:trPr>
          <w:cantSplit/>
        </w:trPr>
        <w:tc>
          <w:tcPr>
            <w:tcW w:w="2600" w:type="dxa"/>
          </w:tcPr>
          <w:p w14:paraId="09C45FDC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T_PlayerCombat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HP/</w:t>
            </w:r>
            <w:r>
              <w:rPr>
                <w:sz w:val="17"/>
              </w:rPr>
              <w:t>수치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테스트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분리</w:t>
            </w:r>
          </w:p>
        </w:tc>
        <w:tc>
          <w:tcPr>
            <w:tcW w:w="4300" w:type="dxa"/>
          </w:tcPr>
          <w:p w14:paraId="4D9E2E9F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정식</w:t>
            </w:r>
            <w:r>
              <w:rPr>
                <w:sz w:val="17"/>
              </w:rPr>
              <w:t xml:space="preserve"> Stat/Health </w:t>
            </w:r>
            <w:r>
              <w:rPr>
                <w:sz w:val="17"/>
              </w:rPr>
              <w:t>연결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중복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제거</w:t>
            </w:r>
          </w:p>
        </w:tc>
        <w:tc>
          <w:tcPr>
            <w:tcW w:w="2738" w:type="dxa"/>
          </w:tcPr>
          <w:p w14:paraId="486F7057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통합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과정에서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해결</w:t>
            </w:r>
          </w:p>
        </w:tc>
      </w:tr>
      <w:tr w:rsidR="00CB267F" w14:paraId="087DFA6F" w14:textId="77777777">
        <w:trPr>
          <w:cantSplit/>
        </w:trPr>
        <w:tc>
          <w:tcPr>
            <w:tcW w:w="2600" w:type="dxa"/>
            <w:shd w:val="clear" w:color="auto" w:fill="FAFBFC"/>
          </w:tcPr>
          <w:p w14:paraId="7E7AC432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장비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버프</w:t>
            </w:r>
            <w:r>
              <w:rPr>
                <w:sz w:val="17"/>
              </w:rPr>
              <w:t xml:space="preserve"> Changed → Stat </w:t>
            </w:r>
            <w:r>
              <w:rPr>
                <w:sz w:val="17"/>
              </w:rPr>
              <w:t>재계산</w:t>
            </w:r>
          </w:p>
        </w:tc>
        <w:tc>
          <w:tcPr>
            <w:tcW w:w="4300" w:type="dxa"/>
            <w:shd w:val="clear" w:color="auto" w:fill="FAFBFC"/>
          </w:tcPr>
          <w:p w14:paraId="46C5C027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현재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순환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폴링을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단방향화</w:t>
            </w:r>
          </w:p>
        </w:tc>
        <w:tc>
          <w:tcPr>
            <w:tcW w:w="2738" w:type="dxa"/>
            <w:shd w:val="clear" w:color="auto" w:fill="FAFBFC"/>
          </w:tcPr>
          <w:p w14:paraId="2B697A1A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통합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과정에서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해결</w:t>
            </w:r>
          </w:p>
        </w:tc>
      </w:tr>
      <w:tr w:rsidR="00CB267F" w14:paraId="083432C1" w14:textId="77777777">
        <w:trPr>
          <w:cantSplit/>
        </w:trPr>
        <w:tc>
          <w:tcPr>
            <w:tcW w:w="2600" w:type="dxa"/>
          </w:tcPr>
          <w:p w14:paraId="63FD36A2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Health/Mana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StatChanged </w:t>
            </w:r>
            <w:r>
              <w:rPr>
                <w:sz w:val="17"/>
              </w:rPr>
              <w:t>구독</w:t>
            </w:r>
          </w:p>
        </w:tc>
        <w:tc>
          <w:tcPr>
            <w:tcW w:w="4300" w:type="dxa"/>
          </w:tcPr>
          <w:p w14:paraId="0425DB8B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최대값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정책을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명시하고</w:t>
            </w:r>
            <w:r>
              <w:rPr>
                <w:sz w:val="17"/>
              </w:rPr>
              <w:t xml:space="preserve"> Update </w:t>
            </w:r>
            <w:r>
              <w:rPr>
                <w:sz w:val="17"/>
              </w:rPr>
              <w:t>폴링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제거</w:t>
            </w:r>
          </w:p>
        </w:tc>
        <w:tc>
          <w:tcPr>
            <w:tcW w:w="2738" w:type="dxa"/>
          </w:tcPr>
          <w:p w14:paraId="3B640C2F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통합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과정에서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해결</w:t>
            </w:r>
          </w:p>
        </w:tc>
      </w:tr>
      <w:tr w:rsidR="00CB267F" w14:paraId="769C7312" w14:textId="77777777">
        <w:trPr>
          <w:cantSplit/>
        </w:trPr>
        <w:tc>
          <w:tcPr>
            <w:tcW w:w="2600" w:type="dxa"/>
            <w:shd w:val="clear" w:color="auto" w:fill="FAFBFC"/>
          </w:tcPr>
          <w:p w14:paraId="558BDB1F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도메인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이벤트와</w:t>
            </w:r>
            <w:r>
              <w:rPr>
                <w:sz w:val="17"/>
              </w:rPr>
              <w:t xml:space="preserve"> UI </w:t>
            </w:r>
            <w:r>
              <w:rPr>
                <w:sz w:val="17"/>
              </w:rPr>
              <w:t>내비게이션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이벤트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분리</w:t>
            </w:r>
          </w:p>
        </w:tc>
        <w:tc>
          <w:tcPr>
            <w:tcW w:w="4300" w:type="dxa"/>
            <w:shd w:val="clear" w:color="auto" w:fill="FAFBFC"/>
          </w:tcPr>
          <w:p w14:paraId="71621943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로컬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플레이어</w:t>
            </w:r>
            <w:r>
              <w:rPr>
                <w:sz w:val="17"/>
              </w:rPr>
              <w:t xml:space="preserve"> HUD </w:t>
            </w:r>
            <w:r>
              <w:rPr>
                <w:sz w:val="17"/>
              </w:rPr>
              <w:t>연결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</w:t>
            </w:r>
          </w:p>
        </w:tc>
        <w:tc>
          <w:tcPr>
            <w:tcW w:w="2738" w:type="dxa"/>
            <w:shd w:val="clear" w:color="auto" w:fill="FAFBFC"/>
          </w:tcPr>
          <w:p w14:paraId="5B7019D9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통합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과정에서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해결</w:t>
            </w:r>
          </w:p>
        </w:tc>
      </w:tr>
      <w:tr w:rsidR="00CB267F" w14:paraId="7BA1EAD1" w14:textId="77777777">
        <w:trPr>
          <w:cantSplit/>
        </w:trPr>
        <w:tc>
          <w:tcPr>
            <w:tcW w:w="2600" w:type="dxa"/>
          </w:tcPr>
          <w:p w14:paraId="6AF76030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강화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서비스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분리</w:t>
            </w:r>
          </w:p>
        </w:tc>
        <w:tc>
          <w:tcPr>
            <w:tcW w:w="4300" w:type="dxa"/>
          </w:tcPr>
          <w:p w14:paraId="2F320BF2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 xml:space="preserve">ItemInstance </w:t>
            </w:r>
            <w:r>
              <w:rPr>
                <w:sz w:val="17"/>
              </w:rPr>
              <w:t>유효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옵션과</w:t>
            </w:r>
            <w:r>
              <w:rPr>
                <w:sz w:val="17"/>
              </w:rPr>
              <w:t xml:space="preserve"> UI </w:t>
            </w:r>
            <w:r>
              <w:rPr>
                <w:sz w:val="17"/>
              </w:rPr>
              <w:t>표시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규칙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통일</w:t>
            </w:r>
          </w:p>
        </w:tc>
        <w:tc>
          <w:tcPr>
            <w:tcW w:w="2738" w:type="dxa"/>
          </w:tcPr>
          <w:p w14:paraId="2E011C28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개선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권장</w:t>
            </w:r>
          </w:p>
        </w:tc>
      </w:tr>
    </w:tbl>
    <w:p w14:paraId="0DBA4E49" w14:textId="77777777" w:rsidR="00CB267F" w:rsidRDefault="00CB267F">
      <w:pPr>
        <w:spacing w:after="40"/>
      </w:pPr>
    </w:p>
    <w:p w14:paraId="3F5A11D3" w14:textId="77777777" w:rsidR="00CB267F" w:rsidRDefault="00ED5145">
      <w:r>
        <w:br w:type="page"/>
      </w:r>
    </w:p>
    <w:p w14:paraId="7D6A942E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lastRenderedPageBreak/>
        <w:t xml:space="preserve">3. </w:t>
      </w:r>
      <w:r>
        <w:rPr>
          <w:rFonts w:ascii="SUIT" w:eastAsia="SUIT" w:hAnsi="SUIT" w:cs="SUIT"/>
          <w:color w:val="30353B"/>
        </w:rPr>
        <w:t>멀티플레이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연동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전에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수정</w:t>
      </w: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4300"/>
        <w:gridCol w:w="2738"/>
      </w:tblGrid>
      <w:tr w:rsidR="00CB267F" w14:paraId="1EE2102A" w14:textId="77777777">
        <w:trPr>
          <w:cantSplit/>
          <w:tblHeader/>
        </w:trPr>
        <w:tc>
          <w:tcPr>
            <w:tcW w:w="2600" w:type="dxa"/>
            <w:shd w:val="clear" w:color="auto" w:fill="263D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3A251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항목</w:t>
            </w:r>
          </w:p>
        </w:tc>
        <w:tc>
          <w:tcPr>
            <w:tcW w:w="4300" w:type="dxa"/>
            <w:shd w:val="clear" w:color="auto" w:fill="263D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6F622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이유</w:t>
            </w:r>
          </w:p>
        </w:tc>
        <w:tc>
          <w:tcPr>
            <w:tcW w:w="2738" w:type="dxa"/>
            <w:shd w:val="clear" w:color="auto" w:fill="263D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D682A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처리</w:t>
            </w:r>
            <w:r>
              <w:rPr>
                <w:rFonts w:ascii="SUIT Medium" w:eastAsia="SUIT Medium" w:hAnsi="SUIT Medium" w:cs="SUIT Medium"/>
                <w:color w:val="FFFFFF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FFFFFF"/>
                <w:sz w:val="17"/>
              </w:rPr>
              <w:t>시점</w:t>
            </w:r>
          </w:p>
        </w:tc>
      </w:tr>
      <w:tr w:rsidR="00CB267F" w14:paraId="6621F800" w14:textId="77777777">
        <w:trPr>
          <w:cantSplit/>
        </w:trPr>
        <w:tc>
          <w:tcPr>
            <w:tcW w:w="2600" w:type="dxa"/>
          </w:tcPr>
          <w:p w14:paraId="6192ED4D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공격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결과를</w:t>
            </w:r>
            <w:r>
              <w:rPr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6"/>
              </w:rPr>
              <w:t>DamageRequest</w:t>
            </w:r>
            <w:r>
              <w:rPr>
                <w:sz w:val="17"/>
              </w:rPr>
              <w:t xml:space="preserve">/Resolver </w:t>
            </w:r>
            <w:r>
              <w:rPr>
                <w:sz w:val="17"/>
              </w:rPr>
              <w:t>경계로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분리</w:t>
            </w:r>
          </w:p>
        </w:tc>
        <w:tc>
          <w:tcPr>
            <w:tcW w:w="4300" w:type="dxa"/>
          </w:tcPr>
          <w:p w14:paraId="5CA69F34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권한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피해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넣을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교체점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확보</w:t>
            </w:r>
          </w:p>
        </w:tc>
        <w:tc>
          <w:tcPr>
            <w:tcW w:w="2738" w:type="dxa"/>
          </w:tcPr>
          <w:p w14:paraId="7F366DDF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시스템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시작</w:t>
            </w:r>
            <w:r>
              <w:rPr>
                <w:sz w:val="17"/>
              </w:rPr>
              <w:t xml:space="preserve">, Mirror </w:t>
            </w:r>
            <w:r>
              <w:rPr>
                <w:sz w:val="17"/>
              </w:rPr>
              <w:t>연동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완료</w:t>
            </w:r>
          </w:p>
        </w:tc>
      </w:tr>
      <w:tr w:rsidR="00CB267F" w14:paraId="43C2BF74" w14:textId="77777777">
        <w:trPr>
          <w:cantSplit/>
        </w:trPr>
        <w:tc>
          <w:tcPr>
            <w:tcW w:w="2600" w:type="dxa"/>
            <w:shd w:val="clear" w:color="auto" w:fill="FAFBFC"/>
          </w:tcPr>
          <w:p w14:paraId="4033F8BC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UniqueEffect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대상</w:t>
            </w:r>
            <w:r>
              <w:rPr>
                <w:sz w:val="17"/>
              </w:rPr>
              <w:t xml:space="preserve"> PlayerContext </w:t>
            </w:r>
            <w:r>
              <w:rPr>
                <w:sz w:val="17"/>
              </w:rPr>
              <w:t>전달</w:t>
            </w:r>
          </w:p>
        </w:tc>
        <w:tc>
          <w:tcPr>
            <w:tcW w:w="4300" w:type="dxa"/>
            <w:shd w:val="clear" w:color="auto" w:fill="FAFBFC"/>
          </w:tcPr>
          <w:p w14:paraId="24DA0AE2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공유</w:t>
            </w:r>
            <w:r>
              <w:rPr>
                <w:sz w:val="17"/>
              </w:rPr>
              <w:t xml:space="preserve"> SO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플레이어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선택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제거</w:t>
            </w:r>
          </w:p>
        </w:tc>
        <w:tc>
          <w:tcPr>
            <w:tcW w:w="2738" w:type="dxa"/>
            <w:shd w:val="clear" w:color="auto" w:fill="FAFBFC"/>
          </w:tcPr>
          <w:p w14:paraId="5BE0379F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지금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시스템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</w:p>
        </w:tc>
      </w:tr>
      <w:tr w:rsidR="00CB267F" w14:paraId="79F6820A" w14:textId="77777777">
        <w:trPr>
          <w:cantSplit/>
        </w:trPr>
        <w:tc>
          <w:tcPr>
            <w:tcW w:w="2600" w:type="dxa"/>
          </w:tcPr>
          <w:p w14:paraId="2137A62D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Item ID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Random </w:t>
            </w:r>
            <w:r>
              <w:rPr>
                <w:sz w:val="17"/>
              </w:rPr>
              <w:t>공급자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분리</w:t>
            </w:r>
          </w:p>
        </w:tc>
        <w:tc>
          <w:tcPr>
            <w:tcW w:w="4300" w:type="dxa"/>
          </w:tcPr>
          <w:p w14:paraId="6EEEC870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권한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드랍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재현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테스트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저장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정책</w:t>
            </w:r>
          </w:p>
        </w:tc>
        <w:tc>
          <w:tcPr>
            <w:tcW w:w="2738" w:type="dxa"/>
          </w:tcPr>
          <w:p w14:paraId="598C6473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 xml:space="preserve">Mirror </w:t>
            </w:r>
            <w:r>
              <w:rPr>
                <w:sz w:val="17"/>
              </w:rPr>
              <w:t>연동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</w:t>
            </w:r>
          </w:p>
        </w:tc>
      </w:tr>
      <w:tr w:rsidR="00CB267F" w14:paraId="1A916873" w14:textId="77777777">
        <w:trPr>
          <w:cantSplit/>
        </w:trPr>
        <w:tc>
          <w:tcPr>
            <w:tcW w:w="2600" w:type="dxa"/>
            <w:shd w:val="clear" w:color="auto" w:fill="FAFBFC"/>
          </w:tcPr>
          <w:p w14:paraId="00E7B9EA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 xml:space="preserve">DropResult/ItemInstance/Pickup </w:t>
            </w:r>
            <w:r>
              <w:rPr>
                <w:sz w:val="17"/>
              </w:rPr>
              <w:t>소유권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명시</w:t>
            </w:r>
          </w:p>
        </w:tc>
        <w:tc>
          <w:tcPr>
            <w:tcW w:w="4300" w:type="dxa"/>
            <w:shd w:val="clear" w:color="auto" w:fill="FAFBFC"/>
          </w:tcPr>
          <w:p w14:paraId="54D3F849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클라이언트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드랍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방지</w:t>
            </w:r>
          </w:p>
        </w:tc>
        <w:tc>
          <w:tcPr>
            <w:tcW w:w="2738" w:type="dxa"/>
            <w:shd w:val="clear" w:color="auto" w:fill="FAFBFC"/>
          </w:tcPr>
          <w:p w14:paraId="62E8DDCA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 xml:space="preserve">Mirror </w:t>
            </w:r>
            <w:r>
              <w:rPr>
                <w:sz w:val="17"/>
              </w:rPr>
              <w:t>연동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단계</w:t>
            </w:r>
          </w:p>
        </w:tc>
      </w:tr>
      <w:tr w:rsidR="00CB267F" w14:paraId="617BDA57" w14:textId="77777777">
        <w:trPr>
          <w:cantSplit/>
        </w:trPr>
        <w:tc>
          <w:tcPr>
            <w:tcW w:w="2600" w:type="dxa"/>
          </w:tcPr>
          <w:p w14:paraId="5760C3FD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로컬</w:t>
            </w:r>
            <w:r>
              <w:rPr>
                <w:sz w:val="17"/>
              </w:rPr>
              <w:t xml:space="preserve"> UI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특정</w:t>
            </w:r>
            <w:r>
              <w:rPr>
                <w:sz w:val="17"/>
              </w:rPr>
              <w:t xml:space="preserve"> PlayerContext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바인딩</w:t>
            </w:r>
          </w:p>
        </w:tc>
        <w:tc>
          <w:tcPr>
            <w:tcW w:w="4300" w:type="dxa"/>
          </w:tcPr>
          <w:p w14:paraId="364BB44D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다른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플레이어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상태가</w:t>
            </w:r>
            <w:r>
              <w:rPr>
                <w:sz w:val="17"/>
              </w:rPr>
              <w:t xml:space="preserve"> HUD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섞이지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</w:t>
            </w:r>
          </w:p>
        </w:tc>
        <w:tc>
          <w:tcPr>
            <w:tcW w:w="2738" w:type="dxa"/>
          </w:tcPr>
          <w:p w14:paraId="1150BD53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시스템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</w:p>
        </w:tc>
      </w:tr>
    </w:tbl>
    <w:p w14:paraId="6774167E" w14:textId="77777777" w:rsidR="00CB267F" w:rsidRDefault="00CB267F">
      <w:pPr>
        <w:spacing w:after="40"/>
      </w:pPr>
    </w:p>
    <w:p w14:paraId="6B8FC646" w14:textId="77777777" w:rsidR="00CB267F" w:rsidRDefault="00ED5145">
      <w:r>
        <w:br w:type="page"/>
      </w:r>
    </w:p>
    <w:p w14:paraId="05B657DB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lastRenderedPageBreak/>
        <w:t xml:space="preserve">4. </w:t>
      </w:r>
      <w:r>
        <w:rPr>
          <w:rFonts w:ascii="SUIT" w:eastAsia="SUIT" w:hAnsi="SUIT" w:cs="SUIT"/>
          <w:color w:val="30353B"/>
        </w:rPr>
        <w:t>현재는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유지</w:t>
      </w:r>
    </w:p>
    <w:p w14:paraId="3F5519BE" w14:textId="77777777" w:rsidR="00CB267F" w:rsidRDefault="00ED5145">
      <w:pPr>
        <w:pStyle w:val="a0"/>
        <w:spacing w:after="90"/>
        <w:ind w:left="510" w:hanging="238"/>
      </w:pPr>
      <w:r>
        <w:rPr>
          <w:rFonts w:ascii="SUIT Medium" w:eastAsia="SUIT Medium" w:hAnsi="SUIT Medium" w:cs="SUIT Medium"/>
          <w:color w:val="51436E"/>
          <w:sz w:val="19"/>
        </w:rPr>
        <w:t>WBH_PlayerStateMachine</w:t>
      </w:r>
      <w:r>
        <w:t>의</w:t>
      </w:r>
      <w:r>
        <w:t xml:space="preserve"> </w:t>
      </w:r>
      <w:r>
        <w:t>현재</w:t>
      </w:r>
      <w:r>
        <w:t xml:space="preserve"> </w:t>
      </w:r>
      <w:r>
        <w:t>이벤트</w:t>
      </w:r>
      <w:r>
        <w:t xml:space="preserve"> </w:t>
      </w:r>
      <w:r>
        <w:t>기반</w:t>
      </w:r>
      <w:r>
        <w:t xml:space="preserve"> </w:t>
      </w:r>
      <w:r>
        <w:t>상태</w:t>
      </w:r>
      <w:r>
        <w:t xml:space="preserve"> </w:t>
      </w:r>
      <w:r>
        <w:t>소유</w:t>
      </w:r>
      <w:r>
        <w:t>.</w:t>
      </w:r>
    </w:p>
    <w:p w14:paraId="3EC955CE" w14:textId="77777777" w:rsidR="00CB267F" w:rsidRDefault="00ED5145">
      <w:pPr>
        <w:pStyle w:val="a0"/>
        <w:spacing w:after="90"/>
        <w:ind w:left="510" w:hanging="238"/>
      </w:pPr>
      <w:r>
        <w:rPr>
          <w:rFonts w:ascii="SUIT Medium" w:eastAsia="SUIT Medium" w:hAnsi="SUIT Medium" w:cs="SUIT Medium"/>
          <w:color w:val="51436E"/>
          <w:sz w:val="19"/>
        </w:rPr>
        <w:t>IItemReceiver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T_IDamageable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IManagerModule</w:t>
      </w:r>
      <w:r>
        <w:t xml:space="preserve">, </w:t>
      </w:r>
      <w:r>
        <w:rPr>
          <w:rFonts w:ascii="SUIT Medium" w:eastAsia="SUIT Medium" w:hAnsi="SUIT Medium" w:cs="SUIT Medium"/>
          <w:color w:val="51436E"/>
          <w:sz w:val="19"/>
        </w:rPr>
        <w:t>IStatSetProvider</w:t>
      </w:r>
      <w:r>
        <w:t>.</w:t>
      </w:r>
    </w:p>
    <w:p w14:paraId="4CED9A20" w14:textId="77777777" w:rsidR="00CB267F" w:rsidRDefault="00ED5145">
      <w:pPr>
        <w:pStyle w:val="a0"/>
        <w:spacing w:after="90"/>
        <w:ind w:left="510" w:hanging="238"/>
      </w:pPr>
      <w:r>
        <w:rPr>
          <w:rFonts w:ascii="SUIT Medium" w:eastAsia="SUIT Medium" w:hAnsi="SUIT Medium" w:cs="SUIT Medium"/>
          <w:color w:val="51436E"/>
          <w:sz w:val="19"/>
        </w:rPr>
        <w:t>InventorySwapPlanner</w:t>
      </w:r>
      <w:r>
        <w:t xml:space="preserve">/Plan/Service </w:t>
      </w:r>
      <w:r>
        <w:t>및</w:t>
      </w:r>
      <w:r>
        <w:t xml:space="preserve"> Editor </w:t>
      </w:r>
      <w:r>
        <w:t>테스트</w:t>
      </w:r>
      <w:r>
        <w:t>.</w:t>
      </w:r>
    </w:p>
    <w:p w14:paraId="523E92BE" w14:textId="77777777" w:rsidR="00CB267F" w:rsidRDefault="00ED5145">
      <w:pPr>
        <w:pStyle w:val="a0"/>
        <w:spacing w:after="90"/>
        <w:ind w:left="510" w:hanging="238"/>
      </w:pPr>
      <w:r>
        <w:t>아이템</w:t>
      </w:r>
      <w:r>
        <w:t xml:space="preserve"> </w:t>
      </w:r>
      <w:r>
        <w:t>정의</w:t>
      </w:r>
      <w:r>
        <w:t>/</w:t>
      </w:r>
      <w:r>
        <w:t>런타임</w:t>
      </w:r>
      <w:r>
        <w:t>/</w:t>
      </w:r>
      <w:r>
        <w:t>배치</w:t>
      </w:r>
      <w:r>
        <w:t>/</w:t>
      </w:r>
      <w:r>
        <w:t>저장</w:t>
      </w:r>
      <w:r>
        <w:t xml:space="preserve"> snapshot </w:t>
      </w:r>
      <w:r>
        <w:t>분리</w:t>
      </w:r>
      <w:r>
        <w:t>.</w:t>
      </w:r>
    </w:p>
    <w:p w14:paraId="45906A0D" w14:textId="77777777" w:rsidR="00CB267F" w:rsidRDefault="00ED5145">
      <w:pPr>
        <w:pStyle w:val="a0"/>
        <w:spacing w:after="90"/>
        <w:ind w:left="510" w:hanging="238"/>
      </w:pPr>
      <w:r>
        <w:t>장비</w:t>
      </w:r>
      <w:r>
        <w:t>/</w:t>
      </w:r>
      <w:r>
        <w:t>버프가</w:t>
      </w:r>
      <w:r>
        <w:t xml:space="preserve"> </w:t>
      </w:r>
      <w:r>
        <w:t>각각</w:t>
      </w:r>
      <w:r>
        <w:t xml:space="preserve"> StatSet</w:t>
      </w:r>
      <w:r>
        <w:t>을</w:t>
      </w:r>
      <w:r>
        <w:t xml:space="preserve"> </w:t>
      </w:r>
      <w:r>
        <w:t>제공하고</w:t>
      </w:r>
      <w:r>
        <w:t xml:space="preserve"> </w:t>
      </w:r>
      <w:r>
        <w:t>최종</w:t>
      </w:r>
      <w:r>
        <w:t xml:space="preserve"> </w:t>
      </w:r>
      <w:r>
        <w:t>StatManager</w:t>
      </w:r>
      <w:r>
        <w:t>가</w:t>
      </w:r>
      <w:r>
        <w:t xml:space="preserve"> </w:t>
      </w:r>
      <w:r>
        <w:t>합산하는</w:t>
      </w:r>
      <w:r>
        <w:t xml:space="preserve"> </w:t>
      </w:r>
      <w:r>
        <w:t>큰</w:t>
      </w:r>
      <w:r>
        <w:t xml:space="preserve"> </w:t>
      </w:r>
      <w:r>
        <w:t>방향</w:t>
      </w:r>
      <w:r>
        <w:t>.</w:t>
      </w:r>
    </w:p>
    <w:p w14:paraId="50414532" w14:textId="77777777" w:rsidR="00CB267F" w:rsidRDefault="00ED5145">
      <w:pPr>
        <w:pStyle w:val="a0"/>
        <w:spacing w:after="90"/>
        <w:ind w:left="510" w:hanging="238"/>
      </w:pPr>
      <w:r>
        <w:t>적</w:t>
      </w:r>
      <w:r>
        <w:t>/</w:t>
      </w:r>
      <w:r>
        <w:t>투사체</w:t>
      </w:r>
      <w:r>
        <w:t>/</w:t>
      </w:r>
      <w:r>
        <w:t>이펙트</w:t>
      </w:r>
      <w:r>
        <w:t xml:space="preserve"> </w:t>
      </w:r>
      <w:r>
        <w:t>개별</w:t>
      </w:r>
      <w:r>
        <w:t xml:space="preserve"> </w:t>
      </w:r>
      <w:r>
        <w:t>풀과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고갈</w:t>
      </w:r>
      <w:r>
        <w:t xml:space="preserve"> </w:t>
      </w:r>
      <w:r>
        <w:t>정책</w:t>
      </w:r>
      <w:r>
        <w:t>.</w:t>
      </w:r>
    </w:p>
    <w:p w14:paraId="73086C26" w14:textId="77777777" w:rsidR="00CB267F" w:rsidRDefault="00ED5145">
      <w:pPr>
        <w:pStyle w:val="a0"/>
        <w:spacing w:after="90"/>
        <w:ind w:left="510" w:hanging="238"/>
      </w:pPr>
      <w:r>
        <w:t>현재</w:t>
      </w:r>
      <w:r>
        <w:t xml:space="preserve"> </w:t>
      </w:r>
      <w:r>
        <w:t>규모의</w:t>
      </w:r>
      <w:r>
        <w:t xml:space="preserve"> enum/switch. </w:t>
      </w:r>
      <w:r>
        <w:t>실제</w:t>
      </w:r>
      <w:r>
        <w:t xml:space="preserve"> </w:t>
      </w:r>
      <w:r>
        <w:t>추가</w:t>
      </w:r>
      <w:r>
        <w:t xml:space="preserve"> </w:t>
      </w:r>
      <w:r>
        <w:t>빈도가</w:t>
      </w:r>
      <w:r>
        <w:t xml:space="preserve"> </w:t>
      </w:r>
      <w:r>
        <w:t>높아질</w:t>
      </w:r>
      <w:r>
        <w:t xml:space="preserve"> </w:t>
      </w:r>
      <w:r>
        <w:t>때만</w:t>
      </w:r>
      <w:r>
        <w:t xml:space="preserve"> </w:t>
      </w:r>
      <w:r>
        <w:t>데이터</w:t>
      </w:r>
      <w:r>
        <w:t>/</w:t>
      </w:r>
      <w:r>
        <w:t>전략화</w:t>
      </w:r>
      <w:r>
        <w:t>.</w:t>
      </w:r>
    </w:p>
    <w:p w14:paraId="2529D79B" w14:textId="77777777" w:rsidR="00CB267F" w:rsidRDefault="00ED5145">
      <w:pPr>
        <w:pStyle w:val="a0"/>
        <w:spacing w:after="90"/>
        <w:ind w:left="510" w:hanging="238"/>
      </w:pPr>
      <w:r>
        <w:t>전역이</w:t>
      </w:r>
      <w:r>
        <w:t xml:space="preserve"> </w:t>
      </w:r>
      <w:r>
        <w:t>명확한</w:t>
      </w:r>
      <w:r>
        <w:t xml:space="preserve"> UI popup stack. </w:t>
      </w:r>
      <w:r>
        <w:t>단</w:t>
      </w:r>
      <w:r>
        <w:t xml:space="preserve">, </w:t>
      </w:r>
      <w:r>
        <w:t>로컬</w:t>
      </w:r>
      <w:r>
        <w:t xml:space="preserve"> </w:t>
      </w:r>
      <w:r>
        <w:t>플레이어</w:t>
      </w:r>
      <w:r>
        <w:t xml:space="preserve"> UI </w:t>
      </w:r>
      <w:r>
        <w:t>컨텍스트와</w:t>
      </w:r>
      <w:r>
        <w:t xml:space="preserve"> </w:t>
      </w:r>
      <w:r>
        <w:t>구분</w:t>
      </w:r>
      <w:r>
        <w:t>.</w:t>
      </w:r>
    </w:p>
    <w:p w14:paraId="51411B11" w14:textId="77777777" w:rsidR="00CB267F" w:rsidRDefault="00ED5145">
      <w:r>
        <w:br w:type="page"/>
      </w:r>
    </w:p>
    <w:p w14:paraId="49B83923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lastRenderedPageBreak/>
        <w:t>멀티플레이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도입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전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분류</w:t>
      </w: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4300"/>
        <w:gridCol w:w="2738"/>
      </w:tblGrid>
      <w:tr w:rsidR="00CB267F" w14:paraId="5C1A7842" w14:textId="77777777">
        <w:trPr>
          <w:cantSplit/>
          <w:tblHeader/>
        </w:trPr>
        <w:tc>
          <w:tcPr>
            <w:tcW w:w="2600" w:type="dxa"/>
            <w:shd w:val="clear" w:color="auto" w:fill="5143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4C503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점검</w:t>
            </w:r>
            <w:r>
              <w:rPr>
                <w:rFonts w:ascii="SUIT Medium" w:eastAsia="SUIT Medium" w:hAnsi="SUIT Medium" w:cs="SUIT Medium"/>
                <w:color w:val="FFFFFF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FFFFFF"/>
                <w:sz w:val="17"/>
              </w:rPr>
              <w:t>항목</w:t>
            </w:r>
          </w:p>
        </w:tc>
        <w:tc>
          <w:tcPr>
            <w:tcW w:w="4300" w:type="dxa"/>
            <w:shd w:val="clear" w:color="auto" w:fill="5143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6E101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현재</w:t>
            </w:r>
            <w:r>
              <w:rPr>
                <w:rFonts w:ascii="SUIT Medium" w:eastAsia="SUIT Medium" w:hAnsi="SUIT Medium" w:cs="SUIT Medium"/>
                <w:color w:val="FFFFFF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FFFFFF"/>
                <w:sz w:val="17"/>
              </w:rPr>
              <w:t>구조</w:t>
            </w:r>
          </w:p>
        </w:tc>
        <w:tc>
          <w:tcPr>
            <w:tcW w:w="2738" w:type="dxa"/>
            <w:shd w:val="clear" w:color="auto" w:fill="5143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29FD5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분류</w:t>
            </w:r>
          </w:p>
        </w:tc>
      </w:tr>
      <w:tr w:rsidR="00CB267F" w14:paraId="5DF8DAD2" w14:textId="77777777">
        <w:trPr>
          <w:cantSplit/>
        </w:trPr>
        <w:tc>
          <w:tcPr>
            <w:tcW w:w="2600" w:type="dxa"/>
          </w:tcPr>
          <w:p w14:paraId="7E84598F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플레이어별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인벤토리가</w:t>
            </w:r>
            <w:r>
              <w:rPr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6"/>
              </w:rPr>
              <w:t>InventoryController.Instance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종속</w:t>
            </w:r>
          </w:p>
        </w:tc>
        <w:tc>
          <w:tcPr>
            <w:tcW w:w="4300" w:type="dxa"/>
          </w:tcPr>
          <w:p w14:paraId="366CBE22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다수</w:t>
            </w:r>
            <w:r>
              <w:rPr>
                <w:sz w:val="17"/>
              </w:rPr>
              <w:t xml:space="preserve"> Item/UI handler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접근</w:t>
            </w:r>
          </w:p>
        </w:tc>
        <w:tc>
          <w:tcPr>
            <w:tcW w:w="2738" w:type="dxa"/>
          </w:tcPr>
          <w:p w14:paraId="04C6E982" w14:textId="77777777" w:rsidR="00CB267F" w:rsidRDefault="00ED5145">
            <w:pPr>
              <w:spacing w:after="0" w:line="300" w:lineRule="auto"/>
            </w:pPr>
            <w:r>
              <w:rPr>
                <w:rFonts w:ascii="SUIT Medium" w:eastAsia="SUIT Medium" w:hAnsi="SUIT Medium" w:cs="SUIT Medium"/>
                <w:sz w:val="17"/>
              </w:rPr>
              <w:t>지금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수정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권장</w:t>
            </w:r>
          </w:p>
        </w:tc>
      </w:tr>
      <w:tr w:rsidR="00CB267F" w14:paraId="1BD67CB5" w14:textId="77777777">
        <w:trPr>
          <w:cantSplit/>
        </w:trPr>
        <w:tc>
          <w:tcPr>
            <w:tcW w:w="2600" w:type="dxa"/>
            <w:shd w:val="clear" w:color="auto" w:fill="FAFBFC"/>
          </w:tcPr>
          <w:p w14:paraId="2EEF85C7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플레이어별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스탯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버프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체력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마나가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전역</w:t>
            </w:r>
            <w:r>
              <w:rPr>
                <w:sz w:val="17"/>
              </w:rPr>
              <w:t xml:space="preserve"> Instance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종속</w:t>
            </w:r>
          </w:p>
        </w:tc>
        <w:tc>
          <w:tcPr>
            <w:tcW w:w="4300" w:type="dxa"/>
            <w:shd w:val="clear" w:color="auto" w:fill="FAFBFC"/>
          </w:tcPr>
          <w:p w14:paraId="35EBF4D1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대상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플레이어를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인자로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표현하지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않음</w:t>
            </w:r>
          </w:p>
        </w:tc>
        <w:tc>
          <w:tcPr>
            <w:tcW w:w="2738" w:type="dxa"/>
            <w:shd w:val="clear" w:color="auto" w:fill="FAFBFC"/>
          </w:tcPr>
          <w:p w14:paraId="381BC161" w14:textId="77777777" w:rsidR="00CB267F" w:rsidRDefault="00ED5145">
            <w:pPr>
              <w:spacing w:after="0" w:line="300" w:lineRule="auto"/>
            </w:pPr>
            <w:r>
              <w:rPr>
                <w:rFonts w:ascii="SUIT Medium" w:eastAsia="SUIT Medium" w:hAnsi="SUIT Medium" w:cs="SUIT Medium"/>
                <w:sz w:val="17"/>
              </w:rPr>
              <w:t>지금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수정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권장</w:t>
            </w:r>
          </w:p>
        </w:tc>
      </w:tr>
      <w:tr w:rsidR="00CB267F" w14:paraId="6A350F6B" w14:textId="77777777">
        <w:trPr>
          <w:cantSplit/>
        </w:trPr>
        <w:tc>
          <w:tcPr>
            <w:tcW w:w="2600" w:type="dxa"/>
          </w:tcPr>
          <w:p w14:paraId="0E7AF6C3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장비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자체</w:t>
            </w:r>
          </w:p>
        </w:tc>
        <w:tc>
          <w:tcPr>
            <w:tcW w:w="4300" w:type="dxa"/>
          </w:tcPr>
          <w:p w14:paraId="1E594380" w14:textId="77777777" w:rsidR="00CB267F" w:rsidRDefault="00ED5145">
            <w:pPr>
              <w:spacing w:after="0" w:line="300" w:lineRule="auto"/>
            </w:pPr>
            <w:r>
              <w:rPr>
                <w:rFonts w:ascii="SUIT Medium" w:eastAsia="SUIT Medium" w:hAnsi="SUIT Medium" w:cs="SUIT Medium"/>
                <w:color w:val="51436E"/>
                <w:sz w:val="16"/>
              </w:rPr>
              <w:t>EquipmentSystem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인스턴스지만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전역</w:t>
            </w:r>
            <w:r>
              <w:rPr>
                <w:sz w:val="17"/>
              </w:rPr>
              <w:t xml:space="preserve"> Inventory/UI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경유</w:t>
            </w:r>
          </w:p>
        </w:tc>
        <w:tc>
          <w:tcPr>
            <w:tcW w:w="2738" w:type="dxa"/>
          </w:tcPr>
          <w:p w14:paraId="617F42DD" w14:textId="77777777" w:rsidR="00CB267F" w:rsidRDefault="00ED5145">
            <w:pPr>
              <w:spacing w:after="0" w:line="300" w:lineRule="auto"/>
            </w:pPr>
            <w:r>
              <w:rPr>
                <w:rFonts w:ascii="SUIT Medium" w:eastAsia="SUIT Medium" w:hAnsi="SUIT Medium" w:cs="SUIT Medium"/>
                <w:sz w:val="17"/>
              </w:rPr>
              <w:t>시스템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통합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시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수정</w:t>
            </w:r>
          </w:p>
        </w:tc>
      </w:tr>
      <w:tr w:rsidR="00CB267F" w14:paraId="16A1CC1A" w14:textId="77777777">
        <w:trPr>
          <w:cantSplit/>
        </w:trPr>
        <w:tc>
          <w:tcPr>
            <w:tcW w:w="2600" w:type="dxa"/>
            <w:shd w:val="clear" w:color="auto" w:fill="FAFBFC"/>
          </w:tcPr>
          <w:p w14:paraId="109D74BC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로컬</w:t>
            </w:r>
            <w:r>
              <w:rPr>
                <w:sz w:val="17"/>
              </w:rPr>
              <w:t xml:space="preserve"> UI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플레이어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선택</w:t>
            </w:r>
          </w:p>
        </w:tc>
        <w:tc>
          <w:tcPr>
            <w:tcW w:w="4300" w:type="dxa"/>
            <w:shd w:val="clear" w:color="auto" w:fill="FAFBFC"/>
          </w:tcPr>
          <w:p w14:paraId="03940341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정적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이벤트</w:t>
            </w:r>
            <w:r>
              <w:rPr>
                <w:sz w:val="17"/>
              </w:rPr>
              <w:t xml:space="preserve">/Manager fallback </w:t>
            </w:r>
            <w:r>
              <w:rPr>
                <w:sz w:val="17"/>
              </w:rPr>
              <w:t>사용</w:t>
            </w:r>
          </w:p>
        </w:tc>
        <w:tc>
          <w:tcPr>
            <w:tcW w:w="2738" w:type="dxa"/>
            <w:shd w:val="clear" w:color="auto" w:fill="FAFBFC"/>
          </w:tcPr>
          <w:p w14:paraId="604D7581" w14:textId="77777777" w:rsidR="00CB267F" w:rsidRDefault="00ED5145">
            <w:pPr>
              <w:spacing w:after="0" w:line="300" w:lineRule="auto"/>
            </w:pPr>
            <w:r>
              <w:rPr>
                <w:rFonts w:ascii="SUIT Medium" w:eastAsia="SUIT Medium" w:hAnsi="SUIT Medium" w:cs="SUIT Medium"/>
                <w:sz w:val="17"/>
              </w:rPr>
              <w:t>시스템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통합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시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수정</w:t>
            </w:r>
          </w:p>
        </w:tc>
      </w:tr>
      <w:tr w:rsidR="00CB267F" w14:paraId="28A50581" w14:textId="77777777">
        <w:trPr>
          <w:cantSplit/>
        </w:trPr>
        <w:tc>
          <w:tcPr>
            <w:tcW w:w="2600" w:type="dxa"/>
          </w:tcPr>
          <w:p w14:paraId="581FCD0C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공격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수치와</w:t>
            </w:r>
            <w:r>
              <w:rPr>
                <w:sz w:val="17"/>
              </w:rPr>
              <w:t xml:space="preserve"> HP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6"/>
              </w:rPr>
              <w:t>T_PlayerCombat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결합</w:t>
            </w:r>
          </w:p>
        </w:tc>
        <w:tc>
          <w:tcPr>
            <w:tcW w:w="4300" w:type="dxa"/>
          </w:tcPr>
          <w:p w14:paraId="570A29C3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권한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분리점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없음</w:t>
            </w:r>
          </w:p>
        </w:tc>
        <w:tc>
          <w:tcPr>
            <w:tcW w:w="2738" w:type="dxa"/>
          </w:tcPr>
          <w:p w14:paraId="3BF106F7" w14:textId="77777777" w:rsidR="00CB267F" w:rsidRDefault="00ED5145">
            <w:pPr>
              <w:spacing w:after="0" w:line="300" w:lineRule="auto"/>
            </w:pPr>
            <w:r>
              <w:rPr>
                <w:rFonts w:ascii="SUIT Medium" w:eastAsia="SUIT Medium" w:hAnsi="SUIT Medium" w:cs="SUIT Medium"/>
                <w:sz w:val="17"/>
              </w:rPr>
              <w:t>시스템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통합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시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수정</w:t>
            </w:r>
          </w:p>
        </w:tc>
      </w:tr>
      <w:tr w:rsidR="00CB267F" w14:paraId="09165A02" w14:textId="77777777">
        <w:trPr>
          <w:cantSplit/>
        </w:trPr>
        <w:tc>
          <w:tcPr>
            <w:tcW w:w="2600" w:type="dxa"/>
            <w:shd w:val="clear" w:color="auto" w:fill="FAFBFC"/>
          </w:tcPr>
          <w:p w14:paraId="5DD0DC2F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투사체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충돌이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직접</w:t>
            </w:r>
            <w:r>
              <w:rPr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6"/>
              </w:rPr>
              <w:t>T_IDamageable.TakeDamage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호출</w:t>
            </w:r>
          </w:p>
        </w:tc>
        <w:tc>
          <w:tcPr>
            <w:tcW w:w="4300" w:type="dxa"/>
            <w:shd w:val="clear" w:color="auto" w:fill="FAFBFC"/>
          </w:tcPr>
          <w:p w14:paraId="309BEB5D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최종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권한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결정이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물리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오브젝트에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있음</w:t>
            </w:r>
          </w:p>
        </w:tc>
        <w:tc>
          <w:tcPr>
            <w:tcW w:w="2738" w:type="dxa"/>
            <w:shd w:val="clear" w:color="auto" w:fill="FAFBFC"/>
          </w:tcPr>
          <w:p w14:paraId="68A12507" w14:textId="77777777" w:rsidR="00CB267F" w:rsidRDefault="00ED5145">
            <w:pPr>
              <w:spacing w:after="0" w:line="300" w:lineRule="auto"/>
            </w:pPr>
            <w:r>
              <w:rPr>
                <w:rFonts w:ascii="SUIT Medium" w:eastAsia="SUIT Medium" w:hAnsi="SUIT Medium" w:cs="SUIT Medium"/>
                <w:sz w:val="17"/>
              </w:rPr>
              <w:t xml:space="preserve">Mirror </w:t>
            </w:r>
            <w:r>
              <w:rPr>
                <w:rFonts w:ascii="SUIT Medium" w:eastAsia="SUIT Medium" w:hAnsi="SUIT Medium" w:cs="SUIT Medium"/>
                <w:sz w:val="17"/>
              </w:rPr>
              <w:t>연동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단계에서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수정</w:t>
            </w:r>
            <w:r>
              <w:rPr>
                <w:sz w:val="17"/>
              </w:rPr>
              <w:t xml:space="preserve">; </w:t>
            </w:r>
            <w:r>
              <w:rPr>
                <w:sz w:val="17"/>
              </w:rPr>
              <w:t>지금</w:t>
            </w:r>
            <w:r>
              <w:rPr>
                <w:sz w:val="17"/>
              </w:rPr>
              <w:t xml:space="preserve"> DamageRequest </w:t>
            </w:r>
            <w:r>
              <w:rPr>
                <w:sz w:val="17"/>
              </w:rPr>
              <w:t>경계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준비</w:t>
            </w:r>
          </w:p>
        </w:tc>
      </w:tr>
      <w:tr w:rsidR="00CB267F" w14:paraId="3DF7859F" w14:textId="77777777">
        <w:trPr>
          <w:cantSplit/>
        </w:trPr>
        <w:tc>
          <w:tcPr>
            <w:tcW w:w="2600" w:type="dxa"/>
          </w:tcPr>
          <w:p w14:paraId="3987B7BF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드랍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옵션</w:t>
            </w:r>
            <w:r>
              <w:rPr>
                <w:sz w:val="17"/>
              </w:rPr>
              <w:t>/ID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로컬</w:t>
            </w:r>
            <w:r>
              <w:rPr>
                <w:sz w:val="17"/>
              </w:rPr>
              <w:t xml:space="preserve"> Random/Guid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생성</w:t>
            </w:r>
          </w:p>
        </w:tc>
        <w:tc>
          <w:tcPr>
            <w:tcW w:w="4300" w:type="dxa"/>
          </w:tcPr>
          <w:p w14:paraId="26A0FCFF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권한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재현</w:t>
            </w:r>
            <w:r>
              <w:rPr>
                <w:sz w:val="17"/>
              </w:rPr>
              <w:t xml:space="preserve"> seed </w:t>
            </w:r>
            <w:r>
              <w:rPr>
                <w:sz w:val="17"/>
              </w:rPr>
              <w:t>없음</w:t>
            </w:r>
          </w:p>
        </w:tc>
        <w:tc>
          <w:tcPr>
            <w:tcW w:w="2738" w:type="dxa"/>
          </w:tcPr>
          <w:p w14:paraId="0916779D" w14:textId="77777777" w:rsidR="00CB267F" w:rsidRDefault="00ED5145">
            <w:pPr>
              <w:spacing w:after="0" w:line="300" w:lineRule="auto"/>
            </w:pPr>
            <w:r>
              <w:rPr>
                <w:rFonts w:ascii="SUIT Medium" w:eastAsia="SUIT Medium" w:hAnsi="SUIT Medium" w:cs="SUIT Medium"/>
                <w:sz w:val="17"/>
              </w:rPr>
              <w:t xml:space="preserve">Mirror </w:t>
            </w:r>
            <w:r>
              <w:rPr>
                <w:rFonts w:ascii="SUIT Medium" w:eastAsia="SUIT Medium" w:hAnsi="SUIT Medium" w:cs="SUIT Medium"/>
                <w:sz w:val="17"/>
              </w:rPr>
              <w:t>연동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단계에서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수정</w:t>
            </w:r>
          </w:p>
        </w:tc>
      </w:tr>
      <w:tr w:rsidR="00CB267F" w14:paraId="1297D3FC" w14:textId="77777777">
        <w:trPr>
          <w:cantSplit/>
        </w:trPr>
        <w:tc>
          <w:tcPr>
            <w:tcW w:w="2600" w:type="dxa"/>
            <w:shd w:val="clear" w:color="auto" w:fill="FAFBFC"/>
          </w:tcPr>
          <w:p w14:paraId="5BCDF875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 xml:space="preserve">VFX/Effect </w:t>
            </w:r>
            <w:r>
              <w:rPr>
                <w:sz w:val="17"/>
              </w:rPr>
              <w:t>풀</w:t>
            </w:r>
          </w:p>
        </w:tc>
        <w:tc>
          <w:tcPr>
            <w:tcW w:w="4300" w:type="dxa"/>
            <w:shd w:val="clear" w:color="auto" w:fill="FAFBFC"/>
          </w:tcPr>
          <w:p w14:paraId="07C1763A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시각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전용으로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가능</w:t>
            </w:r>
          </w:p>
        </w:tc>
        <w:tc>
          <w:tcPr>
            <w:tcW w:w="2738" w:type="dxa"/>
            <w:shd w:val="clear" w:color="auto" w:fill="FAFBFC"/>
          </w:tcPr>
          <w:p w14:paraId="23E13AC1" w14:textId="77777777" w:rsidR="00CB267F" w:rsidRDefault="00ED5145">
            <w:pPr>
              <w:spacing w:after="0" w:line="300" w:lineRule="auto"/>
            </w:pPr>
            <w:r>
              <w:rPr>
                <w:rFonts w:ascii="SUIT Medium" w:eastAsia="SUIT Medium" w:hAnsi="SUIT Medium" w:cs="SUIT Medium"/>
                <w:sz w:val="17"/>
              </w:rPr>
              <w:t>현재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구조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유지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가능</w:t>
            </w:r>
          </w:p>
        </w:tc>
      </w:tr>
      <w:tr w:rsidR="00CB267F" w14:paraId="5F623258" w14:textId="77777777">
        <w:trPr>
          <w:cantSplit/>
        </w:trPr>
        <w:tc>
          <w:tcPr>
            <w:tcW w:w="2600" w:type="dxa"/>
          </w:tcPr>
          <w:p w14:paraId="65AC242A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투사체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이펙트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풀의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개별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정책</w:t>
            </w:r>
          </w:p>
        </w:tc>
        <w:tc>
          <w:tcPr>
            <w:tcW w:w="4300" w:type="dxa"/>
          </w:tcPr>
          <w:p w14:paraId="17F45340" w14:textId="77777777" w:rsidR="00CB267F" w:rsidRDefault="00ED5145">
            <w:pPr>
              <w:spacing w:after="0" w:line="300" w:lineRule="auto"/>
            </w:pPr>
            <w:r>
              <w:rPr>
                <w:sz w:val="17"/>
              </w:rPr>
              <w:t>서버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클라이언트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권한과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독립적인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재사용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정책</w:t>
            </w:r>
          </w:p>
        </w:tc>
        <w:tc>
          <w:tcPr>
            <w:tcW w:w="2738" w:type="dxa"/>
          </w:tcPr>
          <w:p w14:paraId="132A789F" w14:textId="77777777" w:rsidR="00CB267F" w:rsidRDefault="00ED5145">
            <w:pPr>
              <w:spacing w:after="0" w:line="300" w:lineRule="auto"/>
            </w:pPr>
            <w:r>
              <w:rPr>
                <w:rFonts w:ascii="SUIT Medium" w:eastAsia="SUIT Medium" w:hAnsi="SUIT Medium" w:cs="SUIT Medium"/>
                <w:sz w:val="17"/>
              </w:rPr>
              <w:t>현재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구조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유지</w:t>
            </w:r>
            <w:r>
              <w:rPr>
                <w:rFonts w:ascii="SUIT Medium" w:eastAsia="SUIT Medium" w:hAnsi="SUIT Medium" w:cs="SUIT Medium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sz w:val="17"/>
              </w:rPr>
              <w:t>가능</w:t>
            </w:r>
          </w:p>
        </w:tc>
      </w:tr>
    </w:tbl>
    <w:p w14:paraId="553237DA" w14:textId="77777777" w:rsidR="00CB267F" w:rsidRDefault="00CB267F">
      <w:pPr>
        <w:spacing w:after="40"/>
      </w:pPr>
    </w:p>
    <w:p w14:paraId="029596E4" w14:textId="77777777" w:rsidR="00CB267F" w:rsidRDefault="00CB267F">
      <w:pPr>
        <w:sectPr w:rsidR="00CB267F">
          <w:headerReference w:type="default" r:id="rId35"/>
          <w:footerReference w:type="default" r:id="rId36"/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</w:p>
    <w:p w14:paraId="3FCA637F" w14:textId="77777777" w:rsidR="00CB267F" w:rsidRDefault="00ED5145">
      <w:pPr>
        <w:pStyle w:val="1"/>
        <w:keepLines w:val="0"/>
      </w:pPr>
      <w:bookmarkStart w:id="16" w:name="section_g"/>
      <w:bookmarkStart w:id="17" w:name="_Toc234839886"/>
      <w:r>
        <w:rPr>
          <w:rFonts w:ascii="SUIT" w:eastAsia="SUIT" w:hAnsi="SUIT" w:cs="SUIT"/>
          <w:color w:val="30353B"/>
        </w:rPr>
        <w:lastRenderedPageBreak/>
        <w:t xml:space="preserve">G. </w:t>
      </w:r>
      <w:r>
        <w:rPr>
          <w:rFonts w:ascii="SUIT" w:eastAsia="SUIT" w:hAnsi="SUIT" w:cs="SUIT"/>
          <w:color w:val="30353B"/>
        </w:rPr>
        <w:t>다음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작업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제안</w:t>
      </w:r>
      <w:bookmarkEnd w:id="16"/>
      <w:bookmarkEnd w:id="17"/>
    </w:p>
    <w:tbl>
      <w:tblPr>
        <w:tblW w:w="9638" w:type="dxa"/>
        <w:tblInd w:w="120" w:type="dxa"/>
        <w:tblBorders>
          <w:top w:val="single" w:sz="7" w:space="0" w:color="263D5A"/>
          <w:left w:val="single" w:sz="7" w:space="0" w:color="263D5A"/>
          <w:bottom w:val="single" w:sz="7" w:space="0" w:color="263D5A"/>
          <w:right w:val="single" w:sz="7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299884E3" w14:textId="77777777">
        <w:trPr>
          <w:cantSplit/>
        </w:trPr>
        <w:tc>
          <w:tcPr>
            <w:tcW w:w="9638" w:type="dxa"/>
            <w:shd w:val="clear" w:color="auto" w:fill="EDF2F7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5257E198" w14:textId="77777777" w:rsidR="00CB267F" w:rsidRDefault="00ED5145"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>작업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>단위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>원칙</w:t>
            </w:r>
          </w:p>
          <w:p w14:paraId="107668A0" w14:textId="77777777" w:rsidR="00CB267F" w:rsidRDefault="00ED5145">
            <w:pPr>
              <w:spacing w:after="60" w:line="324" w:lineRule="auto"/>
            </w:pPr>
            <w:r>
              <w:rPr>
                <w:sz w:val="18"/>
              </w:rPr>
              <w:t>아래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대규모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리팩터링이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독립적으로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병합할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아직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전에</w:t>
            </w:r>
            <w:r>
              <w:rPr>
                <w:sz w:val="18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51436E"/>
                <w:sz w:val="18"/>
              </w:rPr>
              <w:t>DecisionLog.md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>.</w:t>
            </w:r>
          </w:p>
        </w:tc>
      </w:tr>
    </w:tbl>
    <w:p w14:paraId="5B2ECC3C" w14:textId="77777777" w:rsidR="00CB267F" w:rsidRDefault="00CB267F">
      <w:pPr>
        <w:spacing w:after="40"/>
      </w:pPr>
    </w:p>
    <w:p w14:paraId="2D5DF67C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t>팀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결정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및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격리</w:t>
      </w: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4C402475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5C0FA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173A255B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588E6B4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정식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플레이어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기준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확정</w:t>
                  </w:r>
                </w:p>
              </w:tc>
              <w:tc>
                <w:tcPr>
                  <w:tcW w:w="1350" w:type="dxa"/>
                  <w:shd w:val="clear" w:color="auto" w:fill="EEF1F4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0073D7E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낮음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0CEC3CC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낮음</w:t>
                  </w:r>
                </w:p>
              </w:tc>
            </w:tr>
          </w:tbl>
          <w:p w14:paraId="2CB7C909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0CC0EB8D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1A82D5C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BE0DE67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기능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통합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대상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하나를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선택</w:t>
                  </w:r>
                </w:p>
              </w:tc>
            </w:tr>
            <w:tr w:rsidR="00CB267F" w14:paraId="01DEC0E9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0193F03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393382C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 xml:space="preserve">WBH </w:t>
                  </w:r>
                  <w:r>
                    <w:rPr>
                      <w:sz w:val="17"/>
                    </w:rPr>
                    <w:t>플레이어</w:t>
                  </w:r>
                  <w:r>
                    <w:rPr>
                      <w:sz w:val="17"/>
                    </w:rPr>
                    <w:t xml:space="preserve">, TestPlayer </w:t>
                  </w:r>
                  <w:r>
                    <w:rPr>
                      <w:sz w:val="17"/>
                    </w:rPr>
                    <w:t>문서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z w:val="17"/>
                    </w:rPr>
                    <w:t>폴더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경계</w:t>
                  </w:r>
                </w:p>
              </w:tc>
            </w:tr>
            <w:tr w:rsidR="00CB267F" w14:paraId="21A3D399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99B64B6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973918E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합의</w:t>
                  </w:r>
                </w:p>
              </w:tc>
            </w:tr>
            <w:tr w:rsidR="00CB267F" w14:paraId="1B0E09B9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4F95459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C25A3EA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 xml:space="preserve">canonical/prototype </w:t>
                  </w:r>
                  <w:r>
                    <w:rPr>
                      <w:sz w:val="17"/>
                    </w:rPr>
                    <w:t>구분이</w:t>
                  </w:r>
                  <w:r>
                    <w:rPr>
                      <w:sz w:val="17"/>
                    </w:rPr>
                    <w:t xml:space="preserve"> DecisionLog</w:t>
                  </w:r>
                  <w:r>
                    <w:rPr>
                      <w:sz w:val="17"/>
                    </w:rPr>
                    <w:t>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승인됨</w:t>
                  </w:r>
                </w:p>
              </w:tc>
            </w:tr>
          </w:tbl>
          <w:p w14:paraId="0497BD27" w14:textId="77777777" w:rsidR="00CB267F" w:rsidRDefault="00CB267F"/>
        </w:tc>
      </w:tr>
    </w:tbl>
    <w:p w14:paraId="53C38B8C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17DFF137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D5B0B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45151B25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42A7F06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TestPlayer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프로토타입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격리</w:t>
                  </w:r>
                </w:p>
              </w:tc>
              <w:tc>
                <w:tcPr>
                  <w:tcW w:w="1350" w:type="dxa"/>
                  <w:shd w:val="clear" w:color="auto" w:fill="EEF1F4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D57F4B3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낮음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25369F8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낮음</w:t>
                  </w:r>
                </w:p>
              </w:tc>
            </w:tr>
          </w:tbl>
          <w:p w14:paraId="55BF424B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43D816EC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55F07A5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9B51AF5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실게임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코드와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테스트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상속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계층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혼선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방지</w:t>
                  </w:r>
                </w:p>
              </w:tc>
            </w:tr>
            <w:tr w:rsidR="00CB267F" w14:paraId="578A0029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3F4477B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D671B2A" w14:textId="77777777" w:rsidR="00CB267F" w:rsidRDefault="00ED5145">
                  <w:pPr>
                    <w:spacing w:line="300" w:lineRule="auto"/>
                  </w:pP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Assets/Scenes/TestPlayer/Scripts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sz w:val="17"/>
                    </w:rPr>
                    <w:t>관련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씬</w:t>
                  </w:r>
                </w:p>
              </w:tc>
            </w:tr>
            <w:tr w:rsidR="00CB267F" w14:paraId="422BF8BC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434FFEE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04B41E6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정식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플레이어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기준</w:t>
                  </w:r>
                </w:p>
              </w:tc>
            </w:tr>
            <w:tr w:rsidR="00CB267F" w14:paraId="73AA078D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BF21885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1A36017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실게임</w:t>
                  </w:r>
                  <w:r>
                    <w:rPr>
                      <w:sz w:val="17"/>
                    </w:rPr>
                    <w:t xml:space="preserve"> prefab</w:t>
                  </w:r>
                  <w:r>
                    <w:rPr>
                      <w:sz w:val="17"/>
                    </w:rPr>
                    <w:t>이</w:t>
                  </w:r>
                  <w:r>
                    <w:rPr>
                      <w:sz w:val="17"/>
                    </w:rPr>
                    <w:t xml:space="preserve"> TestPlayer </w:t>
                  </w:r>
                  <w:r>
                    <w:rPr>
                      <w:sz w:val="17"/>
                    </w:rPr>
                    <w:t>타입에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의존하지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않음</w:t>
                  </w:r>
                </w:p>
              </w:tc>
            </w:tr>
          </w:tbl>
          <w:p w14:paraId="5CF0AB13" w14:textId="77777777" w:rsidR="00CB267F" w:rsidRDefault="00CB267F"/>
        </w:tc>
      </w:tr>
    </w:tbl>
    <w:p w14:paraId="05358162" w14:textId="77777777" w:rsidR="00CB267F" w:rsidRDefault="00CB267F">
      <w:pPr>
        <w:spacing w:after="40"/>
      </w:pPr>
    </w:p>
    <w:p w14:paraId="70B13B21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t>플레이어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컨텍스트와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입력</w:t>
      </w: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739E8C14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65979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53C37770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21353CA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PlayerContext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추가</w:t>
                  </w:r>
                </w:p>
              </w:tc>
              <w:tc>
                <w:tcPr>
                  <w:tcW w:w="1350" w:type="dxa"/>
                  <w:shd w:val="clear" w:color="auto" w:fill="FFF3D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A826E9B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8DA24D3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</w:tr>
          </w:tbl>
          <w:p w14:paraId="0CC9D3CA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08B44CE2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5CEA687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3D76115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플레이어별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시스템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참조를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명시</w:t>
                  </w:r>
                </w:p>
              </w:tc>
            </w:tr>
            <w:tr w:rsidR="00CB267F" w14:paraId="1A20C65A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7F61CF2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7C13527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플레이어</w:t>
                  </w:r>
                  <w:r>
                    <w:rPr>
                      <w:sz w:val="17"/>
                    </w:rPr>
                    <w:t xml:space="preserve"> prefab, Inventory/Equipment/Stat/Buff/Health/Mana </w:t>
                  </w:r>
                  <w:r>
                    <w:rPr>
                      <w:sz w:val="17"/>
                    </w:rPr>
                    <w:t>참조</w:t>
                  </w:r>
                </w:p>
              </w:tc>
            </w:tr>
            <w:tr w:rsidR="00CB267F" w14:paraId="4BA6D1DD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6663279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9AB4C9C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 xml:space="preserve">canonical </w:t>
                  </w:r>
                  <w:r>
                    <w:rPr>
                      <w:sz w:val="17"/>
                    </w:rPr>
                    <w:t>플레이어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확정</w:t>
                  </w:r>
                </w:p>
              </w:tc>
            </w:tr>
            <w:tr w:rsidR="00CB267F" w14:paraId="4D835796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9CDF947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DE10B82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신규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연결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코드가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전역</w:t>
                  </w:r>
                  <w:r>
                    <w:rPr>
                      <w:sz w:val="17"/>
                    </w:rPr>
                    <w:t xml:space="preserve"> Instance </w:t>
                  </w:r>
                  <w:r>
                    <w:rPr>
                      <w:sz w:val="17"/>
                    </w:rPr>
                    <w:t>없이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대상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플레이어를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찾음</w:t>
                  </w:r>
                </w:p>
              </w:tc>
            </w:tr>
          </w:tbl>
          <w:p w14:paraId="42C3FBC5" w14:textId="77777777" w:rsidR="00CB267F" w:rsidRDefault="00CB267F"/>
        </w:tc>
      </w:tr>
    </w:tbl>
    <w:p w14:paraId="2470E177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73EE72B0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651FF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452902FC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1046D37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입력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액션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소유자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단일화</w:t>
                  </w:r>
                </w:p>
              </w:tc>
              <w:tc>
                <w:tcPr>
                  <w:tcW w:w="1350" w:type="dxa"/>
                  <w:shd w:val="clear" w:color="auto" w:fill="FFF3D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1DEBF0F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9546164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</w:tr>
          </w:tbl>
          <w:p w14:paraId="5164463A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08BD8A1B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EE70041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F0187A4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리바인딩과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실제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입력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일치</w:t>
                  </w:r>
                </w:p>
              </w:tc>
            </w:tr>
            <w:tr w:rsidR="00CB267F" w14:paraId="567F1D8B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A67D405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C3DB615" w14:textId="77777777" w:rsidR="00CB267F" w:rsidRDefault="00ED5145">
                  <w:pPr>
                    <w:spacing w:line="300" w:lineRule="auto"/>
                  </w:pP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KY_UIInputManager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KY_RebindManager</w:t>
                  </w:r>
                  <w:r>
                    <w:rPr>
                      <w:sz w:val="17"/>
                    </w:rPr>
                    <w:t xml:space="preserve">, HUD </w:t>
                  </w:r>
                  <w:r>
                    <w:rPr>
                      <w:sz w:val="17"/>
                    </w:rPr>
                    <w:t>입력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소비자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WBH_PlayerInputHandler</w:t>
                  </w:r>
                  <w:r>
                    <w:rPr>
                      <w:sz w:val="17"/>
                    </w:rPr>
                    <w:t xml:space="preserve"> adapter</w:t>
                  </w:r>
                </w:p>
              </w:tc>
            </w:tr>
            <w:tr w:rsidR="00CB267F" w14:paraId="42E2DF26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59D3622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B32B1FB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 xml:space="preserve">PlayerContext </w:t>
                  </w:r>
                  <w:r>
                    <w:rPr>
                      <w:sz w:val="17"/>
                    </w:rPr>
                    <w:t>권장</w:t>
                  </w:r>
                </w:p>
              </w:tc>
            </w:tr>
            <w:tr w:rsidR="00CB267F" w14:paraId="509B291E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4977D0A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2A4A002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로컬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플레이어당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액션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인스턴스</w:t>
                  </w:r>
                  <w:r>
                    <w:rPr>
                      <w:sz w:val="17"/>
                    </w:rPr>
                    <w:t xml:space="preserve"> 1</w:t>
                  </w:r>
                  <w:r>
                    <w:rPr>
                      <w:sz w:val="17"/>
                    </w:rPr>
                    <w:t>개</w:t>
                  </w:r>
                  <w:r>
                    <w:rPr>
                      <w:sz w:val="17"/>
                    </w:rPr>
                    <w:t>, override</w:t>
                  </w:r>
                  <w:r>
                    <w:rPr>
                      <w:sz w:val="17"/>
                    </w:rPr>
                    <w:t>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모든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소비자에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반영</w:t>
                  </w:r>
                </w:p>
              </w:tc>
            </w:tr>
          </w:tbl>
          <w:p w14:paraId="6B854D2C" w14:textId="77777777" w:rsidR="00CB267F" w:rsidRDefault="00CB267F"/>
        </w:tc>
      </w:tr>
    </w:tbl>
    <w:p w14:paraId="1DB2C4BF" w14:textId="77777777" w:rsidR="00CB267F" w:rsidRDefault="00CB267F">
      <w:pPr>
        <w:spacing w:after="40"/>
      </w:pPr>
    </w:p>
    <w:p w14:paraId="6E32A222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lastRenderedPageBreak/>
        <w:t>인벤토리와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장비</w:t>
      </w: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368BAB85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2EEE2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3C62DDF4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51329BE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Equipment API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축소</w:t>
                  </w:r>
                </w:p>
              </w:tc>
              <w:tc>
                <w:tcPr>
                  <w:tcW w:w="1350" w:type="dxa"/>
                  <w:shd w:val="clear" w:color="auto" w:fill="EEF1F4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B354F77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낮음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7366238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낮음</w:t>
                  </w:r>
                </w:p>
              </w:tc>
            </w:tr>
          </w:tbl>
          <w:p w14:paraId="37E9AACA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35C27D7C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A49D65C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DB14C22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불변식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없는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변경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경로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제거</w:t>
                  </w:r>
                </w:p>
              </w:tc>
            </w:tr>
            <w:tr w:rsidR="00CB267F" w14:paraId="00F96D58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154BC51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AC920BB" w14:textId="77777777" w:rsidR="00CB267F" w:rsidRDefault="00ED5145">
                  <w:pPr>
                    <w:spacing w:line="300" w:lineRule="auto"/>
                  </w:pP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EquipmentSystem.Equip/Unequip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및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호출부</w:t>
                  </w:r>
                </w:p>
              </w:tc>
            </w:tr>
            <w:tr w:rsidR="00CB267F" w14:paraId="52F4E24E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BE48BEA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9D88863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사용처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재검색</w:t>
                  </w:r>
                </w:p>
              </w:tc>
            </w:tr>
            <w:tr w:rsidR="00CB267F" w14:paraId="0381F1DA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79AA7D9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325FDAF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외부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상태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변경은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Try*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결과를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통해서만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가능</w:t>
                  </w:r>
                </w:p>
              </w:tc>
            </w:tr>
          </w:tbl>
          <w:p w14:paraId="2B27F26B" w14:textId="77777777" w:rsidR="00CB267F" w:rsidRDefault="00CB267F"/>
        </w:tc>
      </w:tr>
    </w:tbl>
    <w:p w14:paraId="273FCD15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427D2C76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B6835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7B7361AB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BC9A155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EquipmentTransaction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도입</w:t>
                  </w:r>
                </w:p>
              </w:tc>
              <w:tc>
                <w:tcPr>
                  <w:tcW w:w="1350" w:type="dxa"/>
                  <w:shd w:val="clear" w:color="auto" w:fill="FBE9E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13EF8D1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높음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7DC59F2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높음</w:t>
                  </w:r>
                </w:p>
              </w:tc>
            </w:tr>
          </w:tbl>
          <w:p w14:paraId="1476C546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22ADA8EB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B7AD47D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23692E2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그리드</w:t>
                  </w:r>
                  <w:r>
                    <w:rPr>
                      <w:sz w:val="17"/>
                    </w:rPr>
                    <w:t>↔</w:t>
                  </w:r>
                  <w:r>
                    <w:rPr>
                      <w:sz w:val="17"/>
                    </w:rPr>
                    <w:t>장비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변경을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원자적으로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처리</w:t>
                  </w:r>
                </w:p>
              </w:tc>
            </w:tr>
            <w:tr w:rsidR="00CB267F" w14:paraId="1B28A9A9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B35F76A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061989D" w14:textId="77777777" w:rsidR="00CB267F" w:rsidRDefault="00ED5145">
                  <w:pPr>
                    <w:spacing w:line="300" w:lineRule="auto"/>
                  </w:pP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ItemEquipHandler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InventoryGrid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EquipmentSystem</w:t>
                  </w:r>
                </w:p>
              </w:tc>
            </w:tr>
            <w:tr w:rsidR="00CB267F" w14:paraId="78CD6565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2017E15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E4E9C43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 xml:space="preserve">Equipment API </w:t>
                  </w:r>
                  <w:r>
                    <w:rPr>
                      <w:sz w:val="17"/>
                    </w:rPr>
                    <w:t>축소</w:t>
                  </w:r>
                </w:p>
              </w:tc>
            </w:tr>
            <w:tr w:rsidR="00CB267F" w14:paraId="2BFED4F8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AB7C73A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762FFDE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실패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모델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상태가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원복되고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성공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이벤트</w:t>
                  </w:r>
                  <w:r>
                    <w:rPr>
                      <w:sz w:val="17"/>
                    </w:rPr>
                    <w:t xml:space="preserve"> 1</w:t>
                  </w:r>
                  <w:r>
                    <w:rPr>
                      <w:sz w:val="17"/>
                    </w:rPr>
                    <w:t>회</w:t>
                  </w:r>
                </w:p>
              </w:tc>
            </w:tr>
          </w:tbl>
          <w:p w14:paraId="6A3D0888" w14:textId="77777777" w:rsidR="00CB267F" w:rsidRDefault="00CB267F"/>
        </w:tc>
      </w:tr>
    </w:tbl>
    <w:p w14:paraId="571F89A7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448046A0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09CE3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6BAB4628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CBFACC4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ItemEquipPresenter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분리</w:t>
                  </w:r>
                </w:p>
              </w:tc>
              <w:tc>
                <w:tcPr>
                  <w:tcW w:w="1350" w:type="dxa"/>
                  <w:shd w:val="clear" w:color="auto" w:fill="FFF3D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053E897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E0EDFC5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</w:tr>
          </w:tbl>
          <w:p w14:paraId="24AF5236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6840BD62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4F1A7D2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5C02B0E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장비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도메인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변경과</w:t>
                  </w:r>
                  <w:r>
                    <w:rPr>
                      <w:sz w:val="17"/>
                    </w:rPr>
                    <w:t xml:space="preserve"> UI Transform </w:t>
                  </w:r>
                  <w:r>
                    <w:rPr>
                      <w:sz w:val="17"/>
                    </w:rPr>
                    <w:t>조작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분리</w:t>
                  </w:r>
                </w:p>
              </w:tc>
            </w:tr>
            <w:tr w:rsidR="00CB267F" w14:paraId="1AF45CBA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6AE37D7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4A0E16A" w14:textId="77777777" w:rsidR="00CB267F" w:rsidRDefault="00ED5145">
                  <w:pPr>
                    <w:spacing w:line="300" w:lineRule="auto"/>
                  </w:pP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ItemEquipHandler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EquipSlotUI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ItemUI</w:t>
                  </w:r>
                </w:p>
              </w:tc>
            </w:tr>
            <w:tr w:rsidR="00CB267F" w14:paraId="203C74E2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B960E68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6B38685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EquipmentTransaction</w:t>
                  </w:r>
                </w:p>
              </w:tc>
            </w:tr>
            <w:tr w:rsidR="00CB267F" w14:paraId="3E9176EF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A5CD067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5B3D223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 xml:space="preserve">UI </w:t>
                  </w:r>
                  <w:r>
                    <w:rPr>
                      <w:sz w:val="17"/>
                    </w:rPr>
                    <w:t>없이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장착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테스트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가능</w:t>
                  </w:r>
                  <w:r>
                    <w:rPr>
                      <w:sz w:val="17"/>
                    </w:rPr>
                    <w:t>, Presenter</w:t>
                  </w:r>
                  <w:r>
                    <w:rPr>
                      <w:sz w:val="17"/>
                    </w:rPr>
                    <w:t>는</w:t>
                  </w:r>
                  <w:r>
                    <w:rPr>
                      <w:sz w:val="17"/>
                    </w:rPr>
                    <w:t xml:space="preserve"> Result</w:t>
                  </w:r>
                  <w:r>
                    <w:rPr>
                      <w:sz w:val="17"/>
                    </w:rPr>
                    <w:t>만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반영</w:t>
                  </w:r>
                </w:p>
              </w:tc>
            </w:tr>
          </w:tbl>
          <w:p w14:paraId="6D8C9014" w14:textId="77777777" w:rsidR="00CB267F" w:rsidRDefault="00CB267F"/>
        </w:tc>
      </w:tr>
    </w:tbl>
    <w:p w14:paraId="08224F9B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7FF4501D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49ADE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131FBB64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3C5FAE8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강화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상태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단일화</w:t>
                  </w:r>
                </w:p>
              </w:tc>
              <w:tc>
                <w:tcPr>
                  <w:tcW w:w="1350" w:type="dxa"/>
                  <w:shd w:val="clear" w:color="auto" w:fill="EEF1F4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D378255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낮음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58FA7A9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낮음</w:t>
                  </w:r>
                </w:p>
              </w:tc>
            </w:tr>
          </w:tbl>
          <w:p w14:paraId="43649942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5AF0169E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5586015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A6AB6B5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강화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레벨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중복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제거</w:t>
                  </w:r>
                </w:p>
              </w:tc>
            </w:tr>
            <w:tr w:rsidR="00CB267F" w14:paraId="16B45EF0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7A09592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696EAA3" w14:textId="77777777" w:rsidR="00CB267F" w:rsidRDefault="00ED5145">
                  <w:pPr>
                    <w:spacing w:line="300" w:lineRule="auto"/>
                  </w:pP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InventoryItem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ItemInstance</w:t>
                  </w:r>
                  <w:r>
                    <w:rPr>
                      <w:sz w:val="17"/>
                    </w:rPr>
                    <w:t>, save mapping</w:t>
                  </w:r>
                </w:p>
              </w:tc>
            </w:tr>
            <w:tr w:rsidR="00CB267F" w14:paraId="30A17DF9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0AACA12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316E6CF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사용처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z w:val="17"/>
                    </w:rPr>
                    <w:t>직렬화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확인</w:t>
                  </w:r>
                </w:p>
              </w:tc>
            </w:tr>
            <w:tr w:rsidR="00CB267F" w14:paraId="2720FA9F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E6A8D14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8B30705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런타임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강화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레벨이</w:t>
                  </w:r>
                  <w:r>
                    <w:rPr>
                      <w:sz w:val="17"/>
                    </w:rPr>
                    <w:t xml:space="preserve"> ItemInstance </w:t>
                  </w:r>
                  <w:r>
                    <w:rPr>
                      <w:sz w:val="17"/>
                    </w:rPr>
                    <w:t>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곳에만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존재</w:t>
                  </w:r>
                </w:p>
              </w:tc>
            </w:tr>
          </w:tbl>
          <w:p w14:paraId="373B7B41" w14:textId="77777777" w:rsidR="00CB267F" w:rsidRDefault="00CB267F"/>
        </w:tc>
      </w:tr>
    </w:tbl>
    <w:p w14:paraId="5AB27121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2804F5CC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ADDED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3A45D4DE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81085E4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Inventory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변경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이벤트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추가</w:t>
                  </w:r>
                </w:p>
              </w:tc>
              <w:tc>
                <w:tcPr>
                  <w:tcW w:w="1350" w:type="dxa"/>
                  <w:shd w:val="clear" w:color="auto" w:fill="FFF3D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CED6FE5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BEA6588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</w:tr>
          </w:tbl>
          <w:p w14:paraId="240426E9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50D10C01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E557F74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1075191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획득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z w:val="17"/>
                    </w:rPr>
                    <w:t>로드를</w:t>
                  </w:r>
                  <w:r>
                    <w:rPr>
                      <w:sz w:val="17"/>
                    </w:rPr>
                    <w:t xml:space="preserve"> UI </w:t>
                  </w:r>
                  <w:r>
                    <w:rPr>
                      <w:sz w:val="17"/>
                    </w:rPr>
                    <w:t>없이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실행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가능하게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함</w:t>
                  </w:r>
                </w:p>
              </w:tc>
            </w:tr>
            <w:tr w:rsidR="00CB267F" w14:paraId="70F93FA3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EC66484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C0B1A36" w14:textId="77777777" w:rsidR="00CB267F" w:rsidRDefault="00ED5145">
                  <w:pPr>
                    <w:spacing w:line="300" w:lineRule="auto"/>
                  </w:pP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InventoryController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InventoryGrid</w:t>
                  </w:r>
                  <w:r>
                    <w:rPr>
                      <w:sz w:val="17"/>
                    </w:rPr>
                    <w:t xml:space="preserve">, Item UI </w:t>
                  </w:r>
                  <w:r>
                    <w:rPr>
                      <w:sz w:val="17"/>
                    </w:rPr>
                    <w:t>생성</w:t>
                  </w:r>
                </w:p>
              </w:tc>
            </w:tr>
            <w:tr w:rsidR="00CB267F" w14:paraId="2DB0D3F7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50B4EFF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DE24D00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없음</w:t>
                  </w:r>
                </w:p>
              </w:tc>
            </w:tr>
            <w:tr w:rsidR="00CB267F" w14:paraId="6C0704D7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3C071D6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8DC070B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모델</w:t>
                  </w:r>
                  <w:r>
                    <w:rPr>
                      <w:sz w:val="17"/>
                    </w:rPr>
                    <w:t xml:space="preserve"> API</w:t>
                  </w:r>
                  <w:r>
                    <w:rPr>
                      <w:sz w:val="17"/>
                    </w:rPr>
                    <w:t>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결과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반환</w:t>
                  </w:r>
                  <w:r>
                    <w:rPr>
                      <w:sz w:val="17"/>
                    </w:rPr>
                    <w:t>, UI</w:t>
                  </w:r>
                  <w:r>
                    <w:rPr>
                      <w:sz w:val="17"/>
                    </w:rPr>
                    <w:t>는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성공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이벤트로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생성</w:t>
                  </w:r>
                </w:p>
              </w:tc>
            </w:tr>
          </w:tbl>
          <w:p w14:paraId="64518FC2" w14:textId="77777777" w:rsidR="00CB267F" w:rsidRDefault="00CB267F"/>
        </w:tc>
      </w:tr>
    </w:tbl>
    <w:p w14:paraId="6156514C" w14:textId="77777777" w:rsidR="00CB267F" w:rsidRDefault="00CB267F">
      <w:pPr>
        <w:spacing w:after="40"/>
      </w:pPr>
    </w:p>
    <w:p w14:paraId="4779C7AC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t>스탯과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자원</w:t>
      </w: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59B568C9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DDD04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3B1F22FB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1449987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Stat source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변경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이벤트</w:t>
                  </w:r>
                </w:p>
              </w:tc>
              <w:tc>
                <w:tcPr>
                  <w:tcW w:w="1350" w:type="dxa"/>
                  <w:shd w:val="clear" w:color="auto" w:fill="FFF3D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FC296ED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724D57E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</w:tr>
          </w:tbl>
          <w:p w14:paraId="348DD9B7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36C5583D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0E615DA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5E113E7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재계산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호출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방향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단방향화</w:t>
                  </w:r>
                </w:p>
              </w:tc>
            </w:tr>
            <w:tr w:rsidR="00CB267F" w14:paraId="2D0663C0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BD6F566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09130B6" w14:textId="77777777" w:rsidR="00CB267F" w:rsidRDefault="00ED5145">
                  <w:pPr>
                    <w:spacing w:line="300" w:lineRule="auto"/>
                  </w:pP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PlayerEquipManager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PlayerBuffManager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PlayerStatManager</w:t>
                  </w:r>
                </w:p>
              </w:tc>
            </w:tr>
            <w:tr w:rsidR="00CB267F" w14:paraId="60D39BC0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92D87FA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2C669C0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 xml:space="preserve">PlayerContext </w:t>
                  </w:r>
                  <w:r>
                    <w:rPr>
                      <w:sz w:val="17"/>
                    </w:rPr>
                    <w:t>권장</w:t>
                  </w:r>
                </w:p>
              </w:tc>
            </w:tr>
            <w:tr w:rsidR="00CB267F" w14:paraId="42E44C0B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10B0D03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FFEF406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provider</w:t>
                  </w:r>
                  <w:r>
                    <w:rPr>
                      <w:sz w:val="17"/>
                    </w:rPr>
                    <w:t>는</w:t>
                  </w:r>
                  <w:r>
                    <w:rPr>
                      <w:sz w:val="17"/>
                    </w:rPr>
                    <w:t xml:space="preserve"> StatManager</w:t>
                  </w:r>
                  <w:r>
                    <w:rPr>
                      <w:sz w:val="17"/>
                    </w:rPr>
                    <w:t>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직접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호출하지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않고</w:t>
                  </w:r>
                  <w:r>
                    <w:rPr>
                      <w:sz w:val="17"/>
                    </w:rPr>
                    <w:t xml:space="preserve"> Changed </w:t>
                  </w:r>
                  <w:r>
                    <w:rPr>
                      <w:sz w:val="17"/>
                    </w:rPr>
                    <w:t>발행</w:t>
                  </w:r>
                </w:p>
              </w:tc>
            </w:tr>
          </w:tbl>
          <w:p w14:paraId="4B460EDF" w14:textId="77777777" w:rsidR="00CB267F" w:rsidRDefault="00CB267F"/>
        </w:tc>
      </w:tr>
    </w:tbl>
    <w:p w14:paraId="1F81D6D1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36137526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AC3B3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20AFA444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4D29793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Health/Mana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최대값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정책화</w:t>
                  </w:r>
                </w:p>
              </w:tc>
              <w:tc>
                <w:tcPr>
                  <w:tcW w:w="1350" w:type="dxa"/>
                  <w:shd w:val="clear" w:color="auto" w:fill="FFF3D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E0DAB4E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D71C56C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</w:tr>
          </w:tbl>
          <w:p w14:paraId="0D3D8AFD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10012765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D09CDED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C2DB18C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 xml:space="preserve">Update </w:t>
                  </w:r>
                  <w:r>
                    <w:rPr>
                      <w:sz w:val="17"/>
                    </w:rPr>
                    <w:t>폴링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제거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및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정책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명시</w:t>
                  </w:r>
                </w:p>
              </w:tc>
            </w:tr>
            <w:tr w:rsidR="00CB267F" w14:paraId="2DB78B82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75117E0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D0D991C" w14:textId="77777777" w:rsidR="00CB267F" w:rsidRDefault="00ED5145">
                  <w:pPr>
                    <w:spacing w:line="300" w:lineRule="auto"/>
                  </w:pP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PlayerHealthManager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PlayerManaManager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PlayerStat</w:t>
                  </w:r>
                </w:p>
              </w:tc>
            </w:tr>
            <w:tr w:rsidR="00CB267F" w14:paraId="5778CE9D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56FC6E0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C2D789C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 xml:space="preserve">Stat source </w:t>
                  </w:r>
                  <w:r>
                    <w:rPr>
                      <w:sz w:val="17"/>
                    </w:rPr>
                    <w:t>이벤트</w:t>
                  </w:r>
                </w:p>
              </w:tc>
            </w:tr>
            <w:tr w:rsidR="00CB267F" w14:paraId="6A78659D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09B43FC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F8C0A6A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 xml:space="preserve">StatChanged </w:t>
                  </w:r>
                  <w:r>
                    <w:rPr>
                      <w:sz w:val="17"/>
                    </w:rPr>
                    <w:t>때만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최대값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갱신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sz w:val="17"/>
                    </w:rPr>
                    <w:t>비율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z w:val="17"/>
                    </w:rPr>
                    <w:t>클램프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정책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테스트</w:t>
                  </w:r>
                </w:p>
              </w:tc>
            </w:tr>
          </w:tbl>
          <w:p w14:paraId="27DF2176" w14:textId="77777777" w:rsidR="00CB267F" w:rsidRDefault="00CB267F"/>
        </w:tc>
      </w:tr>
    </w:tbl>
    <w:p w14:paraId="2381FF02" w14:textId="77777777" w:rsidR="00CB267F" w:rsidRDefault="00CB267F">
      <w:pPr>
        <w:spacing w:after="40"/>
      </w:pPr>
    </w:p>
    <w:p w14:paraId="4D20BF26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t>전투</w:t>
      </w: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3D4A3619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20352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37546BE7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1565DEB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CombatSnapshot adapter</w:t>
                  </w:r>
                </w:p>
              </w:tc>
              <w:tc>
                <w:tcPr>
                  <w:tcW w:w="1350" w:type="dxa"/>
                  <w:shd w:val="clear" w:color="auto" w:fill="FFF3D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95DE766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283049A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</w:tr>
          </w:tbl>
          <w:p w14:paraId="3CBC3C3C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3401959C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C5F8FEF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92177E7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전투가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구체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StatManager</w:t>
                  </w:r>
                  <w:r>
                    <w:rPr>
                      <w:sz w:val="17"/>
                    </w:rPr>
                    <w:t>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직접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결합되지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않게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함</w:t>
                  </w:r>
                </w:p>
              </w:tc>
            </w:tr>
            <w:tr w:rsidR="00CB267F" w14:paraId="18CD6A84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BD56075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3E239BB" w14:textId="77777777" w:rsidR="00CB267F" w:rsidRDefault="00ED5145">
                  <w:pPr>
                    <w:spacing w:line="300" w:lineRule="auto"/>
                  </w:pP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T_PlayerCombat</w:t>
                  </w:r>
                  <w:r>
                    <w:rPr>
                      <w:sz w:val="17"/>
                    </w:rPr>
                    <w:t>, PlayerStat adapter, EnemyStatus adapter</w:t>
                  </w:r>
                </w:p>
              </w:tc>
            </w:tr>
            <w:tr w:rsidR="00CB267F" w14:paraId="117D211C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B7C0A8B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0AD4001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 xml:space="preserve">canonical player/stat </w:t>
                  </w:r>
                  <w:r>
                    <w:rPr>
                      <w:sz w:val="17"/>
                    </w:rPr>
                    <w:t>연결</w:t>
                  </w:r>
                </w:p>
              </w:tc>
            </w:tr>
            <w:tr w:rsidR="00CB267F" w14:paraId="0BA7549F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86BF23D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038BC94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공격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커밋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스냅샷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생성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sz w:val="17"/>
                    </w:rPr>
                    <w:t>현재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공격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수치가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중간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변경에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불변</w:t>
                  </w:r>
                </w:p>
              </w:tc>
            </w:tr>
          </w:tbl>
          <w:p w14:paraId="2D66013C" w14:textId="77777777" w:rsidR="00CB267F" w:rsidRDefault="00CB267F"/>
        </w:tc>
      </w:tr>
    </w:tbl>
    <w:p w14:paraId="630A305D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59CDD18D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E48B0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0C49D392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86746CE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전투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HP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소유권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통합</w:t>
                  </w:r>
                </w:p>
              </w:tc>
              <w:tc>
                <w:tcPr>
                  <w:tcW w:w="1350" w:type="dxa"/>
                  <w:shd w:val="clear" w:color="auto" w:fill="FBE9E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D140F85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높음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5A4547C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</w:tr>
          </w:tbl>
          <w:p w14:paraId="07463633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2CAD46C9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B99F1CF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BDE5D47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UI/</w:t>
                  </w:r>
                  <w:r>
                    <w:rPr>
                      <w:sz w:val="17"/>
                    </w:rPr>
                    <w:t>저장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z w:val="17"/>
                    </w:rPr>
                    <w:t>피해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값의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단일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소유자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확보</w:t>
                  </w:r>
                </w:p>
              </w:tc>
            </w:tr>
            <w:tr w:rsidR="00CB267F" w14:paraId="6ADCCD2B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E814645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0716FDB" w14:textId="77777777" w:rsidR="00CB267F" w:rsidRDefault="00ED5145">
                  <w:pPr>
                    <w:spacing w:line="300" w:lineRule="auto"/>
                  </w:pP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T_PlayerCombat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PlayerHealthManager</w:t>
                  </w:r>
                </w:p>
              </w:tc>
            </w:tr>
            <w:tr w:rsidR="00CB267F" w14:paraId="1278EE40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3B7D5B2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E8DD6DF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CombatSnapshot adapter</w:t>
                  </w:r>
                </w:p>
              </w:tc>
            </w:tr>
            <w:tr w:rsidR="00CB267F" w14:paraId="43787219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458BA6F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AF4FC1C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플레이어</w:t>
                  </w:r>
                  <w:r>
                    <w:rPr>
                      <w:sz w:val="17"/>
                    </w:rPr>
                    <w:t xml:space="preserve"> HP</w:t>
                  </w:r>
                  <w:r>
                    <w:rPr>
                      <w:sz w:val="17"/>
                    </w:rPr>
                    <w:t>는</w:t>
                  </w:r>
                  <w:r>
                    <w:rPr>
                      <w:sz w:val="17"/>
                    </w:rPr>
                    <w:t xml:space="preserve"> HealthManager</w:t>
                  </w:r>
                  <w:r>
                    <w:rPr>
                      <w:sz w:val="17"/>
                    </w:rPr>
                    <w:t>만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변경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sz w:val="17"/>
                    </w:rPr>
                    <w:t>전투는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피해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요청만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함</w:t>
                  </w:r>
                </w:p>
              </w:tc>
            </w:tr>
          </w:tbl>
          <w:p w14:paraId="7EBDFE32" w14:textId="77777777" w:rsidR="00CB267F" w:rsidRDefault="00CB267F"/>
        </w:tc>
      </w:tr>
    </w:tbl>
    <w:p w14:paraId="47ED0522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718D2F23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ACD4E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623E5D68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CD30F03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DamageRequest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경계</w:t>
                  </w:r>
                </w:p>
              </w:tc>
              <w:tc>
                <w:tcPr>
                  <w:tcW w:w="1350" w:type="dxa"/>
                  <w:shd w:val="clear" w:color="auto" w:fill="FFF3D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7F3D2A9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FE57ECD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</w:tr>
          </w:tbl>
          <w:p w14:paraId="0D923DF2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5F7BCD1A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E5F1440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098C2F3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서버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권한</w:t>
                  </w:r>
                  <w:r>
                    <w:rPr>
                      <w:sz w:val="17"/>
                    </w:rPr>
                    <w:t xml:space="preserve"> resolver </w:t>
                  </w:r>
                  <w:r>
                    <w:rPr>
                      <w:sz w:val="17"/>
                    </w:rPr>
                    <w:t>교체점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확보</w:t>
                  </w:r>
                </w:p>
              </w:tc>
            </w:tr>
            <w:tr w:rsidR="00CB267F" w14:paraId="0E780ABE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B783CB5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EBDB290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플레이어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z w:val="17"/>
                    </w:rPr>
                    <w:t>적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z w:val="17"/>
                    </w:rPr>
                    <w:t>투사체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피해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호출</w:t>
                  </w:r>
                </w:p>
              </w:tc>
            </w:tr>
            <w:tr w:rsidR="00CB267F" w14:paraId="5F2D1811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E40D8FE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8D14412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전투</w:t>
                  </w:r>
                  <w:r>
                    <w:rPr>
                      <w:sz w:val="17"/>
                    </w:rPr>
                    <w:t xml:space="preserve"> HP </w:t>
                  </w:r>
                  <w:r>
                    <w:rPr>
                      <w:sz w:val="17"/>
                    </w:rPr>
                    <w:t>소유권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통합</w:t>
                  </w:r>
                </w:p>
              </w:tc>
            </w:tr>
            <w:tr w:rsidR="00CB267F" w14:paraId="39EDB868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001207C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6482CDC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물리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판정과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실제</w:t>
                  </w:r>
                  <w:r>
                    <w:rPr>
                      <w:sz w:val="17"/>
                    </w:rPr>
                    <w:t xml:space="preserve"> HP </w:t>
                  </w:r>
                  <w:r>
                    <w:rPr>
                      <w:sz w:val="17"/>
                    </w:rPr>
                    <w:t>변경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사이에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명시적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 xml:space="preserve">request/resolver </w:t>
                  </w:r>
                  <w:r>
                    <w:rPr>
                      <w:sz w:val="17"/>
                    </w:rPr>
                    <w:t>존재</w:t>
                  </w:r>
                </w:p>
              </w:tc>
            </w:tr>
          </w:tbl>
          <w:p w14:paraId="6FC8485E" w14:textId="77777777" w:rsidR="00CB267F" w:rsidRDefault="00CB267F"/>
        </w:tc>
      </w:tr>
    </w:tbl>
    <w:p w14:paraId="50564E9F" w14:textId="77777777" w:rsidR="00CB267F" w:rsidRDefault="00CB267F">
      <w:pPr>
        <w:spacing w:after="40"/>
      </w:pPr>
    </w:p>
    <w:p w14:paraId="1A12FBD0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lastRenderedPageBreak/>
        <w:t>UI</w:t>
      </w:r>
      <w:r>
        <w:rPr>
          <w:rFonts w:ascii="SUIT" w:eastAsia="SUIT" w:hAnsi="SUIT" w:cs="SUIT"/>
          <w:color w:val="30353B"/>
        </w:rPr>
        <w:t>와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효과</w:t>
      </w: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5F16F1B2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30A11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1ABC344F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DB60E29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UniqueEffect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대상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컨텍스트</w:t>
                  </w:r>
                </w:p>
              </w:tc>
              <w:tc>
                <w:tcPr>
                  <w:tcW w:w="1350" w:type="dxa"/>
                  <w:shd w:val="clear" w:color="auto" w:fill="FFF3D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C4A0886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F35B70D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</w:tr>
          </w:tbl>
          <w:p w14:paraId="412F7239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475D756E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43DBF09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FD69D4D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공유</w:t>
                  </w:r>
                  <w:r>
                    <w:rPr>
                      <w:sz w:val="17"/>
                    </w:rPr>
                    <w:t xml:space="preserve"> SO</w:t>
                  </w:r>
                  <w:r>
                    <w:rPr>
                      <w:sz w:val="17"/>
                    </w:rPr>
                    <w:t>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올바른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플레이어에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효과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적용</w:t>
                  </w:r>
                </w:p>
              </w:tc>
            </w:tr>
            <w:tr w:rsidR="00CB267F" w14:paraId="22BAE2FC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76ECA5C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0561D9D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 xml:space="preserve">UniqueEffect SO, </w:t>
                  </w:r>
                  <w:r>
                    <w:rPr>
                      <w:sz w:val="17"/>
                    </w:rPr>
                    <w:t>장비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성공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처리</w:t>
                  </w:r>
                  <w:r>
                    <w:rPr>
                      <w:sz w:val="17"/>
                    </w:rPr>
                    <w:t>, BuffManager</w:t>
                  </w:r>
                </w:p>
              </w:tc>
            </w:tr>
            <w:tr w:rsidR="00CB267F" w14:paraId="1EBDFA66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6A293F1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6127FCF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PlayerContext</w:t>
                  </w:r>
                </w:p>
              </w:tc>
            </w:tr>
            <w:tr w:rsidR="00CB267F" w14:paraId="37512130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93BD87E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7ED57E2" w14:textId="77777777" w:rsidR="00CB267F" w:rsidRDefault="00ED5145">
                  <w:pPr>
                    <w:spacing w:line="300" w:lineRule="auto"/>
                  </w:pP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PlayerBuffManager.Instance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없이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장착자</w:t>
                  </w:r>
                  <w:r>
                    <w:rPr>
                      <w:sz w:val="17"/>
                    </w:rPr>
                    <w:t xml:space="preserve"> Context</w:t>
                  </w:r>
                  <w:r>
                    <w:rPr>
                      <w:sz w:val="17"/>
                    </w:rPr>
                    <w:t>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사용</w:t>
                  </w:r>
                </w:p>
              </w:tc>
            </w:tr>
          </w:tbl>
          <w:p w14:paraId="3E730F18" w14:textId="77777777" w:rsidR="00CB267F" w:rsidRDefault="00CB267F"/>
        </w:tc>
      </w:tr>
    </w:tbl>
    <w:p w14:paraId="0E431BAC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37614072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95F70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2A003C3C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41F303F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UI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이벤트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역할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분리</w:t>
                  </w:r>
                </w:p>
              </w:tc>
              <w:tc>
                <w:tcPr>
                  <w:tcW w:w="1350" w:type="dxa"/>
                  <w:shd w:val="clear" w:color="auto" w:fill="FFF3D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B8A8B3A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D0BD53C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</w:tr>
          </w:tbl>
          <w:p w14:paraId="661390AD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6D54827B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7A2369C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515B884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플레이어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데이터와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내비게이션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대상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구분</w:t>
                  </w:r>
                </w:p>
              </w:tc>
            </w:tr>
            <w:tr w:rsidR="00CB267F" w14:paraId="5CE54BD3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E1EA36A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87007BA" w14:textId="77777777" w:rsidR="00CB267F" w:rsidRDefault="00ED5145">
                  <w:pPr>
                    <w:spacing w:line="300" w:lineRule="auto"/>
                  </w:pP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KY_GameEvents</w:t>
                  </w:r>
                  <w:r>
                    <w:rPr>
                      <w:sz w:val="17"/>
                    </w:rPr>
                    <w:t>, HUD/Status/Health/Mana views</w:t>
                  </w:r>
                </w:p>
              </w:tc>
            </w:tr>
            <w:tr w:rsidR="00CB267F" w14:paraId="59279DB9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39AD503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5EABB7E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PlayerContext</w:t>
                  </w:r>
                </w:p>
              </w:tc>
            </w:tr>
            <w:tr w:rsidR="00CB267F" w14:paraId="555F55CA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FDAB0F3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3C345F3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도메인</w:t>
                  </w:r>
                  <w:r>
                    <w:rPr>
                      <w:sz w:val="17"/>
                    </w:rPr>
                    <w:t xml:space="preserve"> View</w:t>
                  </w:r>
                  <w:r>
                    <w:rPr>
                      <w:sz w:val="17"/>
                    </w:rPr>
                    <w:t>는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인스턴스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이벤트</w:t>
                  </w:r>
                  <w:r>
                    <w:rPr>
                      <w:sz w:val="17"/>
                    </w:rPr>
                    <w:t>, popup</w:t>
                  </w:r>
                  <w:r>
                    <w:rPr>
                      <w:sz w:val="17"/>
                    </w:rPr>
                    <w:t>은</w:t>
                  </w:r>
                  <w:r>
                    <w:rPr>
                      <w:sz w:val="17"/>
                    </w:rPr>
                    <w:t xml:space="preserve"> UI navigation </w:t>
                  </w:r>
                  <w:r>
                    <w:rPr>
                      <w:sz w:val="17"/>
                    </w:rPr>
                    <w:t>사용</w:t>
                  </w:r>
                </w:p>
              </w:tc>
            </w:tr>
          </w:tbl>
          <w:p w14:paraId="456B1068" w14:textId="77777777" w:rsidR="00CB267F" w:rsidRDefault="00CB267F"/>
        </w:tc>
      </w:tr>
    </w:tbl>
    <w:p w14:paraId="28F22703" w14:textId="77777777" w:rsidR="00CB267F" w:rsidRDefault="00CB267F">
      <w:pPr>
        <w:spacing w:after="40"/>
      </w:pPr>
    </w:p>
    <w:p w14:paraId="6CCF7082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lastRenderedPageBreak/>
        <w:t>아이템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생성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및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기타</w:t>
      </w: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7421C41F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C23EF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594E7E91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B9B79A3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UpgradeService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추출</w:t>
                  </w:r>
                </w:p>
              </w:tc>
              <w:tc>
                <w:tcPr>
                  <w:tcW w:w="1350" w:type="dxa"/>
                  <w:shd w:val="clear" w:color="auto" w:fill="FFF3D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6965F1F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1CBFA50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낮음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~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</w:tr>
          </w:tbl>
          <w:p w14:paraId="335A60A9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46E5D0CE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D3B0106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BA2FD8C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비용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z w:val="17"/>
                    </w:rPr>
                    <w:t>옵션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z w:val="17"/>
                    </w:rPr>
                    <w:t>지갑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변경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규칙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단일화</w:t>
                  </w:r>
                </w:p>
              </w:tc>
            </w:tr>
            <w:tr w:rsidR="00CB267F" w14:paraId="3C6AABCD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9884CB8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CF41F88" w14:textId="77777777" w:rsidR="00CB267F" w:rsidRDefault="00ED5145">
                  <w:pPr>
                    <w:spacing w:line="300" w:lineRule="auto"/>
                  </w:pP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UpgradeController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ItemInstance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PlayerWallet</w:t>
                  </w:r>
                </w:p>
              </w:tc>
            </w:tr>
            <w:tr w:rsidR="00CB267F" w14:paraId="7C54D000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34DBA00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7E58CBC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강화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상태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단일화</w:t>
                  </w:r>
                </w:p>
              </w:tc>
            </w:tr>
            <w:tr w:rsidR="00CB267F" w14:paraId="7D362D36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CBC89AF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7FAD7D0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UI</w:t>
                  </w:r>
                  <w:r>
                    <w:rPr>
                      <w:sz w:val="17"/>
                    </w:rPr>
                    <w:t>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실제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옵션이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같은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계산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사용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sz w:val="17"/>
                    </w:rPr>
                    <w:t>하드코딩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중복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없음</w:t>
                  </w:r>
                </w:p>
              </w:tc>
            </w:tr>
          </w:tbl>
          <w:p w14:paraId="22716AFA" w14:textId="77777777" w:rsidR="00CB267F" w:rsidRDefault="00CB267F"/>
        </w:tc>
      </w:tr>
    </w:tbl>
    <w:p w14:paraId="4E6DC828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68033315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479C6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565D4CC9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4E09991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Item factory RNG/ID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경계</w:t>
                  </w:r>
                </w:p>
              </w:tc>
              <w:tc>
                <w:tcPr>
                  <w:tcW w:w="1350" w:type="dxa"/>
                  <w:shd w:val="clear" w:color="auto" w:fill="EEF1F4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7701417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낮음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1BF639C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낮음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~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중간</w:t>
                  </w:r>
                </w:p>
              </w:tc>
            </w:tr>
          </w:tbl>
          <w:p w14:paraId="54579143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4B33FA2A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E6C93CD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66EFEDB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재현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테스트와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서버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권한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생성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준비</w:t>
                  </w:r>
                </w:p>
              </w:tc>
            </w:tr>
            <w:tr w:rsidR="00CB267F" w14:paraId="23BB4A51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410F899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A1DC92B" w14:textId="77777777" w:rsidR="00CB267F" w:rsidRDefault="00ED5145">
                  <w:pPr>
                    <w:spacing w:line="300" w:lineRule="auto"/>
                  </w:pP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ItemDataCreator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sz w:val="17"/>
                    </w:rPr>
                    <w:t>드랍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서비스</w:t>
                  </w:r>
                </w:p>
              </w:tc>
            </w:tr>
            <w:tr w:rsidR="00CB267F" w14:paraId="2A824D48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31EDB24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1C9EC7D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 xml:space="preserve">Drop flow </w:t>
                  </w:r>
                  <w:r>
                    <w:rPr>
                      <w:sz w:val="17"/>
                    </w:rPr>
                    <w:t>합의</w:t>
                  </w:r>
                </w:p>
              </w:tc>
            </w:tr>
            <w:tr w:rsidR="00CB267F" w14:paraId="4326371B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3DB7CC6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64EABEA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 xml:space="preserve">seed </w:t>
                  </w:r>
                  <w:r>
                    <w:rPr>
                      <w:sz w:val="17"/>
                    </w:rPr>
                    <w:t>테스트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가능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sz w:val="17"/>
                    </w:rPr>
                    <w:t xml:space="preserve">production provider </w:t>
                  </w:r>
                  <w:r>
                    <w:rPr>
                      <w:sz w:val="17"/>
                    </w:rPr>
                    <w:t>유지</w:t>
                  </w:r>
                </w:p>
              </w:tc>
            </w:tr>
          </w:tbl>
          <w:p w14:paraId="2C1CCD78" w14:textId="77777777" w:rsidR="00CB267F" w:rsidRDefault="00CB267F"/>
        </w:tc>
      </w:tr>
    </w:tbl>
    <w:p w14:paraId="5DCB9933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0B5D131F" w14:textId="77777777">
        <w:trPr>
          <w:cantSplit/>
        </w:trPr>
        <w:tc>
          <w:tcPr>
            <w:tcW w:w="96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11AEF" w14:textId="77777777" w:rsidR="00CB267F" w:rsidRDefault="00CB267F">
            <w:pPr>
              <w:spacing w:after="0"/>
            </w:pPr>
          </w:p>
          <w:tbl>
            <w:tblPr>
              <w:tblW w:w="9638" w:type="dxa"/>
              <w:tblInd w:w="120" w:type="dxa"/>
              <w:tblBorders>
                <w:top w:val="single" w:sz="7" w:space="0" w:color="263D5A"/>
                <w:left w:val="single" w:sz="7" w:space="0" w:color="263D5A"/>
                <w:bottom w:val="single" w:sz="7" w:space="0" w:color="263D5A"/>
                <w:right w:val="single" w:sz="7" w:space="0" w:color="263D5A"/>
                <w:insideH w:val="single" w:sz="7" w:space="0" w:color="263D5A"/>
                <w:insideV w:val="single" w:sz="7" w:space="0" w:color="263D5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88"/>
              <w:gridCol w:w="1350"/>
              <w:gridCol w:w="1500"/>
            </w:tblGrid>
            <w:tr w:rsidR="00CB267F" w14:paraId="3AF4E8B6" w14:textId="77777777">
              <w:tc>
                <w:tcPr>
                  <w:tcW w:w="6788" w:type="dxa"/>
                  <w:shd w:val="clear" w:color="auto" w:fill="263D5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93321C3" w14:textId="77777777" w:rsidR="00CB267F" w:rsidRDefault="00ED5145"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풀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정책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/>
                      <w:b/>
                      <w:color w:val="FFFFFF"/>
                      <w:sz w:val="22"/>
                    </w:rPr>
                    <w:t>문서화</w:t>
                  </w:r>
                </w:p>
              </w:tc>
              <w:tc>
                <w:tcPr>
                  <w:tcW w:w="1350" w:type="dxa"/>
                  <w:shd w:val="clear" w:color="auto" w:fill="EEF1F4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9A2EEA2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회귀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위험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낮음</w:t>
                  </w:r>
                </w:p>
              </w:tc>
              <w:tc>
                <w:tcPr>
                  <w:tcW w:w="1500" w:type="dxa"/>
                  <w:shd w:val="clear" w:color="auto" w:fill="F2EF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AA9B0EA" w14:textId="77777777" w:rsidR="00CB267F" w:rsidRDefault="00ED5145">
                  <w:pPr>
                    <w:jc w:val="center"/>
                  </w:pPr>
                  <w:r>
                    <w:rPr>
                      <w:rFonts w:ascii="SUIT Medium" w:eastAsia="SUIT Medium" w:hAnsi="SUIT Medium" w:cs="SUIT Medium"/>
                      <w:sz w:val="16"/>
                    </w:rPr>
                    <w:t>난이도</w:t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br/>
                  </w:r>
                  <w:r>
                    <w:rPr>
                      <w:rFonts w:ascii="SUIT Medium" w:eastAsia="SUIT Medium" w:hAnsi="SUIT Medium" w:cs="SUIT Medium"/>
                      <w:sz w:val="16"/>
                    </w:rPr>
                    <w:t>낮음</w:t>
                  </w:r>
                </w:p>
              </w:tc>
            </w:tr>
          </w:tbl>
          <w:p w14:paraId="60905094" w14:textId="77777777" w:rsidR="00CB267F" w:rsidRDefault="00CB267F"/>
          <w:tbl>
            <w:tblPr>
              <w:tblW w:w="9638" w:type="dxa"/>
              <w:tblInd w:w="120" w:type="dxa"/>
              <w:tblBorders>
                <w:top w:val="single" w:sz="6" w:space="0" w:color="D8DEE7"/>
                <w:left w:val="single" w:sz="6" w:space="0" w:color="D8DEE7"/>
                <w:bottom w:val="single" w:sz="6" w:space="0" w:color="D8DEE7"/>
                <w:right w:val="single" w:sz="6" w:space="0" w:color="D8DEE7"/>
                <w:insideH w:val="single" w:sz="6" w:space="0" w:color="D8DEE7"/>
                <w:insideV w:val="single" w:sz="6" w:space="0" w:color="D8DEE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7888"/>
            </w:tblGrid>
            <w:tr w:rsidR="00CB267F" w14:paraId="3023EC20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B701C07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목적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6EFFF5A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의도된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고갈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동작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보존</w:t>
                  </w:r>
                </w:p>
              </w:tc>
            </w:tr>
            <w:tr w:rsidR="00CB267F" w14:paraId="2B630F22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D264597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변경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대상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0489402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 xml:space="preserve">Enemy/Projectile/Effect pool </w:t>
                  </w:r>
                  <w:r>
                    <w:rPr>
                      <w:sz w:val="17"/>
                    </w:rPr>
                    <w:t>문서</w:t>
                  </w:r>
                  <w:r>
                    <w:rPr>
                      <w:sz w:val="17"/>
                    </w:rPr>
                    <w:t>·</w:t>
                  </w:r>
                  <w:r>
                    <w:rPr>
                      <w:sz w:val="17"/>
                    </w:rPr>
                    <w:t>테스트</w:t>
                  </w:r>
                </w:p>
              </w:tc>
            </w:tr>
            <w:tr w:rsidR="00CB267F" w14:paraId="4F9F6546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2484F51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선행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작업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B17803C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>없음</w:t>
                  </w:r>
                </w:p>
              </w:tc>
            </w:tr>
            <w:tr w:rsidR="00CB267F" w14:paraId="06A1B895" w14:textId="77777777">
              <w:trPr>
                <w:cantSplit/>
              </w:trPr>
              <w:tc>
                <w:tcPr>
                  <w:tcW w:w="1750" w:type="dxa"/>
                  <w:shd w:val="clear" w:color="auto" w:fill="F4F6F8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0FD026D" w14:textId="77777777" w:rsidR="00CB267F" w:rsidRDefault="00ED5145"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완료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 xml:space="preserve"> </w:t>
                  </w:r>
                  <w:r>
                    <w:rPr>
                      <w:rFonts w:ascii="SUIT Medium" w:eastAsia="SUIT Medium" w:hAnsi="SUIT Medium" w:cs="SUIT Medium"/>
                      <w:color w:val="51436E"/>
                      <w:sz w:val="17"/>
                    </w:rPr>
                    <w:t>조건</w:t>
                  </w:r>
                </w:p>
              </w:tc>
              <w:tc>
                <w:tcPr>
                  <w:tcW w:w="7888" w:type="dxa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552DAD3" w14:textId="77777777" w:rsidR="00CB267F" w:rsidRDefault="00ED5145">
                  <w:pPr>
                    <w:spacing w:line="300" w:lineRule="auto"/>
                  </w:pPr>
                  <w:r>
                    <w:rPr>
                      <w:sz w:val="17"/>
                    </w:rPr>
                    <w:t xml:space="preserve">expand/null </w:t>
                  </w:r>
                  <w:r>
                    <w:rPr>
                      <w:sz w:val="17"/>
                    </w:rPr>
                    <w:t>정책이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테스트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또는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문서로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명시</w:t>
                  </w:r>
                </w:p>
              </w:tc>
            </w:tr>
          </w:tbl>
          <w:p w14:paraId="0532DD36" w14:textId="77777777" w:rsidR="00CB267F" w:rsidRDefault="00CB267F"/>
        </w:tc>
      </w:tr>
    </w:tbl>
    <w:p w14:paraId="0CB35013" w14:textId="77777777" w:rsidR="00CB267F" w:rsidRDefault="00CB267F">
      <w:pPr>
        <w:spacing w:after="40"/>
      </w:pPr>
    </w:p>
    <w:p w14:paraId="5613AB23" w14:textId="77777777" w:rsidR="00CB267F" w:rsidRDefault="00CB267F">
      <w:pPr>
        <w:sectPr w:rsidR="00CB267F">
          <w:headerReference w:type="default" r:id="rId37"/>
          <w:footerReference w:type="default" r:id="rId38"/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</w:p>
    <w:p w14:paraId="4B994D6F" w14:textId="77777777" w:rsidR="00CB267F" w:rsidRDefault="00ED5145">
      <w:pPr>
        <w:pStyle w:val="1"/>
        <w:keepLines w:val="0"/>
      </w:pPr>
      <w:bookmarkStart w:id="18" w:name="conclusion"/>
      <w:bookmarkStart w:id="19" w:name="_Toc234839887"/>
      <w:r>
        <w:rPr>
          <w:rFonts w:ascii="SUIT" w:eastAsia="SUIT" w:hAnsi="SUIT" w:cs="SUIT"/>
          <w:color w:val="30353B"/>
        </w:rPr>
        <w:lastRenderedPageBreak/>
        <w:t>결론</w:t>
      </w:r>
      <w:bookmarkEnd w:id="18"/>
      <w:bookmarkEnd w:id="19"/>
    </w:p>
    <w:p w14:paraId="533C6E7E" w14:textId="77777777" w:rsidR="00CB267F" w:rsidRDefault="00ED5145">
      <w:pPr>
        <w:spacing w:after="180"/>
      </w:pPr>
      <w:r>
        <w:t>현재</w:t>
      </w:r>
      <w:r>
        <w:t xml:space="preserve"> </w:t>
      </w:r>
      <w:r>
        <w:t>프로젝트의</w:t>
      </w:r>
      <w:r>
        <w:t xml:space="preserve"> </w:t>
      </w:r>
      <w:r>
        <w:t>핵심</w:t>
      </w:r>
      <w:r>
        <w:t xml:space="preserve"> </w:t>
      </w:r>
      <w:r>
        <w:t>문제는</w:t>
      </w:r>
      <w:r>
        <w:t xml:space="preserve"> </w:t>
      </w:r>
      <w:r>
        <w:t>시스템이</w:t>
      </w:r>
      <w:r>
        <w:t xml:space="preserve"> </w:t>
      </w:r>
      <w:r>
        <w:t>아직</w:t>
      </w:r>
      <w:r>
        <w:t xml:space="preserve"> </w:t>
      </w:r>
      <w:r>
        <w:t>연결되지</w:t>
      </w:r>
      <w:r>
        <w:t xml:space="preserve"> </w:t>
      </w:r>
      <w:r>
        <w:t>않았다는</w:t>
      </w:r>
      <w:r>
        <w:t xml:space="preserve"> </w:t>
      </w:r>
      <w:r>
        <w:t>점이</w:t>
      </w:r>
      <w:r>
        <w:t xml:space="preserve"> </w:t>
      </w:r>
      <w:r>
        <w:t>아니라</w:t>
      </w:r>
      <w:r>
        <w:t xml:space="preserve">, </w:t>
      </w:r>
      <w:r>
        <w:t>연결할</w:t>
      </w:r>
      <w:r>
        <w:t xml:space="preserve"> </w:t>
      </w:r>
      <w:r>
        <w:t>때</w:t>
      </w:r>
      <w:r>
        <w:t xml:space="preserve"> </w:t>
      </w:r>
      <w:r>
        <w:t>사용할</w:t>
      </w:r>
      <w:r>
        <w:t xml:space="preserve"> </w:t>
      </w:r>
      <w:r>
        <w:rPr>
          <w:rFonts w:ascii="SUIT Medium" w:eastAsia="SUIT Medium" w:hAnsi="SUIT Medium" w:cs="SUIT Medium"/>
        </w:rPr>
        <w:t>플레이어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컨텍스트</w:t>
      </w:r>
      <w:r>
        <w:rPr>
          <w:rFonts w:ascii="SUIT Medium" w:eastAsia="SUIT Medium" w:hAnsi="SUIT Medium" w:cs="SUIT Medium"/>
        </w:rPr>
        <w:t xml:space="preserve">, </w:t>
      </w:r>
      <w:r>
        <w:rPr>
          <w:rFonts w:ascii="SUIT Medium" w:eastAsia="SUIT Medium" w:hAnsi="SUIT Medium" w:cs="SUIT Medium"/>
        </w:rPr>
        <w:t>상태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단일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소유자</w:t>
      </w:r>
      <w:r>
        <w:rPr>
          <w:rFonts w:ascii="SUIT Medium" w:eastAsia="SUIT Medium" w:hAnsi="SUIT Medium" w:cs="SUIT Medium"/>
        </w:rPr>
        <w:t xml:space="preserve">, </w:t>
      </w:r>
      <w:r>
        <w:rPr>
          <w:rFonts w:ascii="SUIT Medium" w:eastAsia="SUIT Medium" w:hAnsi="SUIT Medium" w:cs="SUIT Medium"/>
        </w:rPr>
        <w:t>명령</w:t>
      </w:r>
      <w:r>
        <w:rPr>
          <w:rFonts w:ascii="SUIT Medium" w:eastAsia="SUIT Medium" w:hAnsi="SUIT Medium" w:cs="SUIT Medium"/>
        </w:rPr>
        <w:t>/</w:t>
      </w:r>
      <w:r>
        <w:rPr>
          <w:rFonts w:ascii="SUIT Medium" w:eastAsia="SUIT Medium" w:hAnsi="SUIT Medium" w:cs="SUIT Medium"/>
        </w:rPr>
        <w:t>결과</w:t>
      </w:r>
      <w:r>
        <w:rPr>
          <w:rFonts w:ascii="SUIT Medium" w:eastAsia="SUIT Medium" w:hAnsi="SUIT Medium" w:cs="SUIT Medium"/>
        </w:rPr>
        <w:t xml:space="preserve"> </w:t>
      </w:r>
      <w:r>
        <w:rPr>
          <w:rFonts w:ascii="SUIT Medium" w:eastAsia="SUIT Medium" w:hAnsi="SUIT Medium" w:cs="SUIT Medium"/>
        </w:rPr>
        <w:t>경계</w:t>
      </w:r>
      <w:r>
        <w:t>가</w:t>
      </w:r>
      <w:r>
        <w:t xml:space="preserve"> </w:t>
      </w:r>
      <w:r>
        <w:t>일부</w:t>
      </w:r>
      <w:r>
        <w:t xml:space="preserve"> </w:t>
      </w:r>
      <w:r>
        <w:t>영역에서</w:t>
      </w:r>
      <w:r>
        <w:t xml:space="preserve"> </w:t>
      </w:r>
      <w:r>
        <w:t>전역</w:t>
      </w:r>
      <w:r>
        <w:t xml:space="preserve"> </w:t>
      </w:r>
      <w:r>
        <w:t>접근과</w:t>
      </w:r>
      <w:r>
        <w:t xml:space="preserve"> UI </w:t>
      </w:r>
      <w:r>
        <w:t>코드에</w:t>
      </w:r>
      <w:r>
        <w:t xml:space="preserve"> </w:t>
      </w:r>
      <w:r>
        <w:t>가려져</w:t>
      </w:r>
      <w:r>
        <w:t xml:space="preserve"> </w:t>
      </w:r>
      <w:r>
        <w:t>있다는</w:t>
      </w:r>
      <w:r>
        <w:t xml:space="preserve"> </w:t>
      </w:r>
      <w:r>
        <w:t>점이다</w:t>
      </w:r>
      <w:r>
        <w:t xml:space="preserve">. </w:t>
      </w:r>
      <w:r>
        <w:t>전체</w:t>
      </w:r>
      <w:r>
        <w:t xml:space="preserve"> Manager </w:t>
      </w:r>
      <w:r>
        <w:t>제거</w:t>
      </w:r>
      <w:r>
        <w:t xml:space="preserve">, </w:t>
      </w:r>
      <w:r>
        <w:t>전체</w:t>
      </w:r>
      <w:r>
        <w:t xml:space="preserve"> </w:t>
      </w:r>
      <w:r>
        <w:t>인터페이스화</w:t>
      </w:r>
      <w:r>
        <w:t xml:space="preserve">, </w:t>
      </w:r>
      <w:r>
        <w:t>거대</w:t>
      </w:r>
      <w:r>
        <w:t xml:space="preserve"> </w:t>
      </w:r>
      <w:r>
        <w:t>이벤트</w:t>
      </w:r>
      <w:r>
        <w:t xml:space="preserve"> </w:t>
      </w:r>
      <w:r>
        <w:t>버스</w:t>
      </w:r>
      <w:r>
        <w:t xml:space="preserve">, DI </w:t>
      </w:r>
      <w:r>
        <w:t>컨테이너</w:t>
      </w:r>
      <w:r>
        <w:t xml:space="preserve"> </w:t>
      </w:r>
      <w:r>
        <w:t>도입은</w:t>
      </w:r>
      <w:r>
        <w:t xml:space="preserve"> </w:t>
      </w:r>
      <w:r>
        <w:t>권장하지</w:t>
      </w:r>
      <w:r>
        <w:t xml:space="preserve"> </w:t>
      </w:r>
      <w:r>
        <w:t>않는다</w:t>
      </w:r>
      <w:r>
        <w:t xml:space="preserve">. </w:t>
      </w:r>
      <w:r>
        <w:t>정식</w:t>
      </w:r>
      <w:r>
        <w:t xml:space="preserve"> </w:t>
      </w:r>
      <w:r>
        <w:t>플레이어</w:t>
      </w:r>
      <w:r>
        <w:t xml:space="preserve"> </w:t>
      </w:r>
      <w:r>
        <w:t>기준</w:t>
      </w:r>
      <w:r>
        <w:t xml:space="preserve"> </w:t>
      </w:r>
      <w:r>
        <w:t>확정</w:t>
      </w:r>
      <w:r>
        <w:t xml:space="preserve">, </w:t>
      </w:r>
      <w:r>
        <w:t>플레이어별</w:t>
      </w:r>
      <w:r>
        <w:t xml:space="preserve"> Context, </w:t>
      </w:r>
      <w:r>
        <w:t>입력</w:t>
      </w:r>
      <w:r>
        <w:t xml:space="preserve"> </w:t>
      </w:r>
      <w:r>
        <w:t>액션</w:t>
      </w:r>
      <w:r>
        <w:t xml:space="preserve"> </w:t>
      </w:r>
      <w:r>
        <w:t>단일</w:t>
      </w:r>
      <w:r>
        <w:t xml:space="preserve"> </w:t>
      </w:r>
      <w:r>
        <w:t>소유</w:t>
      </w:r>
      <w:r>
        <w:t xml:space="preserve">, </w:t>
      </w:r>
      <w:r>
        <w:t>장비</w:t>
      </w:r>
      <w:r>
        <w:t>/</w:t>
      </w:r>
      <w:r>
        <w:t>인벤토리</w:t>
      </w:r>
      <w:r>
        <w:t xml:space="preserve"> </w:t>
      </w:r>
      <w:r>
        <w:t>거래</w:t>
      </w:r>
      <w:r>
        <w:t xml:space="preserve"> </w:t>
      </w:r>
      <w:r>
        <w:t>경계를</w:t>
      </w:r>
      <w:r>
        <w:t xml:space="preserve"> </w:t>
      </w:r>
      <w:r>
        <w:t>먼저</w:t>
      </w:r>
      <w:r>
        <w:t xml:space="preserve"> </w:t>
      </w:r>
      <w:r>
        <w:t>작게</w:t>
      </w:r>
      <w:r>
        <w:t xml:space="preserve"> </w:t>
      </w:r>
      <w:r>
        <w:t>정리하면</w:t>
      </w:r>
      <w:r>
        <w:t xml:space="preserve"> </w:t>
      </w:r>
      <w:r>
        <w:t>기존</w:t>
      </w:r>
      <w:r>
        <w:t xml:space="preserve"> </w:t>
      </w:r>
      <w:r>
        <w:t>구현의</w:t>
      </w:r>
      <w:r>
        <w:t xml:space="preserve"> </w:t>
      </w:r>
      <w:r>
        <w:t>장점을</w:t>
      </w:r>
      <w:r>
        <w:t xml:space="preserve"> </w:t>
      </w:r>
      <w:r>
        <w:t>유지하면서</w:t>
      </w:r>
      <w:r>
        <w:t xml:space="preserve"> </w:t>
      </w:r>
      <w:r>
        <w:t>통합과</w:t>
      </w:r>
      <w:r>
        <w:t xml:space="preserve"> </w:t>
      </w:r>
      <w:r>
        <w:t>향후</w:t>
      </w:r>
      <w:r>
        <w:t xml:space="preserve"> </w:t>
      </w:r>
      <w:r>
        <w:t>멀티플레이</w:t>
      </w:r>
      <w:r>
        <w:t xml:space="preserve"> </w:t>
      </w:r>
      <w:r>
        <w:t>전환</w:t>
      </w:r>
      <w:r>
        <w:t xml:space="preserve"> </w:t>
      </w:r>
      <w:r>
        <w:t>비용을</w:t>
      </w:r>
      <w:r>
        <w:t xml:space="preserve"> </w:t>
      </w:r>
      <w:r>
        <w:t>낮출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067C970" w14:textId="77777777" w:rsidR="00CB267F" w:rsidRDefault="00ED5145">
      <w:pPr>
        <w:spacing w:after="180"/>
      </w:pPr>
      <w:r>
        <w:t>제안</w:t>
      </w:r>
      <w:r>
        <w:t xml:space="preserve"> </w:t>
      </w:r>
      <w:r>
        <w:t>사항은</w:t>
      </w:r>
      <w:r>
        <w:t xml:space="preserve"> </w:t>
      </w:r>
      <w:r>
        <w:t>팀</w:t>
      </w:r>
      <w:r>
        <w:t xml:space="preserve"> </w:t>
      </w:r>
      <w:r>
        <w:t>승인</w:t>
      </w:r>
      <w:r>
        <w:t xml:space="preserve"> </w:t>
      </w:r>
      <w:r>
        <w:t>전까지</w:t>
      </w:r>
      <w:r>
        <w:t xml:space="preserve"> </w:t>
      </w:r>
      <w:r>
        <w:t>확정</w:t>
      </w:r>
      <w:r>
        <w:t xml:space="preserve"> </w:t>
      </w:r>
      <w:r>
        <w:t>결정이</w:t>
      </w:r>
      <w:r>
        <w:t xml:space="preserve"> </w:t>
      </w:r>
      <w:r>
        <w:t>아니다</w:t>
      </w:r>
      <w:r>
        <w:t xml:space="preserve">. </w:t>
      </w:r>
      <w:r>
        <w:t>승인된</w:t>
      </w:r>
      <w:r>
        <w:t xml:space="preserve"> </w:t>
      </w:r>
      <w:r>
        <w:t>사항만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Docs/Architecture/DecisionLog.md</w:t>
      </w:r>
      <w:r>
        <w:t>에</w:t>
      </w:r>
      <w:r>
        <w:t xml:space="preserve"> </w:t>
      </w:r>
      <w:r>
        <w:t>상태</w:t>
      </w:r>
      <w:r>
        <w:t xml:space="preserve"> </w:t>
      </w:r>
      <w:r>
        <w:rPr>
          <w:rFonts w:ascii="SUIT Medium" w:eastAsia="SUIT Medium" w:hAnsi="SUIT Medium" w:cs="SUIT Medium"/>
          <w:color w:val="51436E"/>
          <w:sz w:val="19"/>
        </w:rPr>
        <w:t>승인</w:t>
      </w:r>
      <w:r>
        <w:t>으로</w:t>
      </w:r>
      <w:r>
        <w:t xml:space="preserve"> </w:t>
      </w:r>
      <w:r>
        <w:t>기록한다</w:t>
      </w:r>
      <w:r>
        <w:t>.</w:t>
      </w:r>
    </w:p>
    <w:p w14:paraId="38A7BC95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t>통합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작업의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기준</w:t>
      </w:r>
    </w:p>
    <w:tbl>
      <w:tblPr>
        <w:tblW w:w="9638" w:type="dxa"/>
        <w:tblInd w:w="120" w:type="dxa"/>
        <w:tblBorders>
          <w:top w:val="single" w:sz="7" w:space="0" w:color="263D5A"/>
          <w:left w:val="single" w:sz="7" w:space="0" w:color="263D5A"/>
          <w:bottom w:val="single" w:sz="7" w:space="0" w:color="263D5A"/>
          <w:right w:val="single" w:sz="7" w:space="0" w:color="263D5A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031B43BF" w14:textId="77777777">
        <w:trPr>
          <w:cantSplit/>
        </w:trPr>
        <w:tc>
          <w:tcPr>
            <w:tcW w:w="9638" w:type="dxa"/>
            <w:shd w:val="clear" w:color="auto" w:fill="EDF2F7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15FA7361" w14:textId="77777777" w:rsidR="00CB267F" w:rsidRDefault="00ED5145"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>결론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263D5A"/>
                <w:sz w:val="21"/>
              </w:rPr>
              <w:t>요약</w:t>
            </w:r>
          </w:p>
          <w:p w14:paraId="4428FC25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단순한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미연결이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아니다</w:t>
            </w:r>
            <w:r>
              <w:rPr>
                <w:sz w:val="18"/>
              </w:rPr>
              <w:t>.</w:t>
            </w:r>
          </w:p>
          <w:p w14:paraId="735E0236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플레이어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컨텍스트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소유자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명령과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접근과</w:t>
            </w:r>
            <w:r>
              <w:rPr>
                <w:sz w:val="18"/>
              </w:rPr>
              <w:t xml:space="preserve"> UI </w:t>
            </w:r>
            <w:r>
              <w:rPr>
                <w:sz w:val="18"/>
              </w:rPr>
              <w:t>코드에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가려져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>.</w:t>
            </w:r>
          </w:p>
          <w:p w14:paraId="7887CB99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모든</w:t>
            </w:r>
            <w:r>
              <w:rPr>
                <w:sz w:val="18"/>
              </w:rPr>
              <w:t xml:space="preserve"> Manager </w:t>
            </w:r>
            <w:r>
              <w:rPr>
                <w:sz w:val="18"/>
              </w:rPr>
              <w:t>제거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인터페이스화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거대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DI </w:t>
            </w:r>
            <w:r>
              <w:rPr>
                <w:sz w:val="18"/>
              </w:rPr>
              <w:t>컨테이너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도입은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권장하지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  <w:p w14:paraId="0C9AA1B3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정식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플레이어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, PlayerContext,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액션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장비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인벤토리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먼저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정리한다</w:t>
            </w:r>
            <w:r>
              <w:rPr>
                <w:sz w:val="18"/>
              </w:rPr>
              <w:t>.</w:t>
            </w:r>
          </w:p>
          <w:p w14:paraId="2339FFE9" w14:textId="77777777" w:rsidR="00CB267F" w:rsidRDefault="00ED5145">
            <w:pPr>
              <w:pStyle w:val="a0"/>
              <w:spacing w:after="50" w:line="312" w:lineRule="auto"/>
              <w:ind w:left="510" w:hanging="238"/>
            </w:pPr>
            <w:r>
              <w:rPr>
                <w:sz w:val="18"/>
              </w:rPr>
              <w:t>제안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사항은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아니다</w:t>
            </w:r>
            <w:r>
              <w:rPr>
                <w:sz w:val="18"/>
              </w:rPr>
              <w:t>.</w:t>
            </w:r>
          </w:p>
        </w:tc>
      </w:tr>
    </w:tbl>
    <w:p w14:paraId="4802AF68" w14:textId="77777777" w:rsidR="00CB267F" w:rsidRDefault="00CB267F">
      <w:pPr>
        <w:spacing w:after="40"/>
      </w:pPr>
    </w:p>
    <w:tbl>
      <w:tblPr>
        <w:tblW w:w="9638" w:type="dxa"/>
        <w:tblInd w:w="120" w:type="dxa"/>
        <w:tblBorders>
          <w:top w:val="single" w:sz="7" w:space="0" w:color="51436E"/>
          <w:left w:val="single" w:sz="7" w:space="0" w:color="51436E"/>
          <w:bottom w:val="single" w:sz="7" w:space="0" w:color="51436E"/>
          <w:right w:val="single" w:sz="7" w:space="0" w:color="51436E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CB267F" w14:paraId="2797DC38" w14:textId="77777777">
        <w:trPr>
          <w:cantSplit/>
        </w:trPr>
        <w:tc>
          <w:tcPr>
            <w:tcW w:w="9638" w:type="dxa"/>
            <w:shd w:val="clear" w:color="auto" w:fill="F2EFF7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2A100B64" w14:textId="77777777" w:rsidR="00CB267F" w:rsidRDefault="00ED5145">
            <w:r>
              <w:rPr>
                <w:rFonts w:ascii="나눔스퀘어" w:eastAsia="나눔스퀘어" w:hAnsi="나눔스퀘어" w:cs="나눔스퀘어"/>
                <w:b/>
                <w:color w:val="51436E"/>
                <w:sz w:val="21"/>
              </w:rPr>
              <w:t>결정</w:t>
            </w:r>
            <w:r>
              <w:rPr>
                <w:rFonts w:ascii="나눔스퀘어" w:eastAsia="나눔스퀘어" w:hAnsi="나눔스퀘어" w:cs="나눔스퀘어"/>
                <w:b/>
                <w:color w:val="51436E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51436E"/>
                <w:sz w:val="21"/>
              </w:rPr>
              <w:t>기록</w:t>
            </w:r>
            <w:r>
              <w:rPr>
                <w:rFonts w:ascii="나눔스퀘어" w:eastAsia="나눔스퀘어" w:hAnsi="나눔스퀘어" w:cs="나눔스퀘어"/>
                <w:b/>
                <w:color w:val="51436E"/>
                <w:sz w:val="21"/>
              </w:rPr>
              <w:t xml:space="preserve"> </w:t>
            </w:r>
            <w:r>
              <w:rPr>
                <w:rFonts w:ascii="나눔스퀘어" w:eastAsia="나눔스퀘어" w:hAnsi="나눔스퀘어" w:cs="나눔스퀘어"/>
                <w:b/>
                <w:color w:val="51436E"/>
                <w:sz w:val="21"/>
              </w:rPr>
              <w:t>원칙</w:t>
            </w:r>
          </w:p>
          <w:p w14:paraId="4491C74E" w14:textId="77777777" w:rsidR="00CB267F" w:rsidRDefault="00ED5145">
            <w:pPr>
              <w:spacing w:after="60" w:line="324" w:lineRule="auto"/>
            </w:pPr>
            <w:r>
              <w:rPr>
                <w:sz w:val="18"/>
              </w:rPr>
              <w:t>승인된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사항만</w:t>
            </w:r>
            <w:r>
              <w:rPr>
                <w:sz w:val="18"/>
              </w:rPr>
              <w:t xml:space="preserve"> DecisionLog.md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'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>'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기록합니다</w:t>
            </w:r>
            <w:r>
              <w:rPr>
                <w:sz w:val="18"/>
              </w:rPr>
              <w:t>.</w:t>
            </w:r>
          </w:p>
        </w:tc>
      </w:tr>
    </w:tbl>
    <w:p w14:paraId="07E824DE" w14:textId="77777777" w:rsidR="00CB267F" w:rsidRDefault="00CB267F">
      <w:pPr>
        <w:spacing w:after="40"/>
      </w:pPr>
    </w:p>
    <w:p w14:paraId="6FDB07ED" w14:textId="77777777" w:rsidR="00CB267F" w:rsidRDefault="00CB267F">
      <w:pPr>
        <w:sectPr w:rsidR="00CB267F">
          <w:headerReference w:type="default" r:id="rId39"/>
          <w:footerReference w:type="default" r:id="rId40"/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</w:p>
    <w:p w14:paraId="40CC008A" w14:textId="77777777" w:rsidR="00CB267F" w:rsidRDefault="00ED5145">
      <w:pPr>
        <w:pStyle w:val="1"/>
        <w:keepLines w:val="0"/>
      </w:pPr>
      <w:bookmarkStart w:id="20" w:name="appendix"/>
      <w:bookmarkStart w:id="21" w:name="_Toc234839888"/>
      <w:r>
        <w:rPr>
          <w:rFonts w:ascii="SUIT" w:eastAsia="SUIT" w:hAnsi="SUIT" w:cs="SUIT"/>
          <w:color w:val="30353B"/>
        </w:rPr>
        <w:lastRenderedPageBreak/>
        <w:t>부록</w:t>
      </w:r>
      <w:bookmarkEnd w:id="20"/>
      <w:bookmarkEnd w:id="21"/>
    </w:p>
    <w:p w14:paraId="6D3D8845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t xml:space="preserve">A. </w:t>
      </w:r>
      <w:r>
        <w:rPr>
          <w:rFonts w:ascii="SUIT" w:eastAsia="SUIT" w:hAnsi="SUIT" w:cs="SUIT"/>
          <w:color w:val="30353B"/>
        </w:rPr>
        <w:t>원본과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편집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범위</w:t>
      </w:r>
    </w:p>
    <w:p w14:paraId="6CA1AC9C" w14:textId="77777777" w:rsidR="00CB267F" w:rsidRDefault="00ED5145">
      <w:r>
        <w:rPr>
          <w:rFonts w:ascii="SUIT Medium" w:eastAsia="SUIT Medium" w:hAnsi="SUIT Medium" w:cs="SUIT Medium"/>
          <w:color w:val="51436E"/>
          <w:sz w:val="19"/>
        </w:rPr>
        <w:t>원본</w:t>
      </w:r>
      <w:r>
        <w:rPr>
          <w:rFonts w:ascii="SUIT Medium" w:eastAsia="SUIT Medium" w:hAnsi="SUIT Medium" w:cs="SUIT Medium"/>
          <w:color w:val="51436E"/>
          <w:sz w:val="19"/>
        </w:rPr>
        <w:t xml:space="preserve">  </w:t>
      </w:r>
      <w:r>
        <w:t>Docs/Architecture/02_ArchitectureReview.md</w:t>
      </w:r>
    </w:p>
    <w:p w14:paraId="1167CC18" w14:textId="77777777" w:rsidR="00CB267F" w:rsidRDefault="00ED5145">
      <w:r>
        <w:t>원본의</w:t>
      </w:r>
      <w:r>
        <w:t xml:space="preserve"> </w:t>
      </w:r>
      <w:r>
        <w:t>기술적</w:t>
      </w:r>
      <w:r>
        <w:t xml:space="preserve"> </w:t>
      </w:r>
      <w:r>
        <w:t>의미와</w:t>
      </w:r>
      <w:r>
        <w:t xml:space="preserve"> </w:t>
      </w:r>
      <w:r>
        <w:t>판정은</w:t>
      </w:r>
      <w:r>
        <w:t xml:space="preserve"> </w:t>
      </w:r>
      <w:r>
        <w:t>변경하지</w:t>
      </w:r>
      <w:r>
        <w:t xml:space="preserve"> </w:t>
      </w:r>
      <w:r>
        <w:t>않았다</w:t>
      </w:r>
      <w:r>
        <w:t xml:space="preserve">. </w:t>
      </w:r>
      <w:r>
        <w:t>반복되는</w:t>
      </w:r>
      <w:r>
        <w:t xml:space="preserve"> </w:t>
      </w:r>
      <w:r>
        <w:t>요약은</w:t>
      </w:r>
      <w:r>
        <w:t xml:space="preserve"> Executive Summary</w:t>
      </w:r>
      <w:r>
        <w:t>에</w:t>
      </w:r>
      <w:r>
        <w:t xml:space="preserve"> </w:t>
      </w:r>
      <w:r>
        <w:t>재배치했으며</w:t>
      </w:r>
      <w:r>
        <w:t xml:space="preserve">, </w:t>
      </w:r>
      <w:r>
        <w:t>상세</w:t>
      </w:r>
      <w:r>
        <w:t xml:space="preserve"> </w:t>
      </w:r>
      <w:r>
        <w:t>본문은</w:t>
      </w:r>
      <w:r>
        <w:t xml:space="preserve"> </w:t>
      </w:r>
      <w:r>
        <w:t>전</w:t>
      </w:r>
      <w:r>
        <w:t xml:space="preserve"> </w:t>
      </w:r>
      <w:r>
        <w:t>범위를</w:t>
      </w:r>
      <w:r>
        <w:t xml:space="preserve"> </w:t>
      </w:r>
      <w:r>
        <w:t>유지했다</w:t>
      </w:r>
      <w:r>
        <w:t>.</w:t>
      </w:r>
    </w:p>
    <w:p w14:paraId="560D6C17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t xml:space="preserve">B. </w:t>
      </w:r>
      <w:r>
        <w:rPr>
          <w:rFonts w:ascii="SUIT" w:eastAsia="SUIT" w:hAnsi="SUIT" w:cs="SUIT"/>
          <w:color w:val="30353B"/>
        </w:rPr>
        <w:t>검토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커버리지</w:t>
      </w: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300"/>
        <w:gridCol w:w="4938"/>
      </w:tblGrid>
      <w:tr w:rsidR="00CB267F" w14:paraId="6E1E3CB4" w14:textId="77777777">
        <w:trPr>
          <w:cantSplit/>
          <w:tblHeader/>
        </w:trPr>
        <w:tc>
          <w:tcPr>
            <w:tcW w:w="2400" w:type="dxa"/>
            <w:shd w:val="clear" w:color="auto" w:fill="263D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8911C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검토</w:t>
            </w:r>
            <w:r>
              <w:rPr>
                <w:rFonts w:ascii="SUIT Medium" w:eastAsia="SUIT Medium" w:hAnsi="SUIT Medium" w:cs="SUIT Medium"/>
                <w:color w:val="FFFFFF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FFFFFF"/>
                <w:sz w:val="17"/>
              </w:rPr>
              <w:t>영역</w:t>
            </w:r>
          </w:p>
        </w:tc>
        <w:tc>
          <w:tcPr>
            <w:tcW w:w="2300" w:type="dxa"/>
            <w:shd w:val="clear" w:color="auto" w:fill="263D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3C872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범위</w:t>
            </w:r>
          </w:p>
        </w:tc>
        <w:tc>
          <w:tcPr>
            <w:tcW w:w="4938" w:type="dxa"/>
            <w:shd w:val="clear" w:color="auto" w:fill="263D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D9F1E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편집</w:t>
            </w:r>
            <w:r>
              <w:rPr>
                <w:rFonts w:ascii="SUIT Medium" w:eastAsia="SUIT Medium" w:hAnsi="SUIT Medium" w:cs="SUIT Medium"/>
                <w:color w:val="FFFFFF"/>
                <w:sz w:val="17"/>
              </w:rPr>
              <w:t xml:space="preserve"> </w:t>
            </w:r>
            <w:r>
              <w:rPr>
                <w:rFonts w:ascii="SUIT Medium" w:eastAsia="SUIT Medium" w:hAnsi="SUIT Medium" w:cs="SUIT Medium"/>
                <w:color w:val="FFFFFF"/>
                <w:sz w:val="17"/>
              </w:rPr>
              <w:t>결과</w:t>
            </w:r>
          </w:p>
        </w:tc>
      </w:tr>
      <w:tr w:rsidR="00CB267F" w14:paraId="7330FD49" w14:textId="77777777">
        <w:trPr>
          <w:cantSplit/>
        </w:trPr>
        <w:tc>
          <w:tcPr>
            <w:tcW w:w="2400" w:type="dxa"/>
          </w:tcPr>
          <w:p w14:paraId="190BBA6E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 xml:space="preserve">SOLID </w:t>
            </w:r>
            <w:r>
              <w:rPr>
                <w:sz w:val="18"/>
              </w:rPr>
              <w:t>검토</w:t>
            </w:r>
          </w:p>
        </w:tc>
        <w:tc>
          <w:tcPr>
            <w:tcW w:w="2300" w:type="dxa"/>
          </w:tcPr>
          <w:p w14:paraId="71FBDD4F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AR-01 ~ AR-12</w:t>
            </w:r>
          </w:p>
        </w:tc>
        <w:tc>
          <w:tcPr>
            <w:tcW w:w="4938" w:type="dxa"/>
          </w:tcPr>
          <w:p w14:paraId="66660740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</w:t>
            </w:r>
          </w:p>
        </w:tc>
      </w:tr>
      <w:tr w:rsidR="00CB267F" w14:paraId="5DB9A829" w14:textId="77777777">
        <w:trPr>
          <w:cantSplit/>
        </w:trPr>
        <w:tc>
          <w:tcPr>
            <w:tcW w:w="2400" w:type="dxa"/>
            <w:shd w:val="clear" w:color="auto" w:fill="FAFBFC"/>
          </w:tcPr>
          <w:p w14:paraId="3971CDF5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</w:p>
        </w:tc>
        <w:tc>
          <w:tcPr>
            <w:tcW w:w="2300" w:type="dxa"/>
            <w:shd w:val="clear" w:color="auto" w:fill="FAFBFC"/>
          </w:tcPr>
          <w:p w14:paraId="5DF71455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D-01 ~ D-08</w:t>
            </w:r>
          </w:p>
        </w:tc>
        <w:tc>
          <w:tcPr>
            <w:tcW w:w="4938" w:type="dxa"/>
            <w:shd w:val="clear" w:color="auto" w:fill="FAFBFC"/>
          </w:tcPr>
          <w:p w14:paraId="6AD3E308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</w:t>
            </w:r>
          </w:p>
        </w:tc>
      </w:tr>
      <w:tr w:rsidR="00CB267F" w14:paraId="20CFE42B" w14:textId="77777777">
        <w:trPr>
          <w:cantSplit/>
        </w:trPr>
        <w:tc>
          <w:tcPr>
            <w:tcW w:w="2400" w:type="dxa"/>
          </w:tcPr>
          <w:p w14:paraId="36750948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</w:p>
        </w:tc>
        <w:tc>
          <w:tcPr>
            <w:tcW w:w="2300" w:type="dxa"/>
          </w:tcPr>
          <w:p w14:paraId="42F1E792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E-01 ~ E-05</w:t>
            </w:r>
          </w:p>
        </w:tc>
        <w:tc>
          <w:tcPr>
            <w:tcW w:w="4938" w:type="dxa"/>
          </w:tcPr>
          <w:p w14:paraId="554DB2C4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도형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흐름도로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재구성</w:t>
            </w:r>
          </w:p>
        </w:tc>
      </w:tr>
      <w:tr w:rsidR="00CB267F" w14:paraId="60B2B636" w14:textId="77777777">
        <w:trPr>
          <w:cantSplit/>
        </w:trPr>
        <w:tc>
          <w:tcPr>
            <w:tcW w:w="2400" w:type="dxa"/>
            <w:shd w:val="clear" w:color="auto" w:fill="FAFBFC"/>
          </w:tcPr>
          <w:p w14:paraId="62710CBA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제안</w:t>
            </w:r>
          </w:p>
        </w:tc>
        <w:tc>
          <w:tcPr>
            <w:tcW w:w="2300" w:type="dxa"/>
            <w:shd w:val="clear" w:color="auto" w:fill="FAFBFC"/>
          </w:tcPr>
          <w:p w14:paraId="260223DF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19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</w:t>
            </w:r>
          </w:p>
        </w:tc>
        <w:tc>
          <w:tcPr>
            <w:tcW w:w="4938" w:type="dxa"/>
            <w:shd w:val="clear" w:color="auto" w:fill="FAFBFC"/>
          </w:tcPr>
          <w:p w14:paraId="3B26F5DB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</w:t>
            </w:r>
            <w:r>
              <w:rPr>
                <w:sz w:val="18"/>
              </w:rPr>
              <w:t xml:space="preserve"> · 7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그룹으로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재배치</w:t>
            </w:r>
          </w:p>
        </w:tc>
      </w:tr>
      <w:tr w:rsidR="00CB267F" w14:paraId="299E4D50" w14:textId="77777777">
        <w:trPr>
          <w:cantSplit/>
        </w:trPr>
        <w:tc>
          <w:tcPr>
            <w:tcW w:w="2400" w:type="dxa"/>
          </w:tcPr>
          <w:p w14:paraId="430525C9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분류</w:t>
            </w:r>
          </w:p>
        </w:tc>
        <w:tc>
          <w:tcPr>
            <w:tcW w:w="2300" w:type="dxa"/>
          </w:tcPr>
          <w:p w14:paraId="378766A3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  <w:tc>
          <w:tcPr>
            <w:tcW w:w="4938" w:type="dxa"/>
          </w:tcPr>
          <w:p w14:paraId="60795427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원문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</w:p>
        </w:tc>
      </w:tr>
    </w:tbl>
    <w:p w14:paraId="3908B42E" w14:textId="77777777" w:rsidR="00CB267F" w:rsidRDefault="00CB267F">
      <w:pPr>
        <w:spacing w:after="40"/>
      </w:pPr>
    </w:p>
    <w:p w14:paraId="1DF51271" w14:textId="77777777" w:rsidR="00CB267F" w:rsidRDefault="00ED5145">
      <w:pPr>
        <w:pStyle w:val="21"/>
        <w:keepLines w:val="0"/>
      </w:pPr>
      <w:r>
        <w:rPr>
          <w:rFonts w:ascii="SUIT" w:eastAsia="SUIT" w:hAnsi="SUIT" w:cs="SUIT"/>
          <w:color w:val="30353B"/>
        </w:rPr>
        <w:t xml:space="preserve">C. </w:t>
      </w:r>
      <w:r>
        <w:rPr>
          <w:rFonts w:ascii="SUIT" w:eastAsia="SUIT" w:hAnsi="SUIT" w:cs="SUIT"/>
          <w:color w:val="30353B"/>
        </w:rPr>
        <w:t>문서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제작</w:t>
      </w:r>
      <w:r>
        <w:rPr>
          <w:rFonts w:ascii="SUIT" w:eastAsia="SUIT" w:hAnsi="SUIT" w:cs="SUIT"/>
          <w:color w:val="30353B"/>
        </w:rPr>
        <w:t xml:space="preserve"> </w:t>
      </w:r>
      <w:r>
        <w:rPr>
          <w:rFonts w:ascii="SUIT" w:eastAsia="SUIT" w:hAnsi="SUIT" w:cs="SUIT"/>
          <w:color w:val="30353B"/>
        </w:rPr>
        <w:t>사양</w:t>
      </w:r>
    </w:p>
    <w:tbl>
      <w:tblPr>
        <w:tblW w:w="9638" w:type="dxa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338"/>
      </w:tblGrid>
      <w:tr w:rsidR="00CB267F" w14:paraId="4014B4C2" w14:textId="77777777">
        <w:trPr>
          <w:cantSplit/>
          <w:tblHeader/>
        </w:trPr>
        <w:tc>
          <w:tcPr>
            <w:tcW w:w="2300" w:type="dxa"/>
            <w:shd w:val="clear" w:color="auto" w:fill="5143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148B3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항목</w:t>
            </w:r>
          </w:p>
        </w:tc>
        <w:tc>
          <w:tcPr>
            <w:tcW w:w="7338" w:type="dxa"/>
            <w:shd w:val="clear" w:color="auto" w:fill="5143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ED817" w14:textId="77777777" w:rsidR="00CB267F" w:rsidRDefault="00ED5145">
            <w:pPr>
              <w:spacing w:after="0"/>
              <w:jc w:val="center"/>
            </w:pPr>
            <w:r>
              <w:rPr>
                <w:rFonts w:ascii="SUIT Medium" w:eastAsia="SUIT Medium" w:hAnsi="SUIT Medium" w:cs="SUIT Medium"/>
                <w:color w:val="FFFFFF"/>
                <w:sz w:val="17"/>
              </w:rPr>
              <w:t>적용</w:t>
            </w:r>
          </w:p>
        </w:tc>
      </w:tr>
      <w:tr w:rsidR="00CB267F" w14:paraId="35A996E2" w14:textId="77777777">
        <w:trPr>
          <w:cantSplit/>
        </w:trPr>
        <w:tc>
          <w:tcPr>
            <w:tcW w:w="2300" w:type="dxa"/>
          </w:tcPr>
          <w:p w14:paraId="75675E79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용지</w:t>
            </w:r>
          </w:p>
        </w:tc>
        <w:tc>
          <w:tcPr>
            <w:tcW w:w="7338" w:type="dxa"/>
          </w:tcPr>
          <w:p w14:paraId="19A04CA8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 xml:space="preserve">A4 </w:t>
            </w:r>
            <w:r>
              <w:rPr>
                <w:sz w:val="18"/>
              </w:rPr>
              <w:t>세로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좌우</w:t>
            </w:r>
            <w:r>
              <w:rPr>
                <w:sz w:val="18"/>
              </w:rPr>
              <w:t xml:space="preserve"> 20mm, </w:t>
            </w:r>
            <w:r>
              <w:rPr>
                <w:sz w:val="18"/>
              </w:rPr>
              <w:t>상하</w:t>
            </w:r>
            <w:r>
              <w:rPr>
                <w:sz w:val="18"/>
              </w:rPr>
              <w:t xml:space="preserve"> 18mm</w:t>
            </w:r>
          </w:p>
        </w:tc>
      </w:tr>
      <w:tr w:rsidR="00CB267F" w14:paraId="0BD68184" w14:textId="77777777">
        <w:trPr>
          <w:cantSplit/>
        </w:trPr>
        <w:tc>
          <w:tcPr>
            <w:tcW w:w="2300" w:type="dxa"/>
            <w:shd w:val="clear" w:color="auto" w:fill="FAFBFC"/>
          </w:tcPr>
          <w:p w14:paraId="460E2B60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제목</w:t>
            </w:r>
          </w:p>
        </w:tc>
        <w:tc>
          <w:tcPr>
            <w:tcW w:w="7338" w:type="dxa"/>
            <w:shd w:val="clear" w:color="auto" w:fill="FAFBFC"/>
          </w:tcPr>
          <w:p w14:paraId="28A2E276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나눔스퀘어</w:t>
            </w:r>
            <w:r>
              <w:rPr>
                <w:sz w:val="18"/>
              </w:rPr>
              <w:t xml:space="preserve"> Bold / ExtraBold </w:t>
            </w:r>
            <w:r>
              <w:rPr>
                <w:sz w:val="18"/>
              </w:rPr>
              <w:t>서식</w:t>
            </w:r>
            <w:r>
              <w:rPr>
                <w:sz w:val="18"/>
              </w:rPr>
              <w:t xml:space="preserve"> (Word PDF</w:t>
            </w:r>
            <w:r>
              <w:rPr>
                <w:sz w:val="18"/>
              </w:rPr>
              <w:t>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Regular face </w:t>
            </w:r>
            <w:r>
              <w:rPr>
                <w:sz w:val="18"/>
              </w:rPr>
              <w:t>기반으로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</w:t>
            </w:r>
            <w:r>
              <w:rPr>
                <w:sz w:val="18"/>
              </w:rPr>
              <w:t>)</w:t>
            </w:r>
          </w:p>
        </w:tc>
      </w:tr>
      <w:tr w:rsidR="00CB267F" w14:paraId="229C0750" w14:textId="77777777">
        <w:trPr>
          <w:cantSplit/>
        </w:trPr>
        <w:tc>
          <w:tcPr>
            <w:tcW w:w="2300" w:type="dxa"/>
          </w:tcPr>
          <w:p w14:paraId="3F3364B8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본문</w:t>
            </w:r>
          </w:p>
        </w:tc>
        <w:tc>
          <w:tcPr>
            <w:tcW w:w="7338" w:type="dxa"/>
          </w:tcPr>
          <w:p w14:paraId="31ABB06D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SUIT Regular</w:t>
            </w:r>
          </w:p>
        </w:tc>
      </w:tr>
      <w:tr w:rsidR="00CB267F" w14:paraId="7F1C777E" w14:textId="77777777">
        <w:trPr>
          <w:cantSplit/>
        </w:trPr>
        <w:tc>
          <w:tcPr>
            <w:tcW w:w="2300" w:type="dxa"/>
            <w:shd w:val="clear" w:color="auto" w:fill="FAFBFC"/>
          </w:tcPr>
          <w:p w14:paraId="56D14700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강조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머리글</w:t>
            </w:r>
          </w:p>
        </w:tc>
        <w:tc>
          <w:tcPr>
            <w:tcW w:w="7338" w:type="dxa"/>
            <w:shd w:val="clear" w:color="auto" w:fill="FAFBFC"/>
          </w:tcPr>
          <w:p w14:paraId="359DBB05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 xml:space="preserve">SUIT Medium (SUIT SemiBold </w:t>
            </w:r>
            <w:r>
              <w:rPr>
                <w:sz w:val="18"/>
              </w:rPr>
              <w:t>미설치에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따라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대체</w:t>
            </w:r>
            <w:r>
              <w:rPr>
                <w:sz w:val="18"/>
              </w:rPr>
              <w:t>)</w:t>
            </w:r>
          </w:p>
        </w:tc>
      </w:tr>
      <w:tr w:rsidR="00CB267F" w14:paraId="2BB64853" w14:textId="77777777">
        <w:trPr>
          <w:cantSplit/>
        </w:trPr>
        <w:tc>
          <w:tcPr>
            <w:tcW w:w="2300" w:type="dxa"/>
          </w:tcPr>
          <w:p w14:paraId="02212453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색상</w:t>
            </w:r>
          </w:p>
        </w:tc>
        <w:tc>
          <w:tcPr>
            <w:tcW w:w="7338" w:type="dxa"/>
          </w:tcPr>
          <w:p w14:paraId="4C7B27E5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남색과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절제된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보라색을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강조색으로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</w:tc>
      </w:tr>
      <w:tr w:rsidR="00CB267F" w14:paraId="4F6ED115" w14:textId="77777777">
        <w:trPr>
          <w:cantSplit/>
        </w:trPr>
        <w:tc>
          <w:tcPr>
            <w:tcW w:w="2300" w:type="dxa"/>
            <w:shd w:val="clear" w:color="auto" w:fill="FAFBFC"/>
          </w:tcPr>
          <w:p w14:paraId="0B015140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>코드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경로</w:t>
            </w:r>
          </w:p>
        </w:tc>
        <w:tc>
          <w:tcPr>
            <w:tcW w:w="7338" w:type="dxa"/>
            <w:shd w:val="clear" w:color="auto" w:fill="FAFBFC"/>
          </w:tcPr>
          <w:p w14:paraId="4C96C776" w14:textId="77777777" w:rsidR="00CB267F" w:rsidRDefault="00ED5145">
            <w:pPr>
              <w:spacing w:after="0" w:line="300" w:lineRule="auto"/>
            </w:pPr>
            <w:r>
              <w:rPr>
                <w:sz w:val="18"/>
              </w:rPr>
              <w:t xml:space="preserve">SUIT Medium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인라인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스타일</w:t>
            </w:r>
          </w:p>
        </w:tc>
      </w:tr>
    </w:tbl>
    <w:p w14:paraId="6957FCF3" w14:textId="77777777" w:rsidR="00CB267F" w:rsidRDefault="00CB267F">
      <w:pPr>
        <w:spacing w:after="40"/>
      </w:pPr>
    </w:p>
    <w:sectPr w:rsidR="00CB267F" w:rsidSect="00034616">
      <w:headerReference w:type="default" r:id="rId41"/>
      <w:footerReference w:type="default" r:id="rId42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74935" w14:textId="77777777" w:rsidR="00ED5145" w:rsidRDefault="00ED5145">
      <w:pPr>
        <w:spacing w:after="0" w:line="240" w:lineRule="auto"/>
      </w:pPr>
      <w:r>
        <w:separator/>
      </w:r>
    </w:p>
  </w:endnote>
  <w:endnote w:type="continuationSeparator" w:id="0">
    <w:p w14:paraId="46F4B9AC" w14:textId="77777777" w:rsidR="00ED5145" w:rsidRDefault="00ED5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UIT">
    <w:panose1 w:val="00000000000000000000"/>
    <w:charset w:val="81"/>
    <w:family w:val="auto"/>
    <w:pitch w:val="variable"/>
    <w:sig w:usb0="80000003" w:usb1="09D7E46B" w:usb2="00000010" w:usb3="00000000" w:csb0="00280001" w:csb1="00000000"/>
    <w:embedRegular r:id="rId1" w:subsetted="1" w:fontKey="{A468F7F1-1814-4365-B92A-E603866479F2}"/>
    <w:embedBold r:id="rId2" w:subsetted="1" w:fontKey="{F3A36EDF-E806-4BD9-939D-3DD78F6C66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  <w:embedBold r:id="rId3" w:subsetted="1" w:fontKey="{108FCD31-24A7-4858-9349-F02912F825FC}"/>
  </w:font>
  <w:font w:name="SUIT Medium">
    <w:panose1 w:val="00000000000000000000"/>
    <w:charset w:val="81"/>
    <w:family w:val="auto"/>
    <w:pitch w:val="variable"/>
    <w:sig w:usb0="80000003" w:usb1="09D7E46B" w:usb2="00000010" w:usb3="00000000" w:csb0="00280001" w:csb1="00000000"/>
    <w:embedRegular r:id="rId4" w:subsetted="1" w:fontKey="{AE886C71-8DBB-4160-BFB9-AF45C1A399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92248" w14:textId="77777777" w:rsidR="00ED5145" w:rsidRDefault="00ED514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49A2D" w14:textId="77777777" w:rsidR="00ED5145" w:rsidRDefault="00ED514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9C7A5" w14:textId="77777777" w:rsidR="00ED5145" w:rsidRDefault="00ED5145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7DA8D" w14:textId="77777777" w:rsidR="00CB267F" w:rsidRDefault="00ED5145">
    <w:pPr>
      <w:pStyle w:val="a6"/>
      <w:pBdr>
        <w:top w:val="single" w:sz="5" w:space="4" w:color="D8DEE7"/>
      </w:pBdr>
      <w:spacing w:before="60"/>
      <w:jc w:val="center"/>
    </w:pPr>
    <w:r>
      <w:rPr>
        <w:color w:val="66707C"/>
        <w:sz w:val="16"/>
      </w:rPr>
      <w:t xml:space="preserve">Unity </w:t>
    </w:r>
    <w:r>
      <w:rPr>
        <w:color w:val="66707C"/>
        <w:sz w:val="16"/>
      </w:rPr>
      <w:t>프로젝트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아키텍처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리뷰</w:t>
    </w:r>
    <w:r>
      <w:rPr>
        <w:color w:val="66707C"/>
        <w:sz w:val="16"/>
      </w:rPr>
      <w:t xml:space="preserve">   |   2026-07-13   |   </w:t>
    </w:r>
    <w:r>
      <w:rPr>
        <w:color w:val="66707C"/>
        <w:sz w:val="16"/>
      </w:rPr>
      <w:fldChar w:fldCharType="begin"/>
    </w:r>
    <w:r>
      <w:rPr>
        <w:color w:val="66707C"/>
        <w:sz w:val="16"/>
      </w:rPr>
      <w:instrText>PAGE</w:instrText>
    </w:r>
    <w:r>
      <w:rPr>
        <w:color w:val="66707C"/>
        <w:sz w:val="16"/>
      </w:rPr>
      <w:fldChar w:fldCharType="separate"/>
    </w:r>
    <w:r>
      <w:rPr>
        <w:color w:val="66707C"/>
        <w:sz w:val="16"/>
      </w:rPr>
      <w:t>1</w:t>
    </w:r>
    <w:r>
      <w:rPr>
        <w:color w:val="66707C"/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7A48B" w14:textId="77777777" w:rsidR="00CB267F" w:rsidRDefault="00ED5145">
    <w:pPr>
      <w:pStyle w:val="a6"/>
      <w:pBdr>
        <w:top w:val="single" w:sz="5" w:space="4" w:color="D8DEE7"/>
      </w:pBdr>
      <w:spacing w:before="60"/>
      <w:jc w:val="center"/>
    </w:pPr>
    <w:r>
      <w:rPr>
        <w:color w:val="66707C"/>
        <w:sz w:val="16"/>
      </w:rPr>
      <w:t xml:space="preserve">Unity </w:t>
    </w:r>
    <w:r>
      <w:rPr>
        <w:color w:val="66707C"/>
        <w:sz w:val="16"/>
      </w:rPr>
      <w:t>프로젝트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아키텍처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리뷰</w:t>
    </w:r>
    <w:r>
      <w:rPr>
        <w:color w:val="66707C"/>
        <w:sz w:val="16"/>
      </w:rPr>
      <w:t xml:space="preserve">   |   2026-07-13   |   </w:t>
    </w:r>
    <w:r>
      <w:rPr>
        <w:color w:val="66707C"/>
        <w:sz w:val="16"/>
      </w:rPr>
      <w:fldChar w:fldCharType="begin"/>
    </w:r>
    <w:r>
      <w:rPr>
        <w:color w:val="66707C"/>
        <w:sz w:val="16"/>
      </w:rPr>
      <w:instrText>PAGE</w:instrText>
    </w:r>
    <w:r>
      <w:rPr>
        <w:color w:val="66707C"/>
        <w:sz w:val="16"/>
      </w:rPr>
      <w:fldChar w:fldCharType="separate"/>
    </w:r>
    <w:r>
      <w:rPr>
        <w:color w:val="66707C"/>
        <w:sz w:val="16"/>
      </w:rPr>
      <w:t>1</w:t>
    </w:r>
    <w:r>
      <w:rPr>
        <w:color w:val="66707C"/>
        <w:sz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73E5F" w14:textId="77777777" w:rsidR="00CB267F" w:rsidRDefault="00ED5145">
    <w:pPr>
      <w:pStyle w:val="a6"/>
      <w:pBdr>
        <w:top w:val="single" w:sz="5" w:space="4" w:color="D8DEE7"/>
      </w:pBdr>
      <w:spacing w:before="60"/>
      <w:jc w:val="center"/>
    </w:pPr>
    <w:r>
      <w:rPr>
        <w:color w:val="66707C"/>
        <w:sz w:val="16"/>
      </w:rPr>
      <w:t xml:space="preserve">Unity </w:t>
    </w:r>
    <w:r>
      <w:rPr>
        <w:color w:val="66707C"/>
        <w:sz w:val="16"/>
      </w:rPr>
      <w:t>프로젝트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아키텍처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리뷰</w:t>
    </w:r>
    <w:r>
      <w:rPr>
        <w:color w:val="66707C"/>
        <w:sz w:val="16"/>
      </w:rPr>
      <w:t xml:space="preserve">   |   2026-07-13   |   </w:t>
    </w:r>
    <w:r>
      <w:rPr>
        <w:color w:val="66707C"/>
        <w:sz w:val="16"/>
      </w:rPr>
      <w:fldChar w:fldCharType="begin"/>
    </w:r>
    <w:r>
      <w:rPr>
        <w:color w:val="66707C"/>
        <w:sz w:val="16"/>
      </w:rPr>
      <w:instrText>PAGE</w:instrText>
    </w:r>
    <w:r>
      <w:rPr>
        <w:color w:val="66707C"/>
        <w:sz w:val="16"/>
      </w:rPr>
      <w:fldChar w:fldCharType="separate"/>
    </w:r>
    <w:r>
      <w:rPr>
        <w:color w:val="66707C"/>
        <w:sz w:val="16"/>
      </w:rPr>
      <w:t>1</w:t>
    </w:r>
    <w:r>
      <w:rPr>
        <w:color w:val="66707C"/>
        <w:sz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390C" w14:textId="77777777" w:rsidR="00CB267F" w:rsidRDefault="00ED5145">
    <w:pPr>
      <w:pStyle w:val="a6"/>
      <w:pBdr>
        <w:top w:val="single" w:sz="5" w:space="4" w:color="D8DEE7"/>
      </w:pBdr>
      <w:spacing w:before="60"/>
      <w:jc w:val="center"/>
    </w:pPr>
    <w:r>
      <w:rPr>
        <w:color w:val="66707C"/>
        <w:sz w:val="16"/>
      </w:rPr>
      <w:t xml:space="preserve">Unity </w:t>
    </w:r>
    <w:r>
      <w:rPr>
        <w:color w:val="66707C"/>
        <w:sz w:val="16"/>
      </w:rPr>
      <w:t>프로젝트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아키텍처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리뷰</w:t>
    </w:r>
    <w:r>
      <w:rPr>
        <w:color w:val="66707C"/>
        <w:sz w:val="16"/>
      </w:rPr>
      <w:t xml:space="preserve">   |   2026-07-13   |   </w:t>
    </w:r>
    <w:r>
      <w:rPr>
        <w:color w:val="66707C"/>
        <w:sz w:val="16"/>
      </w:rPr>
      <w:fldChar w:fldCharType="begin"/>
    </w:r>
    <w:r>
      <w:rPr>
        <w:color w:val="66707C"/>
        <w:sz w:val="16"/>
      </w:rPr>
      <w:instrText>PAGE</w:instrText>
    </w:r>
    <w:r>
      <w:rPr>
        <w:color w:val="66707C"/>
        <w:sz w:val="16"/>
      </w:rPr>
      <w:fldChar w:fldCharType="separate"/>
    </w:r>
    <w:r>
      <w:rPr>
        <w:color w:val="66707C"/>
        <w:sz w:val="16"/>
      </w:rPr>
      <w:t>1</w:t>
    </w:r>
    <w:r>
      <w:rPr>
        <w:color w:val="66707C"/>
        <w:sz w:val="16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3CDB7" w14:textId="77777777" w:rsidR="00CB267F" w:rsidRDefault="00ED5145">
    <w:pPr>
      <w:pStyle w:val="a6"/>
      <w:pBdr>
        <w:top w:val="single" w:sz="5" w:space="4" w:color="D8DEE7"/>
      </w:pBdr>
      <w:spacing w:before="60"/>
      <w:jc w:val="center"/>
    </w:pPr>
    <w:r>
      <w:rPr>
        <w:color w:val="66707C"/>
        <w:sz w:val="16"/>
      </w:rPr>
      <w:t xml:space="preserve">Unity </w:t>
    </w:r>
    <w:r>
      <w:rPr>
        <w:color w:val="66707C"/>
        <w:sz w:val="16"/>
      </w:rPr>
      <w:t>프로젝트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아키텍처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리뷰</w:t>
    </w:r>
    <w:r>
      <w:rPr>
        <w:color w:val="66707C"/>
        <w:sz w:val="16"/>
      </w:rPr>
      <w:t xml:space="preserve">   |   2026-07-13   |   </w:t>
    </w:r>
    <w:r>
      <w:rPr>
        <w:color w:val="66707C"/>
        <w:sz w:val="16"/>
      </w:rPr>
      <w:fldChar w:fldCharType="begin"/>
    </w:r>
    <w:r>
      <w:rPr>
        <w:color w:val="66707C"/>
        <w:sz w:val="16"/>
      </w:rPr>
      <w:instrText>PAGE</w:instrText>
    </w:r>
    <w:r>
      <w:rPr>
        <w:color w:val="66707C"/>
        <w:sz w:val="16"/>
      </w:rPr>
      <w:fldChar w:fldCharType="separate"/>
    </w:r>
    <w:r>
      <w:rPr>
        <w:color w:val="66707C"/>
        <w:sz w:val="16"/>
      </w:rPr>
      <w:t>1</w:t>
    </w:r>
    <w:r>
      <w:rPr>
        <w:color w:val="66707C"/>
        <w:sz w:val="16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68624" w14:textId="77777777" w:rsidR="00CB267F" w:rsidRDefault="00ED5145">
    <w:pPr>
      <w:pStyle w:val="a6"/>
      <w:pBdr>
        <w:top w:val="single" w:sz="5" w:space="4" w:color="D8DEE7"/>
      </w:pBdr>
      <w:spacing w:before="60"/>
      <w:jc w:val="center"/>
    </w:pPr>
    <w:r>
      <w:rPr>
        <w:color w:val="66707C"/>
        <w:sz w:val="16"/>
      </w:rPr>
      <w:t xml:space="preserve">Unity </w:t>
    </w:r>
    <w:r>
      <w:rPr>
        <w:color w:val="66707C"/>
        <w:sz w:val="16"/>
      </w:rPr>
      <w:t>프로젝트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아키텍처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리뷰</w:t>
    </w:r>
    <w:r>
      <w:rPr>
        <w:color w:val="66707C"/>
        <w:sz w:val="16"/>
      </w:rPr>
      <w:t xml:space="preserve">   |   2026-07-13   |   </w:t>
    </w:r>
    <w:r>
      <w:rPr>
        <w:color w:val="66707C"/>
        <w:sz w:val="16"/>
      </w:rPr>
      <w:fldChar w:fldCharType="begin"/>
    </w:r>
    <w:r>
      <w:rPr>
        <w:color w:val="66707C"/>
        <w:sz w:val="16"/>
      </w:rPr>
      <w:instrText>PAGE</w:instrText>
    </w:r>
    <w:r>
      <w:rPr>
        <w:color w:val="66707C"/>
        <w:sz w:val="16"/>
      </w:rPr>
      <w:fldChar w:fldCharType="separate"/>
    </w:r>
    <w:r>
      <w:rPr>
        <w:color w:val="66707C"/>
        <w:sz w:val="16"/>
      </w:rPr>
      <w:t>1</w:t>
    </w:r>
    <w:r>
      <w:rPr>
        <w:color w:val="66707C"/>
        <w:sz w:val="16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DE31B" w14:textId="77777777" w:rsidR="00CB267F" w:rsidRDefault="00ED5145">
    <w:pPr>
      <w:pStyle w:val="a6"/>
      <w:pBdr>
        <w:top w:val="single" w:sz="5" w:space="4" w:color="D8DEE7"/>
      </w:pBdr>
      <w:spacing w:before="60"/>
      <w:jc w:val="center"/>
    </w:pPr>
    <w:r>
      <w:rPr>
        <w:color w:val="66707C"/>
        <w:sz w:val="16"/>
      </w:rPr>
      <w:t xml:space="preserve">Unity </w:t>
    </w:r>
    <w:r>
      <w:rPr>
        <w:color w:val="66707C"/>
        <w:sz w:val="16"/>
      </w:rPr>
      <w:t>프로젝트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아키텍처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리뷰</w:t>
    </w:r>
    <w:r>
      <w:rPr>
        <w:color w:val="66707C"/>
        <w:sz w:val="16"/>
      </w:rPr>
      <w:t xml:space="preserve">   |   2026-07-13   |   </w:t>
    </w:r>
    <w:r>
      <w:rPr>
        <w:color w:val="66707C"/>
        <w:sz w:val="16"/>
      </w:rPr>
      <w:fldChar w:fldCharType="begin"/>
    </w:r>
    <w:r>
      <w:rPr>
        <w:color w:val="66707C"/>
        <w:sz w:val="16"/>
      </w:rPr>
      <w:instrText>PAGE</w:instrText>
    </w:r>
    <w:r>
      <w:rPr>
        <w:color w:val="66707C"/>
        <w:sz w:val="16"/>
      </w:rPr>
      <w:fldChar w:fldCharType="separate"/>
    </w:r>
    <w:r>
      <w:rPr>
        <w:color w:val="66707C"/>
        <w:sz w:val="16"/>
      </w:rPr>
      <w:t>1</w:t>
    </w:r>
    <w:r>
      <w:rPr>
        <w:color w:val="66707C"/>
        <w:sz w:val="16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C4D5D" w14:textId="77777777" w:rsidR="00CB267F" w:rsidRDefault="00ED5145">
    <w:pPr>
      <w:pStyle w:val="a6"/>
      <w:pBdr>
        <w:top w:val="single" w:sz="5" w:space="4" w:color="D8DEE7"/>
      </w:pBdr>
      <w:spacing w:before="60"/>
      <w:jc w:val="center"/>
    </w:pPr>
    <w:r>
      <w:rPr>
        <w:color w:val="66707C"/>
        <w:sz w:val="16"/>
      </w:rPr>
      <w:t xml:space="preserve">Unity </w:t>
    </w:r>
    <w:r>
      <w:rPr>
        <w:color w:val="66707C"/>
        <w:sz w:val="16"/>
      </w:rPr>
      <w:t>프로젝트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아키텍처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리뷰</w:t>
    </w:r>
    <w:r>
      <w:rPr>
        <w:color w:val="66707C"/>
        <w:sz w:val="16"/>
      </w:rPr>
      <w:t xml:space="preserve">   |   2026-07-13   |   </w:t>
    </w:r>
    <w:r>
      <w:rPr>
        <w:color w:val="66707C"/>
        <w:sz w:val="16"/>
      </w:rPr>
      <w:fldChar w:fldCharType="begin"/>
    </w:r>
    <w:r>
      <w:rPr>
        <w:color w:val="66707C"/>
        <w:sz w:val="16"/>
      </w:rPr>
      <w:instrText>PAGE</w:instrText>
    </w:r>
    <w:r>
      <w:rPr>
        <w:color w:val="66707C"/>
        <w:sz w:val="16"/>
      </w:rPr>
      <w:fldChar w:fldCharType="separate"/>
    </w:r>
    <w:r>
      <w:rPr>
        <w:color w:val="66707C"/>
        <w:sz w:val="16"/>
      </w:rPr>
      <w:t>1</w:t>
    </w:r>
    <w:r>
      <w:rPr>
        <w:color w:val="66707C"/>
        <w:sz w:val="16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76F67" w14:textId="77777777" w:rsidR="00CB267F" w:rsidRDefault="00ED5145">
    <w:pPr>
      <w:pStyle w:val="a6"/>
      <w:pBdr>
        <w:top w:val="single" w:sz="5" w:space="4" w:color="D8DEE7"/>
      </w:pBdr>
      <w:spacing w:before="60"/>
      <w:jc w:val="center"/>
    </w:pPr>
    <w:r>
      <w:rPr>
        <w:color w:val="66707C"/>
        <w:sz w:val="16"/>
      </w:rPr>
      <w:t xml:space="preserve">Unity </w:t>
    </w:r>
    <w:r>
      <w:rPr>
        <w:color w:val="66707C"/>
        <w:sz w:val="16"/>
      </w:rPr>
      <w:t>프로젝트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아키텍처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리뷰</w:t>
    </w:r>
    <w:r>
      <w:rPr>
        <w:color w:val="66707C"/>
        <w:sz w:val="16"/>
      </w:rPr>
      <w:t xml:space="preserve">   |   2026-07-13   |   </w:t>
    </w:r>
    <w:r>
      <w:rPr>
        <w:color w:val="66707C"/>
        <w:sz w:val="16"/>
      </w:rPr>
      <w:fldChar w:fldCharType="begin"/>
    </w:r>
    <w:r>
      <w:rPr>
        <w:color w:val="66707C"/>
        <w:sz w:val="16"/>
      </w:rPr>
      <w:instrText>PAGE</w:instrText>
    </w:r>
    <w:r>
      <w:rPr>
        <w:color w:val="66707C"/>
        <w:sz w:val="16"/>
      </w:rPr>
      <w:fldChar w:fldCharType="separate"/>
    </w:r>
    <w:r>
      <w:rPr>
        <w:color w:val="66707C"/>
        <w:sz w:val="16"/>
      </w:rPr>
      <w:t>1</w:t>
    </w:r>
    <w:r>
      <w:rPr>
        <w:color w:val="66707C"/>
        <w:sz w:val="16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CA921" w14:textId="77777777" w:rsidR="00CB267F" w:rsidRDefault="00ED5145">
    <w:pPr>
      <w:pStyle w:val="a6"/>
      <w:pBdr>
        <w:top w:val="single" w:sz="5" w:space="4" w:color="D8DEE7"/>
      </w:pBdr>
      <w:spacing w:before="60"/>
      <w:jc w:val="center"/>
    </w:pPr>
    <w:r>
      <w:rPr>
        <w:color w:val="66707C"/>
        <w:sz w:val="16"/>
      </w:rPr>
      <w:t xml:space="preserve">Unity </w:t>
    </w:r>
    <w:r>
      <w:rPr>
        <w:color w:val="66707C"/>
        <w:sz w:val="16"/>
      </w:rPr>
      <w:t>프로젝트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아키텍처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리뷰</w:t>
    </w:r>
    <w:r>
      <w:rPr>
        <w:color w:val="66707C"/>
        <w:sz w:val="16"/>
      </w:rPr>
      <w:t xml:space="preserve">   |   2026-07-13   |   </w:t>
    </w:r>
    <w:r>
      <w:rPr>
        <w:color w:val="66707C"/>
        <w:sz w:val="16"/>
      </w:rPr>
      <w:fldChar w:fldCharType="begin"/>
    </w:r>
    <w:r>
      <w:rPr>
        <w:color w:val="66707C"/>
        <w:sz w:val="16"/>
      </w:rPr>
      <w:instrText>PAGE</w:instrText>
    </w:r>
    <w:r>
      <w:rPr>
        <w:color w:val="66707C"/>
        <w:sz w:val="16"/>
      </w:rPr>
      <w:fldChar w:fldCharType="separate"/>
    </w:r>
    <w:r>
      <w:rPr>
        <w:color w:val="66707C"/>
        <w:sz w:val="16"/>
      </w:rPr>
      <w:t>1</w:t>
    </w:r>
    <w:r>
      <w:rPr>
        <w:color w:val="66707C"/>
        <w:sz w:val="16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ECF0F" w14:textId="77777777" w:rsidR="00CB267F" w:rsidRDefault="00ED5145">
    <w:pPr>
      <w:pStyle w:val="a6"/>
      <w:pBdr>
        <w:top w:val="single" w:sz="5" w:space="4" w:color="D8DEE7"/>
      </w:pBdr>
      <w:spacing w:before="60"/>
      <w:jc w:val="center"/>
    </w:pPr>
    <w:r>
      <w:rPr>
        <w:color w:val="66707C"/>
        <w:sz w:val="16"/>
      </w:rPr>
      <w:t xml:space="preserve">Unity </w:t>
    </w:r>
    <w:r>
      <w:rPr>
        <w:color w:val="66707C"/>
        <w:sz w:val="16"/>
      </w:rPr>
      <w:t>프로젝트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아키텍처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리뷰</w:t>
    </w:r>
    <w:r>
      <w:rPr>
        <w:color w:val="66707C"/>
        <w:sz w:val="16"/>
      </w:rPr>
      <w:t xml:space="preserve">   |   2026-07-13   |   </w:t>
    </w:r>
    <w:r>
      <w:rPr>
        <w:color w:val="66707C"/>
        <w:sz w:val="16"/>
      </w:rPr>
      <w:fldChar w:fldCharType="begin"/>
    </w:r>
    <w:r>
      <w:rPr>
        <w:color w:val="66707C"/>
        <w:sz w:val="16"/>
      </w:rPr>
      <w:instrText>PAGE</w:instrText>
    </w:r>
    <w:r>
      <w:rPr>
        <w:color w:val="66707C"/>
        <w:sz w:val="16"/>
      </w:rPr>
      <w:fldChar w:fldCharType="separate"/>
    </w:r>
    <w:r>
      <w:rPr>
        <w:color w:val="66707C"/>
        <w:sz w:val="16"/>
      </w:rPr>
      <w:t>1</w:t>
    </w:r>
    <w:r>
      <w:rPr>
        <w:color w:val="66707C"/>
        <w:sz w:val="16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62439" w14:textId="77777777" w:rsidR="00CB267F" w:rsidRDefault="00ED5145">
    <w:pPr>
      <w:pStyle w:val="a6"/>
      <w:pBdr>
        <w:top w:val="single" w:sz="5" w:space="4" w:color="D8DEE7"/>
      </w:pBdr>
      <w:spacing w:before="60"/>
      <w:jc w:val="center"/>
    </w:pPr>
    <w:r>
      <w:rPr>
        <w:color w:val="66707C"/>
        <w:sz w:val="16"/>
      </w:rPr>
      <w:t xml:space="preserve">Unity </w:t>
    </w:r>
    <w:r>
      <w:rPr>
        <w:color w:val="66707C"/>
        <w:sz w:val="16"/>
      </w:rPr>
      <w:t>프로젝트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아키텍처</w:t>
    </w:r>
    <w:r>
      <w:rPr>
        <w:color w:val="66707C"/>
        <w:sz w:val="16"/>
      </w:rPr>
      <w:t xml:space="preserve"> </w:t>
    </w:r>
    <w:r>
      <w:rPr>
        <w:color w:val="66707C"/>
        <w:sz w:val="16"/>
      </w:rPr>
      <w:t>리뷰</w:t>
    </w:r>
    <w:r>
      <w:rPr>
        <w:color w:val="66707C"/>
        <w:sz w:val="16"/>
      </w:rPr>
      <w:t xml:space="preserve">   |   2026-07-13   |   </w:t>
    </w:r>
    <w:r>
      <w:rPr>
        <w:color w:val="66707C"/>
        <w:sz w:val="16"/>
      </w:rPr>
      <w:fldChar w:fldCharType="begin"/>
    </w:r>
    <w:r>
      <w:rPr>
        <w:color w:val="66707C"/>
        <w:sz w:val="16"/>
      </w:rPr>
      <w:instrText>PAGE</w:instrText>
    </w:r>
    <w:r>
      <w:rPr>
        <w:color w:val="66707C"/>
        <w:sz w:val="16"/>
      </w:rPr>
      <w:fldChar w:fldCharType="separate"/>
    </w:r>
    <w:r>
      <w:rPr>
        <w:color w:val="66707C"/>
        <w:sz w:val="16"/>
      </w:rPr>
      <w:t>1</w:t>
    </w:r>
    <w:r>
      <w:rPr>
        <w:color w:val="66707C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50978" w14:textId="77777777" w:rsidR="00ED5145" w:rsidRDefault="00ED5145">
      <w:pPr>
        <w:spacing w:after="0" w:line="240" w:lineRule="auto"/>
      </w:pPr>
      <w:r>
        <w:separator/>
      </w:r>
    </w:p>
  </w:footnote>
  <w:footnote w:type="continuationSeparator" w:id="0">
    <w:p w14:paraId="2CA4D49E" w14:textId="77777777" w:rsidR="00ED5145" w:rsidRDefault="00ED5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B4B3F" w14:textId="77777777" w:rsidR="00ED5145" w:rsidRDefault="00ED514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A86CC" w14:textId="77777777" w:rsidR="00ED5145" w:rsidRDefault="00ED5145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F6981" w14:textId="77777777" w:rsidR="00ED5145" w:rsidRDefault="00ED5145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4CF5F" w14:textId="77777777" w:rsidR="00CB267F" w:rsidRDefault="00ED5145">
    <w:pPr>
      <w:pStyle w:val="a5"/>
      <w:pBdr>
        <w:bottom w:val="single" w:sz="6" w:space="5" w:color="D8DEE7"/>
      </w:pBdr>
      <w:spacing w:after="60"/>
    </w:pPr>
    <w:r>
      <w:rPr>
        <w:rFonts w:ascii="나눔스퀘어" w:eastAsia="나눔스퀘어" w:hAnsi="나눔스퀘어" w:cs="나눔스퀘어"/>
        <w:b/>
        <w:color w:val="263D5A"/>
        <w:sz w:val="17"/>
      </w:rPr>
      <w:t>문서</w:t>
    </w:r>
    <w:r>
      <w:rPr>
        <w:rFonts w:ascii="나눔스퀘어" w:eastAsia="나눔스퀘어" w:hAnsi="나눔스퀘어" w:cs="나눔스퀘어"/>
        <w:b/>
        <w:color w:val="263D5A"/>
        <w:sz w:val="17"/>
      </w:rPr>
      <w:t xml:space="preserve"> </w:t>
    </w:r>
    <w:r>
      <w:rPr>
        <w:rFonts w:ascii="나눔스퀘어" w:eastAsia="나눔스퀘어" w:hAnsi="나눔스퀘어" w:cs="나눔스퀘어"/>
        <w:b/>
        <w:color w:val="263D5A"/>
        <w:sz w:val="17"/>
      </w:rPr>
      <w:t>안내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0CEB" w14:textId="77777777" w:rsidR="00CB267F" w:rsidRDefault="00ED5145">
    <w:pPr>
      <w:pStyle w:val="a5"/>
      <w:pBdr>
        <w:bottom w:val="single" w:sz="6" w:space="5" w:color="D8DEE7"/>
      </w:pBdr>
      <w:spacing w:after="60"/>
    </w:pPr>
    <w:r>
      <w:rPr>
        <w:rFonts w:ascii="나눔스퀘어" w:eastAsia="나눔스퀘어" w:hAnsi="나눔스퀘어" w:cs="나눔스퀘어"/>
        <w:b/>
        <w:color w:val="263D5A"/>
        <w:sz w:val="17"/>
      </w:rPr>
      <w:t>목차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B9C5E" w14:textId="77777777" w:rsidR="00CB267F" w:rsidRDefault="00ED5145">
    <w:pPr>
      <w:pStyle w:val="a5"/>
      <w:pBdr>
        <w:bottom w:val="single" w:sz="6" w:space="5" w:color="D8DEE7"/>
      </w:pBdr>
      <w:spacing w:after="60"/>
    </w:pPr>
    <w:r>
      <w:rPr>
        <w:rFonts w:ascii="나눔스퀘어" w:eastAsia="나눔스퀘어" w:hAnsi="나눔스퀘어" w:cs="나눔스퀘어"/>
        <w:b/>
        <w:color w:val="263D5A"/>
        <w:sz w:val="17"/>
      </w:rPr>
      <w:t>Executive Summary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B0085" w14:textId="77777777" w:rsidR="00CB267F" w:rsidRDefault="00ED5145">
    <w:pPr>
      <w:pStyle w:val="a5"/>
      <w:pBdr>
        <w:bottom w:val="single" w:sz="6" w:space="5" w:color="D8DEE7"/>
      </w:pBdr>
      <w:spacing w:after="60"/>
    </w:pPr>
    <w:r>
      <w:rPr>
        <w:rFonts w:ascii="나눔스퀘어" w:eastAsia="나눔스퀘어" w:hAnsi="나눔스퀘어" w:cs="나눔스퀘어"/>
        <w:b/>
        <w:color w:val="263D5A"/>
        <w:sz w:val="17"/>
      </w:rPr>
      <w:t xml:space="preserve">A. </w:t>
    </w:r>
    <w:r>
      <w:rPr>
        <w:rFonts w:ascii="나눔스퀘어" w:eastAsia="나눔스퀘어" w:hAnsi="나눔스퀘어" w:cs="나눔스퀘어"/>
        <w:b/>
        <w:color w:val="263D5A"/>
        <w:sz w:val="17"/>
      </w:rPr>
      <w:t>전체</w:t>
    </w:r>
    <w:r>
      <w:rPr>
        <w:rFonts w:ascii="나눔스퀘어" w:eastAsia="나눔스퀘어" w:hAnsi="나눔스퀘어" w:cs="나눔스퀘어"/>
        <w:b/>
        <w:color w:val="263D5A"/>
        <w:sz w:val="17"/>
      </w:rPr>
      <w:t xml:space="preserve"> </w:t>
    </w:r>
    <w:r>
      <w:rPr>
        <w:rFonts w:ascii="나눔스퀘어" w:eastAsia="나눔스퀘어" w:hAnsi="나눔스퀘어" w:cs="나눔스퀘어"/>
        <w:b/>
        <w:color w:val="263D5A"/>
        <w:sz w:val="17"/>
      </w:rPr>
      <w:t>아키텍처</w:t>
    </w:r>
    <w:r>
      <w:rPr>
        <w:rFonts w:ascii="나눔스퀘어" w:eastAsia="나눔스퀘어" w:hAnsi="나눔스퀘어" w:cs="나눔스퀘어"/>
        <w:b/>
        <w:color w:val="263D5A"/>
        <w:sz w:val="17"/>
      </w:rPr>
      <w:t xml:space="preserve"> </w:t>
    </w:r>
    <w:r>
      <w:rPr>
        <w:rFonts w:ascii="나눔스퀘어" w:eastAsia="나눔스퀘어" w:hAnsi="나눔스퀘어" w:cs="나눔스퀘어"/>
        <w:b/>
        <w:color w:val="263D5A"/>
        <w:sz w:val="17"/>
      </w:rPr>
      <w:t>평가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DA114" w14:textId="77777777" w:rsidR="00CB267F" w:rsidRDefault="00ED5145">
    <w:pPr>
      <w:pStyle w:val="a5"/>
      <w:pBdr>
        <w:bottom w:val="single" w:sz="6" w:space="5" w:color="D8DEE7"/>
      </w:pBdr>
      <w:spacing w:after="60"/>
    </w:pPr>
    <w:r>
      <w:rPr>
        <w:rFonts w:ascii="나눔스퀘어" w:eastAsia="나눔스퀘어" w:hAnsi="나눔스퀘어" w:cs="나눔스퀘어"/>
        <w:b/>
        <w:color w:val="263D5A"/>
        <w:sz w:val="17"/>
      </w:rPr>
      <w:t xml:space="preserve">B. </w:t>
    </w:r>
    <w:r>
      <w:rPr>
        <w:rFonts w:ascii="나눔스퀘어" w:eastAsia="나눔스퀘어" w:hAnsi="나눔스퀘어" w:cs="나눔스퀘어"/>
        <w:b/>
        <w:color w:val="263D5A"/>
        <w:sz w:val="17"/>
      </w:rPr>
      <w:t>시스템</w:t>
    </w:r>
    <w:r>
      <w:rPr>
        <w:rFonts w:ascii="나눔스퀘어" w:eastAsia="나눔스퀘어" w:hAnsi="나눔스퀘어" w:cs="나눔스퀘어"/>
        <w:b/>
        <w:color w:val="263D5A"/>
        <w:sz w:val="17"/>
      </w:rPr>
      <w:t xml:space="preserve"> </w:t>
    </w:r>
    <w:r>
      <w:rPr>
        <w:rFonts w:ascii="나눔스퀘어" w:eastAsia="나눔스퀘어" w:hAnsi="나눔스퀘어" w:cs="나눔스퀘어"/>
        <w:b/>
        <w:color w:val="263D5A"/>
        <w:sz w:val="17"/>
      </w:rPr>
      <w:t>책임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9D589" w14:textId="77777777" w:rsidR="00CB267F" w:rsidRDefault="00ED5145">
    <w:pPr>
      <w:pStyle w:val="a5"/>
      <w:pBdr>
        <w:bottom w:val="single" w:sz="6" w:space="5" w:color="D8DEE7"/>
      </w:pBdr>
      <w:spacing w:after="60"/>
    </w:pPr>
    <w:r>
      <w:rPr>
        <w:rFonts w:ascii="나눔스퀘어" w:eastAsia="나눔스퀘어" w:hAnsi="나눔스퀘어" w:cs="나눔스퀘어"/>
        <w:b/>
        <w:color w:val="263D5A"/>
        <w:sz w:val="17"/>
      </w:rPr>
      <w:t xml:space="preserve">C. SOLID </w:t>
    </w:r>
    <w:r>
      <w:rPr>
        <w:rFonts w:ascii="나눔스퀘어" w:eastAsia="나눔스퀘어" w:hAnsi="나눔스퀘어" w:cs="나눔스퀘어"/>
        <w:b/>
        <w:color w:val="263D5A"/>
        <w:sz w:val="17"/>
      </w:rPr>
      <w:t>검토</w:t>
    </w:r>
    <w:r>
      <w:rPr>
        <w:rFonts w:ascii="나눔스퀘어" w:eastAsia="나눔스퀘어" w:hAnsi="나눔스퀘어" w:cs="나눔스퀘어"/>
        <w:b/>
        <w:color w:val="263D5A"/>
        <w:sz w:val="17"/>
      </w:rPr>
      <w:t xml:space="preserve"> </w:t>
    </w:r>
    <w:r>
      <w:rPr>
        <w:rFonts w:ascii="나눔스퀘어" w:eastAsia="나눔스퀘어" w:hAnsi="나눔스퀘어" w:cs="나눔스퀘어"/>
        <w:b/>
        <w:color w:val="263D5A"/>
        <w:sz w:val="17"/>
      </w:rPr>
      <w:t>결과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70E90" w14:textId="77777777" w:rsidR="00CB267F" w:rsidRDefault="00ED5145">
    <w:pPr>
      <w:pStyle w:val="a5"/>
      <w:pBdr>
        <w:bottom w:val="single" w:sz="6" w:space="5" w:color="D8DEE7"/>
      </w:pBdr>
      <w:spacing w:after="60"/>
    </w:pPr>
    <w:r>
      <w:rPr>
        <w:rFonts w:ascii="나눔스퀘어" w:eastAsia="나눔스퀘어" w:hAnsi="나눔스퀘어" w:cs="나눔스퀘어"/>
        <w:b/>
        <w:color w:val="263D5A"/>
        <w:sz w:val="17"/>
      </w:rPr>
      <w:t xml:space="preserve">D. </w:t>
    </w:r>
    <w:r>
      <w:rPr>
        <w:rFonts w:ascii="나눔스퀘어" w:eastAsia="나눔스퀘어" w:hAnsi="나눔스퀘어" w:cs="나눔스퀘어"/>
        <w:b/>
        <w:color w:val="263D5A"/>
        <w:sz w:val="17"/>
      </w:rPr>
      <w:t>중복</w:t>
    </w:r>
    <w:r>
      <w:rPr>
        <w:rFonts w:ascii="나눔스퀘어" w:eastAsia="나눔스퀘어" w:hAnsi="나눔스퀘어" w:cs="나눔스퀘어"/>
        <w:b/>
        <w:color w:val="263D5A"/>
        <w:sz w:val="17"/>
      </w:rPr>
      <w:t xml:space="preserve"> </w:t>
    </w:r>
    <w:r>
      <w:rPr>
        <w:rFonts w:ascii="나눔스퀘어" w:eastAsia="나눔스퀘어" w:hAnsi="나눔스퀘어" w:cs="나눔스퀘어"/>
        <w:b/>
        <w:color w:val="263D5A"/>
        <w:sz w:val="17"/>
      </w:rPr>
      <w:t>구현</w:t>
    </w:r>
    <w:r>
      <w:rPr>
        <w:rFonts w:ascii="나눔스퀘어" w:eastAsia="나눔스퀘어" w:hAnsi="나눔스퀘어" w:cs="나눔스퀘어"/>
        <w:b/>
        <w:color w:val="263D5A"/>
        <w:sz w:val="17"/>
      </w:rPr>
      <w:t xml:space="preserve"> </w:t>
    </w:r>
    <w:r>
      <w:rPr>
        <w:rFonts w:ascii="나눔스퀘어" w:eastAsia="나눔스퀘어" w:hAnsi="나눔스퀘어" w:cs="나눔스퀘어"/>
        <w:b/>
        <w:color w:val="263D5A"/>
        <w:sz w:val="17"/>
      </w:rPr>
      <w:t>비교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F998" w14:textId="77777777" w:rsidR="00CB267F" w:rsidRDefault="00ED5145">
    <w:pPr>
      <w:pStyle w:val="a5"/>
      <w:pBdr>
        <w:bottom w:val="single" w:sz="6" w:space="5" w:color="D8DEE7"/>
      </w:pBdr>
      <w:spacing w:after="60"/>
    </w:pPr>
    <w:r>
      <w:rPr>
        <w:rFonts w:ascii="나눔스퀘어" w:eastAsia="나눔스퀘어" w:hAnsi="나눔스퀘어" w:cs="나눔스퀘어"/>
        <w:b/>
        <w:color w:val="263D5A"/>
        <w:sz w:val="17"/>
      </w:rPr>
      <w:t xml:space="preserve">E. </w:t>
    </w:r>
    <w:r>
      <w:rPr>
        <w:rFonts w:ascii="나눔스퀘어" w:eastAsia="나눔스퀘어" w:hAnsi="나눔스퀘어" w:cs="나눔스퀘어"/>
        <w:b/>
        <w:color w:val="263D5A"/>
        <w:sz w:val="17"/>
      </w:rPr>
      <w:t>시스템</w:t>
    </w:r>
    <w:r>
      <w:rPr>
        <w:rFonts w:ascii="나눔스퀘어" w:eastAsia="나눔스퀘어" w:hAnsi="나눔스퀘어" w:cs="나눔스퀘어"/>
        <w:b/>
        <w:color w:val="263D5A"/>
        <w:sz w:val="17"/>
      </w:rPr>
      <w:t xml:space="preserve"> </w:t>
    </w:r>
    <w:r>
      <w:rPr>
        <w:rFonts w:ascii="나눔스퀘어" w:eastAsia="나눔스퀘어" w:hAnsi="나눔스퀘어" w:cs="나눔스퀘어"/>
        <w:b/>
        <w:color w:val="263D5A"/>
        <w:sz w:val="17"/>
      </w:rPr>
      <w:t>연결</w:t>
    </w:r>
    <w:r>
      <w:rPr>
        <w:rFonts w:ascii="나눔스퀘어" w:eastAsia="나눔스퀘어" w:hAnsi="나눔스퀘어" w:cs="나눔스퀘어"/>
        <w:b/>
        <w:color w:val="263D5A"/>
        <w:sz w:val="17"/>
      </w:rPr>
      <w:t xml:space="preserve"> </w:t>
    </w:r>
    <w:r>
      <w:rPr>
        <w:rFonts w:ascii="나눔스퀘어" w:eastAsia="나눔스퀘어" w:hAnsi="나눔스퀘어" w:cs="나눔스퀘어"/>
        <w:b/>
        <w:color w:val="263D5A"/>
        <w:sz w:val="17"/>
      </w:rPr>
      <w:t>설계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F26F6" w14:textId="77777777" w:rsidR="00CB267F" w:rsidRDefault="00ED5145">
    <w:pPr>
      <w:pStyle w:val="a5"/>
      <w:pBdr>
        <w:bottom w:val="single" w:sz="6" w:space="5" w:color="D8DEE7"/>
      </w:pBdr>
      <w:spacing w:after="60"/>
    </w:pPr>
    <w:r>
      <w:rPr>
        <w:rFonts w:ascii="나눔스퀘어" w:eastAsia="나눔스퀘어" w:hAnsi="나눔스퀘어" w:cs="나눔스퀘어"/>
        <w:b/>
        <w:color w:val="263D5A"/>
        <w:sz w:val="17"/>
      </w:rPr>
      <w:t xml:space="preserve">F. </w:t>
    </w:r>
    <w:r>
      <w:rPr>
        <w:rFonts w:ascii="나눔스퀘어" w:eastAsia="나눔스퀘어" w:hAnsi="나눔스퀘어" w:cs="나눔스퀘어"/>
        <w:b/>
        <w:color w:val="263D5A"/>
        <w:sz w:val="17"/>
      </w:rPr>
      <w:t>우선순위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56D17" w14:textId="77777777" w:rsidR="00CB267F" w:rsidRDefault="00ED5145">
    <w:pPr>
      <w:pStyle w:val="a5"/>
      <w:pBdr>
        <w:bottom w:val="single" w:sz="6" w:space="5" w:color="D8DEE7"/>
      </w:pBdr>
      <w:spacing w:after="60"/>
    </w:pPr>
    <w:r>
      <w:rPr>
        <w:rFonts w:ascii="나눔스퀘어" w:eastAsia="나눔스퀘어" w:hAnsi="나눔스퀘어" w:cs="나눔스퀘어"/>
        <w:b/>
        <w:color w:val="263D5A"/>
        <w:sz w:val="17"/>
      </w:rPr>
      <w:t xml:space="preserve">G. </w:t>
    </w:r>
    <w:r>
      <w:rPr>
        <w:rFonts w:ascii="나눔스퀘어" w:eastAsia="나눔스퀘어" w:hAnsi="나눔스퀘어" w:cs="나눔스퀘어"/>
        <w:b/>
        <w:color w:val="263D5A"/>
        <w:sz w:val="17"/>
      </w:rPr>
      <w:t>다음</w:t>
    </w:r>
    <w:r>
      <w:rPr>
        <w:rFonts w:ascii="나눔스퀘어" w:eastAsia="나눔스퀘어" w:hAnsi="나눔스퀘어" w:cs="나눔스퀘어"/>
        <w:b/>
        <w:color w:val="263D5A"/>
        <w:sz w:val="17"/>
      </w:rPr>
      <w:t xml:space="preserve"> </w:t>
    </w:r>
    <w:r>
      <w:rPr>
        <w:rFonts w:ascii="나눔스퀘어" w:eastAsia="나눔스퀘어" w:hAnsi="나눔스퀘어" w:cs="나눔스퀘어"/>
        <w:b/>
        <w:color w:val="263D5A"/>
        <w:sz w:val="17"/>
      </w:rPr>
      <w:t>작업</w:t>
    </w:r>
    <w:r>
      <w:rPr>
        <w:rFonts w:ascii="나눔스퀘어" w:eastAsia="나눔스퀘어" w:hAnsi="나눔스퀘어" w:cs="나눔스퀘어"/>
        <w:b/>
        <w:color w:val="263D5A"/>
        <w:sz w:val="17"/>
      </w:rPr>
      <w:t xml:space="preserve"> </w:t>
    </w:r>
    <w:r>
      <w:rPr>
        <w:rFonts w:ascii="나눔스퀘어" w:eastAsia="나눔스퀘어" w:hAnsi="나눔스퀘어" w:cs="나눔스퀘어"/>
        <w:b/>
        <w:color w:val="263D5A"/>
        <w:sz w:val="17"/>
      </w:rPr>
      <w:t>제안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1A43B" w14:textId="77777777" w:rsidR="00CB267F" w:rsidRDefault="00ED5145">
    <w:pPr>
      <w:pStyle w:val="a5"/>
      <w:pBdr>
        <w:bottom w:val="single" w:sz="6" w:space="5" w:color="D8DEE7"/>
      </w:pBdr>
      <w:spacing w:after="60"/>
    </w:pPr>
    <w:r>
      <w:rPr>
        <w:rFonts w:ascii="나눔스퀘어" w:eastAsia="나눔스퀘어" w:hAnsi="나눔스퀘어" w:cs="나눔스퀘어"/>
        <w:b/>
        <w:color w:val="263D5A"/>
        <w:sz w:val="17"/>
      </w:rPr>
      <w:t>결론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630C5" w14:textId="77777777" w:rsidR="00CB267F" w:rsidRDefault="00ED5145">
    <w:pPr>
      <w:pStyle w:val="a5"/>
      <w:pBdr>
        <w:bottom w:val="single" w:sz="6" w:space="5" w:color="D8DEE7"/>
      </w:pBdr>
      <w:spacing w:after="60"/>
    </w:pPr>
    <w:r>
      <w:rPr>
        <w:rFonts w:ascii="나눔스퀘어" w:eastAsia="나눔스퀘어" w:hAnsi="나눔스퀘어" w:cs="나눔스퀘어"/>
        <w:b/>
        <w:color w:val="263D5A"/>
        <w:sz w:val="17"/>
      </w:rPr>
      <w:t>부록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888247">
    <w:abstractNumId w:val="8"/>
  </w:num>
  <w:num w:numId="2" w16cid:durableId="512693548">
    <w:abstractNumId w:val="6"/>
  </w:num>
  <w:num w:numId="3" w16cid:durableId="632758010">
    <w:abstractNumId w:val="5"/>
  </w:num>
  <w:num w:numId="4" w16cid:durableId="1818455986">
    <w:abstractNumId w:val="4"/>
  </w:num>
  <w:num w:numId="5" w16cid:durableId="1379546873">
    <w:abstractNumId w:val="7"/>
  </w:num>
  <w:num w:numId="6" w16cid:durableId="662513548">
    <w:abstractNumId w:val="3"/>
  </w:num>
  <w:num w:numId="7" w16cid:durableId="1673219720">
    <w:abstractNumId w:val="2"/>
  </w:num>
  <w:num w:numId="8" w16cid:durableId="139269420">
    <w:abstractNumId w:val="1"/>
  </w:num>
  <w:num w:numId="9" w16cid:durableId="41493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5DD"/>
    <w:rsid w:val="0006063C"/>
    <w:rsid w:val="0015074B"/>
    <w:rsid w:val="0029639D"/>
    <w:rsid w:val="00326F90"/>
    <w:rsid w:val="00AA1D8D"/>
    <w:rsid w:val="00B47730"/>
    <w:rsid w:val="00CB0664"/>
    <w:rsid w:val="00CB267F"/>
    <w:rsid w:val="00ED51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D7C149"/>
  <w14:defaultImageDpi w14:val="330"/>
  <w15:docId w15:val="{1BD21668-E55F-47D4-8928-39331D8D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48" w:lineRule="auto"/>
    </w:pPr>
    <w:rPr>
      <w:rFonts w:ascii="SUIT" w:eastAsia="SUIT" w:hAnsi="SUIT" w:cs="SUIT"/>
      <w:color w:val="30353B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after="200"/>
      <w:outlineLvl w:val="0"/>
    </w:pPr>
    <w:rPr>
      <w:rFonts w:asciiTheme="majorHAnsi" w:eastAsiaTheme="majorEastAsia" w:hAnsiTheme="majorHAnsi" w:cstheme="majorBidi"/>
      <w:b/>
      <w:bCs/>
      <w:color w:val="263D5A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/>
      <w:b/>
      <w:bCs/>
      <w:color w:val="385473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51436E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336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336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 Title"/>
    <w:pPr>
      <w:jc w:val="center"/>
    </w:pPr>
    <w:rPr>
      <w:rFonts w:ascii="나눔스퀘어" w:eastAsia="나눔스퀘어" w:hAnsi="나눔스퀘어" w:cs="나눔스퀘어"/>
      <w:b/>
      <w:color w:val="263D5A"/>
      <w:sz w:val="58"/>
    </w:rPr>
  </w:style>
  <w:style w:type="paragraph" w:styleId="13">
    <w:name w:val="toc 1"/>
    <w:basedOn w:val="a1"/>
    <w:next w:val="a1"/>
    <w:autoRedefine/>
    <w:uiPriority w:val="39"/>
    <w:unhideWhenUsed/>
    <w:rsid w:val="00ED5145"/>
  </w:style>
  <w:style w:type="character" w:styleId="aff1">
    <w:name w:val="Hyperlink"/>
    <w:basedOn w:val="a2"/>
    <w:uiPriority w:val="99"/>
    <w:unhideWhenUsed/>
    <w:rsid w:val="00ED51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9" Type="http://schemas.openxmlformats.org/officeDocument/2006/relationships/header" Target="header14.xml"/><Relationship Id="rId21" Type="http://schemas.openxmlformats.org/officeDocument/2006/relationships/footer" Target="footer7.xml"/><Relationship Id="rId34" Type="http://schemas.openxmlformats.org/officeDocument/2006/relationships/footer" Target="footer11.xml"/><Relationship Id="rId42" Type="http://schemas.openxmlformats.org/officeDocument/2006/relationships/footer" Target="footer1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image" Target="media/image2.png"/><Relationship Id="rId41" Type="http://schemas.openxmlformats.org/officeDocument/2006/relationships/header" Target="header1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image" Target="media/image5.png"/><Relationship Id="rId37" Type="http://schemas.openxmlformats.org/officeDocument/2006/relationships/header" Target="header13.xml"/><Relationship Id="rId40" Type="http://schemas.openxmlformats.org/officeDocument/2006/relationships/footer" Target="footer14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image" Target="media/image1.png"/><Relationship Id="rId36" Type="http://schemas.openxmlformats.org/officeDocument/2006/relationships/footer" Target="footer12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image" Target="media/image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image" Target="media/image3.png"/><Relationship Id="rId35" Type="http://schemas.openxmlformats.org/officeDocument/2006/relationships/header" Target="header12.xml"/><Relationship Id="rId43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header" Target="header11.xml"/><Relationship Id="rId38" Type="http://schemas.openxmlformats.org/officeDocument/2006/relationships/footer" Target="footer1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5444</Words>
  <Characters>31033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Unity 프로젝트 아키텍처 리뷰</dc:title>
  <dc:subject>시스템 통합 및 SOLID 원칙 검토</dc:subject>
  <dc:creator>Project Architecture Review</dc:creator>
  <cp:keywords>Unity, Architecture, SOLID, Integration, Multiplayer</cp:keywords>
  <dc:description>AI 기반 초기 분석 - 팀 검토 전</dc:description>
  <cp:lastModifiedBy>user</cp:lastModifiedBy>
  <cp:revision>2</cp:revision>
  <dcterms:created xsi:type="dcterms:W3CDTF">2013-12-23T23:15:00Z</dcterms:created>
  <dcterms:modified xsi:type="dcterms:W3CDTF">2026-07-13T03:57:00Z</dcterms:modified>
  <cp:category/>
</cp:coreProperties>
</file>