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877E" w14:textId="77777777" w:rsidR="007F2E6E" w:rsidRDefault="007F2E6E">
      <w:pPr>
        <w:spacing w:after="160"/>
      </w:pPr>
    </w:p>
    <w:p w14:paraId="0976EE67" w14:textId="77777777" w:rsidR="007F2E6E" w:rsidRDefault="007F2E6E">
      <w:pPr>
        <w:spacing w:after="160"/>
      </w:pPr>
    </w:p>
    <w:p w14:paraId="32A4A209" w14:textId="77777777" w:rsidR="007F2E6E" w:rsidRDefault="007F2E6E">
      <w:pPr>
        <w:spacing w:after="160"/>
      </w:pPr>
    </w:p>
    <w:p w14:paraId="70E90B15" w14:textId="77777777" w:rsidR="007F2E6E" w:rsidRDefault="00D0070E">
      <w:pPr>
        <w:spacing w:after="200"/>
      </w:pPr>
      <w:r>
        <w:rPr>
          <w:rFonts w:ascii="SUIT Medium" w:eastAsia="SUIT Medium" w:hAnsi="SUIT Medium"/>
          <w:b/>
          <w:color w:val="5B4B7A"/>
          <w:sz w:val="21"/>
        </w:rPr>
        <w:t>TEAM INTEGRATION PLAN</w:t>
      </w:r>
    </w:p>
    <w:p w14:paraId="375B2056" w14:textId="77777777" w:rsidR="007F2E6E" w:rsidRDefault="00D0070E">
      <w:pPr>
        <w:spacing w:after="160" w:line="240" w:lineRule="auto"/>
      </w:pPr>
      <w:r>
        <w:rPr>
          <w:rFonts w:ascii="나눔스퀘어" w:eastAsia="나눔스퀘어" w:hAnsi="나눔스퀘어"/>
          <w:b/>
          <w:color w:val="203A5F"/>
          <w:sz w:val="58"/>
        </w:rPr>
        <w:t>Unity 프로젝트</w:t>
      </w:r>
      <w:r>
        <w:rPr>
          <w:rFonts w:ascii="나눔스퀘어" w:eastAsia="나눔스퀘어" w:hAnsi="나눔스퀘어"/>
          <w:b/>
          <w:color w:val="203A5F"/>
          <w:sz w:val="58"/>
        </w:rPr>
        <w:br/>
        <w:t>시스템 통합 실행 계획</w:t>
      </w:r>
    </w:p>
    <w:p w14:paraId="3DF458E3" w14:textId="77777777" w:rsidR="007F2E6E" w:rsidRDefault="00D0070E">
      <w:pPr>
        <w:spacing w:after="480"/>
      </w:pPr>
      <w:r>
        <w:rPr>
          <w:rFonts w:ascii="SUIT Medium" w:eastAsia="SUIT Medium" w:hAnsi="SUIT Medium"/>
          <w:b/>
          <w:color w:val="5B4B7A"/>
          <w:sz w:val="28"/>
        </w:rPr>
        <w:t>팀 일정 및 담당 작업 요약</w:t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660"/>
      </w:tblGrid>
      <w:tr w:rsidR="007F2E6E" w14:paraId="7048E9A7" w14:textId="77777777">
        <w:trPr>
          <w:cantSplit/>
        </w:trPr>
        <w:tc>
          <w:tcPr>
            <w:tcW w:w="2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202C78B" w14:textId="77777777" w:rsidR="007F2E6E" w:rsidRDefault="00D0070E">
            <w:pPr>
              <w:spacing w:after="0"/>
            </w:pPr>
            <w:r>
              <w:rPr>
                <w:rFonts w:ascii="SUIT Medium" w:eastAsia="SUIT Medium" w:hAnsi="SUIT Medium"/>
                <w:b/>
                <w:color w:val="203A5F"/>
              </w:rPr>
              <w:t>기준일</w:t>
            </w:r>
          </w:p>
        </w:tc>
        <w:tc>
          <w:tcPr>
            <w:tcW w:w="76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FADF97D" w14:textId="77777777" w:rsidR="007F2E6E" w:rsidRDefault="00D0070E">
            <w:pPr>
              <w:spacing w:after="0"/>
            </w:pPr>
            <w:r>
              <w:t>2026-07-13</w:t>
            </w:r>
          </w:p>
        </w:tc>
      </w:tr>
      <w:tr w:rsidR="007F2E6E" w14:paraId="6FB30684" w14:textId="77777777">
        <w:trPr>
          <w:cantSplit/>
        </w:trPr>
        <w:tc>
          <w:tcPr>
            <w:tcW w:w="2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38A32E" w14:textId="77777777" w:rsidR="007F2E6E" w:rsidRDefault="00D0070E">
            <w:pPr>
              <w:spacing w:after="0"/>
            </w:pPr>
            <w:r>
              <w:rPr>
                <w:rFonts w:ascii="SUIT Medium" w:eastAsia="SUIT Medium" w:hAnsi="SUIT Medium"/>
                <w:b/>
                <w:color w:val="203A5F"/>
              </w:rPr>
              <w:t>프로젝트 상태</w:t>
            </w:r>
          </w:p>
        </w:tc>
        <w:tc>
          <w:tcPr>
            <w:tcW w:w="76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FD8EAC2" w14:textId="77777777" w:rsidR="007F2E6E" w:rsidRDefault="00D0070E">
            <w:pPr>
              <w:spacing w:after="0"/>
            </w:pPr>
            <w:r>
              <w:t>브랜치별 시스템 첫 통합 단계</w:t>
            </w:r>
          </w:p>
        </w:tc>
      </w:tr>
      <w:tr w:rsidR="007F2E6E" w14:paraId="0D771055" w14:textId="77777777">
        <w:trPr>
          <w:cantSplit/>
        </w:trPr>
        <w:tc>
          <w:tcPr>
            <w:tcW w:w="2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20DE17A" w14:textId="77777777" w:rsidR="007F2E6E" w:rsidRDefault="00D0070E">
            <w:pPr>
              <w:spacing w:after="0"/>
            </w:pPr>
            <w:r>
              <w:rPr>
                <w:rFonts w:ascii="SUIT Medium" w:eastAsia="SUIT Medium" w:hAnsi="SUIT Medium"/>
                <w:b/>
                <w:color w:val="203A5F"/>
              </w:rPr>
              <w:t>네트워크 상태</w:t>
            </w:r>
          </w:p>
        </w:tc>
        <w:tc>
          <w:tcPr>
            <w:tcW w:w="76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8FD1F9" w14:textId="77777777" w:rsidR="007F2E6E" w:rsidRDefault="00D0070E">
            <w:pPr>
              <w:spacing w:after="0"/>
            </w:pPr>
            <w:r>
              <w:t>Mirror 네트워크 연동 전</w:t>
            </w:r>
          </w:p>
        </w:tc>
      </w:tr>
      <w:tr w:rsidR="007F2E6E" w14:paraId="349EED3A" w14:textId="77777777">
        <w:trPr>
          <w:cantSplit/>
        </w:trPr>
        <w:tc>
          <w:tcPr>
            <w:tcW w:w="2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BBA3C4F" w14:textId="77777777" w:rsidR="007F2E6E" w:rsidRDefault="00D0070E">
            <w:pPr>
              <w:spacing w:after="0"/>
            </w:pPr>
            <w:r>
              <w:rPr>
                <w:rFonts w:ascii="SUIT Medium" w:eastAsia="SUIT Medium" w:hAnsi="SUIT Medium"/>
                <w:b/>
                <w:color w:val="203A5F"/>
              </w:rPr>
              <w:t>문서 상태</w:t>
            </w:r>
          </w:p>
        </w:tc>
        <w:tc>
          <w:tcPr>
            <w:tcW w:w="76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2A87BB7" w14:textId="77777777" w:rsidR="007F2E6E" w:rsidRDefault="00D0070E">
            <w:pPr>
              <w:spacing w:after="0"/>
            </w:pPr>
            <w:r>
              <w:rPr>
                <w:rFonts w:ascii="SUIT" w:hAnsi="SUIT" w:eastAsia="SUIT"/>
              </w:rPr>
              <w:t>팀 검토용 개정 초안 · 용어 정리본</w:t>
            </w:r>
          </w:p>
        </w:tc>
      </w:tr>
    </w:tbl>
    <w:p w14:paraId="4FFFAA6D" w14:textId="77777777" w:rsidR="007F2E6E" w:rsidRDefault="007F2E6E">
      <w:pPr>
        <w:spacing w:after="180"/>
      </w:pPr>
    </w:p>
    <w:p w14:paraId="1E3A0811" w14:textId="77777777" w:rsidR="007F2E6E" w:rsidRDefault="007F2E6E">
      <w:pPr>
        <w:spacing w:after="180"/>
      </w:pPr>
    </w:p>
    <w:p w14:paraId="3354404E" w14:textId="77777777" w:rsidR="007F2E6E" w:rsidRDefault="007F2E6E">
      <w:pPr>
        <w:spacing w:after="180"/>
      </w:pPr>
    </w:p>
    <w:p w14:paraId="4233B8CB" w14:textId="77777777" w:rsidR="007F2E6E" w:rsidRDefault="007F2E6E">
      <w:pPr>
        <w:spacing w:after="180"/>
      </w:pP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860"/>
      </w:tblGrid>
      <w:tr w:rsidR="007F2E6E" w14:paraId="55848C92" w14:textId="77777777">
        <w:trPr>
          <w:cantSplit/>
        </w:trPr>
        <w:tc>
          <w:tcPr>
            <w:tcW w:w="9860" w:type="dxa"/>
            <w:tcBorders>
              <w:top w:val="single" w:sz="4" w:space="0" w:color="F1EEF6"/>
              <w:left w:val="single" w:sz="14" w:space="0" w:color="5B4B7A"/>
              <w:bottom w:val="single" w:sz="4" w:space="0" w:color="F1EEF6"/>
              <w:right w:val="single" w:sz="4" w:space="0" w:color="F1EEF6"/>
            </w:tcBorders>
            <w:shd w:val="clear" w:color="auto" w:fill="F1EEF6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5451006" w14:textId="77777777" w:rsidR="007F2E6E" w:rsidRDefault="00D0070E">
            <w:pPr>
              <w:spacing w:after="0"/>
            </w:pPr>
            <w:r>
              <w:rPr>
                <w:rFonts w:ascii="SUIT Medium" w:eastAsia="SUIT Medium" w:hAnsi="SUIT Medium"/>
                <w:b/>
                <w:color w:val="5B4B7A"/>
              </w:rPr>
              <w:t xml:space="preserve">주의  </w:t>
            </w:r>
            <w:r>
              <w:t>본 문서는 일정표와 아키텍처 리뷰를 기반으로 구성한 실행 초안이며, 팀 합의 후 확정됩니다.</w:t>
            </w:r>
          </w:p>
        </w:tc>
      </w:tr>
    </w:tbl>
    <w:p w14:paraId="5911A770" w14:textId="77777777" w:rsidR="007F2E6E" w:rsidRDefault="007F2E6E">
      <w:pPr>
        <w:spacing w:after="40"/>
      </w:pPr>
    </w:p>
    <w:p w14:paraId="15514AD5" w14:textId="77777777" w:rsidR="007F2E6E" w:rsidRDefault="00D0070E">
      <w:pPr>
        <w:keepNext/>
        <w:pageBreakBefore/>
        <w:spacing w:after="20"/>
      </w:pPr>
      <w:r>
        <w:rPr>
          <w:rFonts w:ascii="SUIT Medium" w:eastAsia="SUIT Medium" w:hAnsi="SUIT Medium"/>
          <w:b/>
          <w:color w:val="5B4B7A"/>
        </w:rPr>
        <w:lastRenderedPageBreak/>
        <w:t>02</w:t>
      </w:r>
    </w:p>
    <w:p w14:paraId="6AB08A5E" w14:textId="77777777" w:rsidR="007F2E6E" w:rsidRDefault="00D0070E">
      <w:pPr>
        <w:pStyle w:val="1"/>
      </w:pPr>
      <w:r>
        <w:t>전체</w:t>
      </w:r>
      <w:r>
        <w:t xml:space="preserve"> </w:t>
      </w:r>
      <w:r>
        <w:t>실행</w:t>
      </w:r>
      <w:r>
        <w:t xml:space="preserve"> </w:t>
      </w:r>
      <w:r>
        <w:t>요약</w:t>
      </w:r>
    </w:p>
    <w:p w14:paraId="11B932CF" w14:textId="77777777" w:rsidR="007F2E6E" w:rsidRDefault="00D0070E">
      <w:pPr>
        <w:spacing w:after="160"/>
      </w:pPr>
      <w:r>
        <w:rPr>
          <w:rFonts w:ascii="SUIT" w:hAnsi="SUIT" w:eastAsia="SUIT"/>
          <w:color w:val="657285"/>
        </w:rPr>
        <w:t>현재 일정 구간과 통합 선행 조건을 한 페이지에서 확인합니다. 실제 완료 상태는 별도 확인이 필요합니다. 권장 순서는 기준 결정 → 책임 경계 고정 → 핵심 시스템 연결 → UI·콘텐츠 연결 → 머지 검토입니다.</w:t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860"/>
      </w:tblGrid>
      <w:tr w:rsidR="007F2E6E" w14:paraId="6BA7A1A0" w14:textId="77777777">
        <w:trPr>
          <w:cantSplit/>
        </w:trPr>
        <w:tc>
          <w:tcPr>
            <w:tcW w:w="9860" w:type="dxa"/>
            <w:tcBorders>
              <w:top w:val="single" w:sz="4" w:space="0" w:color="EDF2F8"/>
              <w:left w:val="single" w:sz="14" w:space="0" w:color="203A5F"/>
              <w:bottom w:val="single" w:sz="4" w:space="0" w:color="EDF2F8"/>
              <w:right w:val="single" w:sz="4" w:space="0" w:color="EDF2F8"/>
            </w:tcBorders>
            <w:shd w:val="clear" w:color="auto" w:fill="EDF2F8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8DEEFF1" w14:textId="77777777" w:rsidR="007F2E6E" w:rsidRDefault="00D0070E">
            <w:pPr>
              <w:spacing w:after="0"/>
            </w:pPr>
            <w:r>
              <w:rPr>
                <w:rFonts w:ascii="SUIT Medium" w:eastAsia="SUIT Medium" w:hAnsi="SUIT Medium"/>
                <w:b/>
                <w:color w:val="203A5F"/>
                <w:sz w:val="17"/>
              </w:rPr>
              <w:t>현재 구간 기준일 2026-07-13은 7/11~7/17 작업 블록입니다. 장비 장착, 환경설정, 전투 데미지, 스탯 구현, 스테이지 선택 맵·임시 저장용 세이브 데이터가 일정상 진행 구간입니다.</w:t>
            </w:r>
          </w:p>
        </w:tc>
      </w:tr>
    </w:tbl>
    <w:p w14:paraId="18F0765B" w14:textId="77777777" w:rsidR="007F2E6E" w:rsidRDefault="007F2E6E">
      <w:pPr>
        <w:spacing w:after="40"/>
      </w:pP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60"/>
        <w:gridCol w:w="3250"/>
        <w:gridCol w:w="2500"/>
        <w:gridCol w:w="3350"/>
      </w:tblGrid>
      <w:tr w:rsidR="007F2E6E" w14:paraId="5AC466B9" w14:textId="77777777">
        <w:trPr>
          <w:tblHeader/>
        </w:trPr>
        <w:tc>
          <w:tcPr>
            <w:tcW w:w="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BF94504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5"/>
              </w:rPr>
              <w:t>우선순위</w:t>
            </w:r>
          </w:p>
        </w:tc>
        <w:tc>
          <w:tcPr>
            <w:tcW w:w="3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4D9A0FE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5"/>
              </w:rPr>
              <w:t>구조적 과제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C01F163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5"/>
              </w:rPr>
              <w:t>담당·시점</w:t>
            </w:r>
          </w:p>
        </w:tc>
        <w:tc>
          <w:tcPr>
            <w:tcW w:w="3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19636E2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5"/>
              </w:rPr>
              <w:t>먼저 하는 이유</w:t>
            </w:r>
          </w:p>
        </w:tc>
      </w:tr>
      <w:tr w:rsidR="007F2E6E" w14:paraId="08850C2A" w14:textId="77777777">
        <w:trPr>
          <w:cantSplit/>
        </w:trPr>
        <w:tc>
          <w:tcPr>
            <w:tcW w:w="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A5B341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5"/>
              </w:rPr>
              <w:t>최우선</w:t>
            </w:r>
          </w:p>
        </w:tc>
        <w:tc>
          <w:tcPr>
            <w:tcW w:w="32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DA9B9A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5"/>
              </w:rPr>
              <w:t>정식 플레이어 구현 기준 확정</w:t>
            </w:r>
          </w:p>
        </w:tc>
        <w:tc>
          <w:tcPr>
            <w:tcW w:w="25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905EBB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담당 미정 · 팀 결정 필요</w:t>
            </w:r>
          </w:p>
        </w:tc>
        <w:tc>
          <w:tcPr>
            <w:tcW w:w="3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8EE21B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5"/>
              </w:rPr>
              <w:t>플레이어별 참조 묶음과 전투를 연결할 기준이 됨</w:t>
            </w:r>
          </w:p>
        </w:tc>
      </w:tr>
      <w:tr w:rsidR="007F2E6E" w14:paraId="0FC42F10" w14:textId="77777777">
        <w:trPr>
          <w:cantSplit/>
        </w:trPr>
        <w:tc>
          <w:tcPr>
            <w:tcW w:w="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305F60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5"/>
              </w:rPr>
              <w:t>최우선</w:t>
            </w:r>
          </w:p>
        </w:tc>
        <w:tc>
          <w:tcPr>
            <w:tcW w:w="32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C7E7F4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5"/>
              </w:rPr>
              <w:t>플레이어별 참조 묶음(PlayerContext) 추가</w:t>
            </w:r>
          </w:p>
        </w:tc>
        <w:tc>
          <w:tcPr>
            <w:tcW w:w="25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1A3BB5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담당 미정 · 통합 전</w:t>
            </w:r>
          </w:p>
        </w:tc>
        <w:tc>
          <w:tcPr>
            <w:tcW w:w="3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714DD8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5"/>
              </w:rPr>
              <w:t>플레이어 상태가 새 전역 Instance에 묶이는 것을 방지</w:t>
            </w:r>
          </w:p>
        </w:tc>
      </w:tr>
      <w:tr w:rsidR="007F2E6E" w14:paraId="0F3311B6" w14:textId="77777777">
        <w:trPr>
          <w:cantSplit/>
        </w:trPr>
        <w:tc>
          <w:tcPr>
            <w:tcW w:w="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4E393F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5"/>
              </w:rPr>
              <w:t>최우선</w:t>
            </w:r>
          </w:p>
        </w:tc>
        <w:tc>
          <w:tcPr>
            <w:tcW w:w="32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F72E2E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5"/>
              </w:rPr>
              <w:t>입력 설정을 소유하는 클래스 하나로 통일</w:t>
            </w:r>
          </w:p>
        </w:tc>
        <w:tc>
          <w:tcPr>
            <w:tcW w:w="25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B38422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김관영 매핑 · 8/4 전</w:t>
            </w:r>
          </w:p>
        </w:tc>
        <w:tc>
          <w:tcPr>
            <w:tcW w:w="3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E0FC11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5"/>
              </w:rPr>
              <w:t>키 재설정 UI와 실제 게임 입력이 같은 값을 사용</w:t>
            </w:r>
          </w:p>
        </w:tc>
      </w:tr>
      <w:tr w:rsidR="007F2E6E" w14:paraId="7CF18021" w14:textId="77777777">
        <w:trPr>
          <w:cantSplit/>
        </w:trPr>
        <w:tc>
          <w:tcPr>
            <w:tcW w:w="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3B3E6C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5"/>
              </w:rPr>
              <w:t>최우선</w:t>
            </w:r>
          </w:p>
        </w:tc>
        <w:tc>
          <w:tcPr>
            <w:tcW w:w="32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D67DC4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5"/>
              </w:rPr>
              <w:t>장비 외부 호출 규칙(API) 축소 + 강화 상태 단일화</w:t>
            </w:r>
          </w:p>
        </w:tc>
        <w:tc>
          <w:tcPr>
            <w:tcW w:w="25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A39B74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김성우 매핑 · 6/25~7/17 경계 검토</w:t>
            </w:r>
          </w:p>
        </w:tc>
        <w:tc>
          <w:tcPr>
            <w:tcW w:w="3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8F5D0D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5"/>
              </w:rPr>
              <w:t>상점·강화·데이터 전환 뒤에도 장착 상태를 일관되게 유지</w:t>
            </w:r>
          </w:p>
        </w:tc>
      </w:tr>
      <w:tr w:rsidR="007F2E6E" w14:paraId="48802BD1" w14:textId="77777777">
        <w:trPr>
          <w:cantSplit/>
        </w:trPr>
        <w:tc>
          <w:tcPr>
            <w:tcW w:w="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CD6BF8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5"/>
              </w:rPr>
              <w:t>다음 우선</w:t>
            </w:r>
          </w:p>
        </w:tc>
        <w:tc>
          <w:tcPr>
            <w:tcW w:w="32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B3FE34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5"/>
              </w:rPr>
              <w:t>인벤토리↔장비, 전투↔스탯↔체력 책임 경계</w:t>
            </w:r>
          </w:p>
        </w:tc>
        <w:tc>
          <w:tcPr>
            <w:tcW w:w="25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2C0D6C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공동 작업 · 통합 중</w:t>
            </w:r>
          </w:p>
        </w:tc>
        <w:tc>
          <w:tcPr>
            <w:tcW w:w="3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0BBDE0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5"/>
              </w:rPr>
              <w:t>중간 실패와 같은 상태의 중복 보관을 방지</w:t>
            </w:r>
          </w:p>
        </w:tc>
      </w:tr>
    </w:tbl>
    <w:p w14:paraId="781DCAE9" w14:textId="77777777" w:rsidR="007F2E6E" w:rsidRDefault="007F2E6E">
      <w:pPr>
        <w:spacing w:after="40"/>
      </w:pP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72"/>
        <w:gridCol w:w="1972"/>
        <w:gridCol w:w="1972"/>
        <w:gridCol w:w="1972"/>
        <w:gridCol w:w="1972"/>
      </w:tblGrid>
      <w:tr w:rsidR="007F2E6E" w14:paraId="5807490D" w14:textId="77777777">
        <w:trPr>
          <w:cantSplit/>
        </w:trPr>
        <w:tc>
          <w:tcPr>
            <w:tcW w:w="1972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29FE529E" w14:textId="77777777" w:rsidR="007F2E6E" w:rsidRDefault="00D0070E">
            <w:pPr>
              <w:spacing w:after="40"/>
              <w:jc w:val="center"/>
            </w:pPr>
            <w:r>
              <w:rPr>
                <w:rFonts w:ascii="SUIT" w:eastAsia="SUIT" w:hAnsi="SUIT"/>
                <w:b/>
                <w:color w:val="5B4B7A"/>
                <w:sz w:val="16"/>
              </w:rPr>
              <w:t>처리 시점</w:t>
              <w:br/>
              <w:t>언제 작업할지</w:t>
            </w:r>
          </w:p>
        </w:tc>
        <w:tc>
          <w:tcPr>
            <w:tcW w:w="1972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1EEF6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54FD6373" w14:textId="77777777" w:rsidR="007F2E6E" w:rsidRDefault="00D0070E">
            <w:pPr>
              <w:spacing w:after="40"/>
              <w:jc w:val="center"/>
            </w:pPr>
            <w:r>
              <w:rPr>
                <w:rFonts w:ascii="SUIT" w:eastAsia="SUIT" w:hAnsi="SUIT"/>
                <w:b w:val="0"/>
                <w:color w:val="5B4B7A"/>
                <w:sz w:val="16"/>
              </w:rPr>
              <w:t>상태</w:t>
              <w:br/>
              <w:t>왜 필요한지</w:t>
            </w:r>
          </w:p>
        </w:tc>
        <w:tc>
          <w:tcPr>
            <w:tcW w:w="1972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4213A555" w14:textId="77777777" w:rsidR="007F2E6E" w:rsidRDefault="00D0070E">
            <w:pPr>
              <w:spacing w:after="40"/>
              <w:jc w:val="center"/>
            </w:pPr>
            <w:r>
              <w:rPr>
                <w:rFonts w:ascii="SUIT" w:eastAsia="SUIT" w:hAnsi="SUIT"/>
                <w:b w:val="0"/>
                <w:color w:val="5B4B7A"/>
                <w:sz w:val="16"/>
              </w:rPr>
              <w:t>난이도</w:t>
              <w:br/>
              <w:t>구현 복잡도</w:t>
            </w:r>
          </w:p>
        </w:tc>
        <w:tc>
          <w:tcPr>
            <w:tcW w:w="1972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1EEF6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371A333E" w14:textId="77777777" w:rsidR="007F2E6E" w:rsidRDefault="00D0070E">
            <w:pPr>
              <w:spacing w:after="40"/>
              <w:jc w:val="center"/>
            </w:pPr>
            <w:r>
              <w:rPr>
                <w:rFonts w:ascii="SUIT" w:eastAsia="SUIT" w:hAnsi="SUIT"/>
                <w:b w:val="0"/>
                <w:color w:val="5B4B7A"/>
                <w:sz w:val="16"/>
              </w:rPr>
              <w:t>기존 기능 영향</w:t>
              <w:br/>
              <w:t>변경으로 함께 고장 날 가능성</w:t>
            </w:r>
          </w:p>
        </w:tc>
        <w:tc>
          <w:tcPr>
            <w:tcW w:w="1972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105" w:type="dxa"/>
              <w:left w:w="100" w:type="dxa"/>
              <w:bottom w:w="105" w:type="dxa"/>
              <w:right w:w="100" w:type="dxa"/>
            </w:tcMar>
          </w:tcPr>
          <w:p w14:paraId="78826F5D" w14:textId="77777777" w:rsidR="007F2E6E" w:rsidRDefault="00D0070E">
            <w:pPr>
              <w:spacing w:after="40"/>
              <w:jc w:val="center"/>
            </w:pPr>
            <w:r>
              <w:rPr>
                <w:rFonts w:ascii="SUIT" w:eastAsia="SUIT" w:hAnsi="SUIT"/>
                <w:b w:val="0"/>
                <w:color w:val="5B4B7A"/>
                <w:sz w:val="16"/>
              </w:rPr>
              <w:t>선행 작업</w:t>
              <w:br/>
              <w:t>먼저 끝나야 하는 일</w:t>
            </w:r>
          </w:p>
        </w:tc>
      </w:tr>
    </w:tbl>
    <w:p w14:paraId="2A8A5E9A" w14:textId="77777777" w:rsidR="007F2E6E" w:rsidRDefault="007F2E6E"/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960"/>
      </w:tblGrid>
      <w:tr w:rsidR="007F2E6E" w14:paraId="78F1DFE9" w14:textId="77777777">
        <w:trPr>
          <w:cantSplit/>
        </w:trPr>
        <w:tc>
          <w:tcPr>
            <w:tcW w:w="7960" w:type="dxa"/>
            <w:gridSpan w:val="2"/>
            <w:shd w:val="clear" w:color="auto" w:fill="203A5F"/>
          </w:tcPr>
          <w:p w14:paraId="195BFC7C" w14:textId="77777777" w:rsidR="007F2E6E" w:rsidRDefault="00D0070E">
            <w:pPr>
              <w:spacing w:after="0"/>
            </w:pPr>
            <w:r>
              <w:rPr>
                <w:rFonts w:ascii="SUIT Medium" w:eastAsia="SUIT Medium" w:hAnsi="SUIT Medium"/>
                <w:b/>
                <w:color w:val="FFFFFF"/>
              </w:rPr>
              <w:t>범위와 일정 주의</w:t>
            </w:r>
          </w:p>
        </w:tc>
      </w:tr>
      <w:tr w:rsidR="007F2E6E" w14:paraId="08B670DC" w14:textId="77777777">
        <w:trPr>
          <w:cantSplit/>
        </w:trPr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27D6B1" w14:textId="77777777" w:rsidR="007F2E6E" w:rsidRDefault="00D0070E">
            <w:pPr>
              <w:spacing w:after="0" w:line="240" w:lineRule="auto"/>
            </w:pPr>
            <w:r>
              <w:rPr>
                <w:rFonts w:ascii="SUIT Medium" w:eastAsia="SUIT Medium" w:hAnsi="SUIT Medium"/>
                <w:b/>
                <w:color w:val="203A5F"/>
                <w:sz w:val="16"/>
              </w:rPr>
              <w:t>이번 일정 포함</w:t>
            </w:r>
          </w:p>
        </w:tc>
        <w:tc>
          <w:tcPr>
            <w:tcW w:w="79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64379D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상점·장비·아이템·드랍, HUD·설정·입력 UI, 플레이어·투사체·전투·적, 스탯·스킬·버프, 맵·NPC·임시 저장</w:t>
            </w:r>
          </w:p>
        </w:tc>
      </w:tr>
      <w:tr w:rsidR="007F2E6E" w14:paraId="3CE229A4" w14:textId="77777777">
        <w:trPr>
          <w:cantSplit/>
        </w:trPr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144DE9" w14:textId="77777777" w:rsidR="007F2E6E" w:rsidRDefault="00D0070E">
            <w:pPr>
              <w:spacing w:after="0" w:line="240" w:lineRule="auto"/>
            </w:pPr>
            <w:r>
              <w:rPr>
                <w:rFonts w:ascii="SUIT Medium" w:eastAsia="SUIT Medium" w:hAnsi="SUIT Medium"/>
                <w:b/>
                <w:color w:val="203A5F"/>
                <w:sz w:val="16"/>
              </w:rPr>
              <w:t>후속/제외</w:t>
            </w:r>
          </w:p>
        </w:tc>
        <w:tc>
          <w:tcPr>
            <w:tcW w:w="79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FDC101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Mirror 실제 연동, Firebase 실제 사용, Player Build/Build Settings, 완성형 저장 서비스, 전체 Manager/Singleton 제거</w:t>
            </w:r>
          </w:p>
        </w:tc>
      </w:tr>
      <w:tr w:rsidR="007F2E6E" w14:paraId="52C06F46" w14:textId="77777777">
        <w:trPr>
          <w:cantSplit/>
        </w:trPr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645018" w14:textId="77777777" w:rsidR="007F2E6E" w:rsidRDefault="00D0070E">
            <w:pPr>
              <w:spacing w:after="0" w:line="240" w:lineRule="auto"/>
            </w:pPr>
            <w:r>
              <w:rPr>
                <w:rFonts w:ascii="SUIT Medium" w:eastAsia="SUIT Medium" w:hAnsi="SUIT Medium"/>
                <w:b/>
                <w:color w:val="203A5F"/>
                <w:sz w:val="16"/>
              </w:rPr>
              <w:t>일정 검토 필요</w:t>
            </w:r>
          </w:p>
        </w:tc>
        <w:tc>
          <w:tcPr>
            <w:tcW w:w="79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61888D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6"/>
              </w:rPr>
              <w:t>UI가 정식 스탯보다 먼저 진행됨; JSON→ScriptableObject(SO) 전환 후 원본 정의/실행 중 상태를 다시 확인해야 함; 투사체·몬스터 애니메이션/이펙트 담당 확인 필요; 키 재설정 전에 입력 소유자, 드랍 전에 인벤토리 변경 알림 일정이 없음</w:t>
            </w:r>
          </w:p>
        </w:tc>
      </w:tr>
      <w:tr>
        <w:tc>
          <w:tcPr>
            <w:tcW w:type="dxa" w:w="1900"/>
          </w:tcPr>
          <w:p>
            <w:r>
              <w:rPr>
                <w:rFonts w:ascii="SUIT" w:hAnsi="SUIT" w:eastAsia="SUIT"/>
                <w:b/>
              </w:rPr>
              <w:t>자주 나오는 용어</w:t>
            </w:r>
          </w:p>
        </w:tc>
        <w:tc>
          <w:tcPr>
            <w:tcW w:type="dxa" w:w="7960"/>
          </w:tcPr>
          <w:p>
            <w:r>
              <w:rPr>
                <w:rFonts w:ascii="SUIT" w:hAnsi="SUIT" w:eastAsia="SUIT"/>
              </w:rPr>
              <w:t>API: 다른 코드가 기능을 호출하는 규칙 · SO: Unity 데이터 원본인 ScriptableObject · DTO: 저장·전달용 데이터 묶음 · prefab: 재사용 오브젝트 원본 · snapshot: 특정 시점의 값 복사본</w:t>
            </w:r>
          </w:p>
        </w:tc>
      </w:tr>
    </w:tbl>
    <w:p w14:paraId="3B79B968" w14:textId="77777777" w:rsidR="007F2E6E" w:rsidRDefault="007F2E6E">
      <w:pPr>
        <w:spacing w:after="40"/>
      </w:pPr>
    </w:p>
    <w:p w14:paraId="47CA909D" w14:textId="77777777" w:rsidR="007F2E6E" w:rsidRDefault="007F2E6E">
      <w:pPr>
        <w:sectPr w:rsidR="007F2E6E">
          <w:headerReference w:type="default" r:id="rId8"/>
          <w:footerReference w:type="default" r:id="rId9"/>
          <w:pgSz w:w="11906" w:h="16838"/>
          <w:pgMar w:top="850" w:right="1020" w:bottom="850" w:left="1020" w:header="425" w:footer="425" w:gutter="0"/>
          <w:cols w:space="720"/>
          <w:titlePg/>
          <w:docGrid w:linePitch="360"/>
        </w:sectPr>
      </w:pPr>
    </w:p>
    <w:p w14:paraId="411ABBF7" w14:textId="77777777" w:rsidR="007F2E6E" w:rsidRDefault="00D0070E">
      <w:pPr>
        <w:keepNext/>
        <w:spacing w:after="20"/>
      </w:pPr>
      <w:r>
        <w:rPr>
          <w:rFonts w:ascii="SUIT Medium" w:eastAsia="SUIT Medium" w:hAnsi="SUIT Medium"/>
          <w:b/>
          <w:color w:val="5B4B7A"/>
        </w:rPr>
        <w:lastRenderedPageBreak/>
        <w:t>03</w:t>
      </w:r>
    </w:p>
    <w:p w14:paraId="39A9BFE8" w14:textId="77777777" w:rsidR="007F2E6E" w:rsidRDefault="00D0070E">
      <w:pPr>
        <w:pStyle w:val="1"/>
      </w:pPr>
      <w:r>
        <w:t>전체</w:t>
      </w:r>
      <w:r>
        <w:t xml:space="preserve"> </w:t>
      </w:r>
      <w:r>
        <w:t>일정표</w:t>
      </w:r>
    </w:p>
    <w:p w14:paraId="40340491" w14:textId="77777777" w:rsidR="007F2E6E" w:rsidRDefault="00D0070E">
      <w:pPr>
        <w:spacing w:after="160"/>
      </w:pPr>
      <w:r>
        <w:rPr>
          <w:rFonts w:ascii="SUIT" w:hAnsi="SUIT" w:eastAsia="SUIT"/>
          <w:color w:val="657285"/>
        </w:rPr>
        <w:t>일정표 원본의 날짜와 작업명을 유지했습니다. 블록 종료일은 검토 마일스톤이며 실제 머지 시점은 팀 합의가 필요합니다.</w:t>
      </w:r>
    </w:p>
    <w:tbl>
      <w:tblPr>
        <w:tblW w:w="1512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900"/>
        <w:gridCol w:w="1900"/>
        <w:gridCol w:w="1900"/>
        <w:gridCol w:w="1900"/>
        <w:gridCol w:w="1900"/>
        <w:gridCol w:w="1900"/>
        <w:gridCol w:w="1500"/>
        <w:gridCol w:w="3220"/>
      </w:tblGrid>
      <w:tr w:rsidR="007F2E6E" w14:paraId="244106AF" w14:textId="77777777">
        <w:trPr>
          <w:tblHeader/>
        </w:trPr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6A00DFD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3"/>
              </w:rPr>
              <w:t>팀원</w:t>
            </w:r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545582F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3"/>
              </w:rPr>
              <w:t>6/25–7/3</w:t>
            </w:r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054E289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3"/>
              </w:rPr>
              <w:t>7/4–7/10</w:t>
            </w:r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38364FB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3"/>
              </w:rPr>
              <w:t>7/11–7/17</w:t>
            </w:r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2C5C867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3"/>
              </w:rPr>
              <w:t>7/18–7/24</w:t>
            </w:r>
          </w:p>
        </w:tc>
        <w:tc>
          <w:tcPr>
            <w:tcW w:w="1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8A5DB61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3"/>
              </w:rPr>
              <w:t>7/25–7/31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DDDE86A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3"/>
              </w:rPr>
              <w:t>8/3</w:t>
            </w:r>
          </w:p>
        </w:tc>
        <w:tc>
          <w:tcPr>
            <w:tcW w:w="32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529EB9F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3"/>
              </w:rPr>
              <w:t>8/4–8/23</w:t>
            </w:r>
          </w:p>
        </w:tc>
      </w:tr>
      <w:tr w:rsidR="007F2E6E" w14:paraId="3C12015C" w14:textId="77777777">
        <w:trPr>
          <w:cantSplit/>
        </w:trPr>
        <w:tc>
          <w:tcPr>
            <w:tcW w:w="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AA2BD5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3"/>
              </w:rPr>
              <w:t>김성우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60766D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06.25–07.03 상점(구매·판매·강화), 장착, 아이템 툴팁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AC0ABD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07.04–07.10 Json 데이터 SO화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7D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24D804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07.11–07.17 장비 장착 시스템 구현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7FE5E5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07.18–07.24 클래스별 무기 3개 + 등급별 방어구 부위당 3개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A3773A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07.25–07.31 확률별 아이템·인벤토리 드랍</w:t>
            </w:r>
          </w:p>
        </w:tc>
        <w:tc>
          <w:tcPr>
            <w:tcW w:w="15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21E1A3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8.03 공동 회의: 아이템·퀘스트 테이블·패시브 스킬</w:t>
            </w:r>
          </w:p>
        </w:tc>
        <w:tc>
          <w:tcPr>
            <w:tcW w:w="322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D9DD77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08.04–08.17 아이템 제작 (+ 보조효과)</w:t>
            </w:r>
          </w:p>
        </w:tc>
      </w:tr>
      <w:tr w:rsidR="007F2E6E" w14:paraId="281CBB70" w14:textId="77777777">
        <w:trPr>
          <w:cantSplit/>
        </w:trPr>
        <w:tc>
          <w:tcPr>
            <w:tcW w:w="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CB0C2D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3"/>
              </w:rPr>
              <w:t>김관영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9EE774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06.25–07.03 HUD·설정·스킬 팝업·스탯/인벤토리 패널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21FD18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07.04–07.10 스탯·인벤토리 UI 동작 및 테스트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7D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F76526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07.11–07.17 그래픽·해상도 설정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F03E24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07.18–07.24 스탯 UI·로딩씬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8CD506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07.25–07.31 타이틀·캐릭터 선택창(파이터)</w:t>
            </w:r>
          </w:p>
        </w:tc>
        <w:tc>
          <w:tcPr>
            <w:tcW w:w="15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D54164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8.03 공동 회의</w:t>
            </w:r>
          </w:p>
        </w:tc>
        <w:tc>
          <w:tcPr>
            <w:tcW w:w="322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3A56B2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08.04–08.09 팝업·키 할당 UI</w:t>
            </w:r>
          </w:p>
        </w:tc>
      </w:tr>
      <w:tr w:rsidR="007F2E6E" w14:paraId="713E3A49" w14:textId="77777777">
        <w:trPr>
          <w:cantSplit/>
        </w:trPr>
        <w:tc>
          <w:tcPr>
            <w:tcW w:w="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4F8A2E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3"/>
              </w:rPr>
              <w:t>우병헌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750664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06.25–07.03 이동·기본 공격·회피·투사체 구현/테스트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82F197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07.04–07.10 근접·원거리 몬스터/스폰, 애니·이펙트 후속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7D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7AD75E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07.11–07.17 공격·피격 데미지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A4FCC0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07.18–07.24 경직·상태이상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813628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07.25–07.31 엘리트·보스 패턴</w:t>
            </w:r>
          </w:p>
        </w:tc>
        <w:tc>
          <w:tcPr>
            <w:tcW w:w="15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075F4A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8.03 공동 회의</w:t>
            </w:r>
          </w:p>
        </w:tc>
        <w:tc>
          <w:tcPr>
            <w:tcW w:w="322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DF9404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08.04–08.09 스킬 애니메이션</w:t>
            </w:r>
            <w:r>
              <w:rPr>
                <w:sz w:val="13"/>
              </w:rPr>
              <w:br/>
              <w:t>08.10–08.17 일반·이벤트 몹</w:t>
            </w:r>
          </w:p>
        </w:tc>
      </w:tr>
      <w:tr w:rsidR="007F2E6E" w14:paraId="2158E951" w14:textId="77777777">
        <w:trPr>
          <w:cantSplit/>
        </w:trPr>
        <w:tc>
          <w:tcPr>
            <w:tcW w:w="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4F04BE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3"/>
              </w:rPr>
              <w:t>이우진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75E18A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06.25–07.03 캐릭터·장비·버프 Stat 타입/기능 정립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5A2FFE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07.04–07.10 Data·Game·Scene Manager, 몬스터 변수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7D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EFFA58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07.11–07.17 스탯 시스템 구현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63B7FE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07.18–07.24 스킬 기반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9663B1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07.25–07.31 파이터 A 진화 스킬 3개</w:t>
            </w:r>
          </w:p>
        </w:tc>
        <w:tc>
          <w:tcPr>
            <w:tcW w:w="15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7B3DAA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8.03 공동 회의</w:t>
            </w:r>
          </w:p>
        </w:tc>
        <w:tc>
          <w:tcPr>
            <w:tcW w:w="322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F97DB8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08.04–08.09 나머지 진화 스킬</w:t>
            </w:r>
            <w:r>
              <w:rPr>
                <w:sz w:val="13"/>
              </w:rPr>
              <w:br/>
              <w:t>08.10–08.23 패시브·버프/디버프 착수</w:t>
            </w:r>
          </w:p>
        </w:tc>
      </w:tr>
      <w:tr w:rsidR="007F2E6E" w14:paraId="6973BD7A" w14:textId="77777777">
        <w:trPr>
          <w:cantSplit/>
        </w:trPr>
        <w:tc>
          <w:tcPr>
            <w:tcW w:w="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FB8A6F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3"/>
              </w:rPr>
              <w:t>조용준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FAC580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06.25–06.26 전투맵 1개</w:t>
            </w:r>
            <w:r>
              <w:rPr>
                <w:sz w:val="13"/>
              </w:rPr>
              <w:br/>
              <w:t>06.27–07.03 Act1 캠프/보스맵·맵 폴리곤 축소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779F0A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07.04–07.10 몬스터 폴리곤 축소·전투맵 10개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7D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1CE673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07.11–07.17 스테이지 선택 맵·임시 저장 데이터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C19CDF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07.18–07.24 캠프 NPC 기능 연결</w:t>
            </w:r>
          </w:p>
        </w:tc>
        <w:tc>
          <w:tcPr>
            <w:tcW w:w="19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AC01B5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07.25–07.31 미지·이벤트 스테이지</w:t>
            </w:r>
          </w:p>
        </w:tc>
        <w:tc>
          <w:tcPr>
            <w:tcW w:w="15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CA6FC5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8.03 공동 회의</w:t>
            </w:r>
          </w:p>
        </w:tc>
        <w:tc>
          <w:tcPr>
            <w:tcW w:w="322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2EAB71" w14:textId="77777777" w:rsidR="007F2E6E" w:rsidRDefault="00D0070E">
            <w:pPr>
              <w:spacing w:after="0" w:line="259" w:lineRule="auto"/>
            </w:pPr>
            <w:r>
              <w:rPr>
                <w:sz w:val="13"/>
              </w:rPr>
              <w:t>08.04–08.21 Act 2·3 제작 시작</w:t>
            </w:r>
          </w:p>
        </w:tc>
      </w:tr>
    </w:tbl>
    <w:p w14:paraId="1838F0B3" w14:textId="77777777" w:rsidR="007F2E6E" w:rsidRDefault="007F2E6E">
      <w:pPr>
        <w:spacing w:after="40"/>
      </w:pPr>
    </w:p>
    <w:tbl>
      <w:tblPr>
        <w:tblW w:w="15120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5040"/>
        <w:gridCol w:w="5040"/>
        <w:gridCol w:w="5040"/>
      </w:tblGrid>
      <w:tr w:rsidR="007F2E6E" w14:paraId="5025ECD5" w14:textId="77777777">
        <w:trPr>
          <w:cantSplit/>
        </w:trPr>
        <w:tc>
          <w:tcPr>
            <w:tcW w:w="504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1EE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6D4C6" w14:textId="77777777" w:rsidR="007F2E6E" w:rsidRDefault="00D0070E">
            <w:pPr>
              <w:spacing w:after="20" w:line="240" w:lineRule="auto"/>
            </w:pPr>
            <w:r>
              <w:rPr>
                <w:rFonts w:ascii="SUIT Medium" w:eastAsia="SUIT Medium" w:hAnsi="SUIT Medium"/>
                <w:b/>
                <w:color w:val="5B4B7A"/>
                <w:sz w:val="14"/>
              </w:rPr>
              <w:t>M1 · 7/3 초기 구현 검토 · 상점/장비/툴팁, HUD, 플레이어/투사체, Stat 타입, 맵 기초 완료 상태 확인</w:t>
            </w:r>
          </w:p>
        </w:tc>
        <w:tc>
          <w:tcPr>
            <w:tcW w:w="504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1EE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5261E" w14:textId="77777777" w:rsidR="007F2E6E" w:rsidRDefault="00D0070E">
            <w:pPr>
              <w:spacing w:after="20" w:line="240" w:lineRule="auto"/>
            </w:pPr>
            <w:r>
              <w:rPr>
                <w:rFonts w:ascii="SUIT Medium" w:eastAsia="SUIT Medium" w:hAnsi="SUIT Medium"/>
                <w:b/>
                <w:color w:val="5B4B7A"/>
                <w:sz w:val="14"/>
              </w:rPr>
              <w:t>M2 · 7/17 핵심 시스템 경계 · Json→SO, Equipment·Combat·Stat·임시 저장 연결 리뷰 및 머지 합의</w:t>
            </w:r>
          </w:p>
        </w:tc>
        <w:tc>
          <w:tcPr>
            <w:tcW w:w="504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1EE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D7598" w14:textId="77777777" w:rsidR="007F2E6E" w:rsidRDefault="00D0070E">
            <w:pPr>
              <w:spacing w:after="20" w:line="240" w:lineRule="auto"/>
            </w:pPr>
            <w:r>
              <w:rPr>
                <w:rFonts w:ascii="SUIT Medium" w:eastAsia="SUIT Medium" w:hAnsi="SUIT Medium"/>
                <w:b/>
                <w:color w:val="5B4B7A"/>
                <w:sz w:val="14"/>
              </w:rPr>
              <w:t>M3 · 7/31</w:t>
            </w:r>
          </w:p>
          <w:p w14:paraId="01152F83" w14:textId="77777777" w:rsidR="007F2E6E" w:rsidRDefault="00D0070E">
            <w:pPr>
              <w:spacing w:after="20" w:line="240" w:lineRule="auto"/>
            </w:pPr>
            <w:r>
              <w:rPr>
                <w:sz w:val="13"/>
              </w:rPr>
              <w:t>콘텐츠 연결 준비 · 드랍·상태이상·보스·스킬·스테이지</w:t>
            </w:r>
          </w:p>
          <w:p w14:paraId="24CC6405" w14:textId="77777777" w:rsidR="007F2E6E" w:rsidRDefault="00D0070E">
            <w:pPr>
              <w:spacing w:after="0" w:line="240" w:lineRule="auto"/>
            </w:pPr>
            <w:r>
              <w:rPr>
                <w:color w:val="657285"/>
                <w:sz w:val="13"/>
              </w:rPr>
              <w:t>기존 기능 재확인 테스트 후 8/3 회의</w:t>
            </w:r>
          </w:p>
        </w:tc>
      </w:tr>
      <w:tr w:rsidR="007F2E6E" w14:paraId="0DCCF78E" w14:textId="77777777">
        <w:trPr>
          <w:cantSplit/>
        </w:trPr>
        <w:tc>
          <w:tcPr>
            <w:tcW w:w="504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B84A0" w14:textId="77777777" w:rsidR="007F2E6E" w:rsidRDefault="00D0070E">
            <w:pPr>
              <w:spacing w:after="20" w:line="240" w:lineRule="auto"/>
            </w:pPr>
            <w:r>
              <w:rPr>
                <w:rFonts w:ascii="SUIT Medium" w:eastAsia="SUIT Medium" w:hAnsi="SUIT Medium"/>
                <w:b/>
                <w:color w:val="5B4B7A"/>
                <w:sz w:val="14"/>
              </w:rPr>
              <w:t>M4 · 8/3</w:t>
            </w:r>
          </w:p>
          <w:p w14:paraId="211BDD2C" w14:textId="77777777" w:rsidR="007F2E6E" w:rsidRDefault="00D0070E">
            <w:pPr>
              <w:spacing w:after="20" w:line="240" w:lineRule="auto"/>
            </w:pPr>
            <w:r>
              <w:rPr>
                <w:sz w:val="13"/>
              </w:rPr>
              <w:t>공동 회의 · 아이템·퀘스트 테이블·패시브 스킬</w:t>
            </w:r>
          </w:p>
          <w:p w14:paraId="45009BCE" w14:textId="77777777" w:rsidR="007F2E6E" w:rsidRDefault="00D0070E">
            <w:pPr>
              <w:spacing w:after="0" w:line="240" w:lineRule="auto"/>
            </w:pPr>
            <w:r>
              <w:rPr>
                <w:color w:val="657285"/>
                <w:sz w:val="13"/>
              </w:rPr>
              <w:t>DecisionLog 업데이트</w:t>
            </w:r>
          </w:p>
        </w:tc>
        <w:tc>
          <w:tcPr>
            <w:tcW w:w="504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5F7DD" w14:textId="77777777" w:rsidR="007F2E6E" w:rsidRDefault="00D0070E">
            <w:pPr>
              <w:spacing w:after="20" w:line="240" w:lineRule="auto"/>
            </w:pPr>
            <w:r>
              <w:rPr>
                <w:rFonts w:ascii="SUIT Medium" w:eastAsia="SUIT Medium" w:hAnsi="SUIT Medium"/>
                <w:b/>
                <w:color w:val="5B4B7A"/>
                <w:sz w:val="14"/>
              </w:rPr>
              <w:t>M5 · 8/23</w:t>
            </w:r>
          </w:p>
          <w:p w14:paraId="39E2C4CF" w14:textId="77777777" w:rsidR="007F2E6E" w:rsidRDefault="00D0070E">
            <w:pPr>
              <w:spacing w:after="20" w:line="240" w:lineRule="auto"/>
            </w:pPr>
            <w:r>
              <w:rPr>
                <w:sz w:val="13"/>
              </w:rPr>
              <w:t>콘텐츠/버프 구간 종료 · 아이템·몬스터·패시브/버프·Act 2/3</w:t>
            </w:r>
          </w:p>
          <w:p w14:paraId="4BA505C7" w14:textId="77777777" w:rsidR="007F2E6E" w:rsidRDefault="00D0070E">
            <w:pPr>
              <w:spacing w:after="0" w:line="240" w:lineRule="auto"/>
            </w:pPr>
            <w:r>
              <w:rPr>
                <w:color w:val="657285"/>
                <w:sz w:val="13"/>
              </w:rPr>
              <w:t>통합 후보 브랜치 검토</w:t>
            </w:r>
          </w:p>
        </w:tc>
        <w:tc>
          <w:tcPr>
            <w:tcW w:w="504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B6F33" w14:textId="77777777" w:rsidR="007F2E6E" w:rsidRDefault="00D0070E">
            <w:pPr>
              <w:spacing w:after="20" w:line="240" w:lineRule="auto"/>
            </w:pPr>
            <w:r>
              <w:rPr>
                <w:rFonts w:ascii="SUIT Medium" w:eastAsia="SUIT Medium" w:hAnsi="SUIT Medium"/>
                <w:b/>
                <w:color w:val="5B4B7A"/>
                <w:sz w:val="14"/>
              </w:rPr>
              <w:t>M6 · 8/31–9/10 네트워크 작업 기간 · 원본은 전 팀 행을 가로지르는 공통 블록이며 개인 담당은 확인 필요</w:t>
            </w:r>
          </w:p>
        </w:tc>
      </w:tr>
    </w:tbl>
    <w:p w14:paraId="0B41AAD3" w14:textId="77777777" w:rsidR="007F2E6E" w:rsidRDefault="007F2E6E"/>
    <w:p w14:paraId="714328E1" w14:textId="77777777" w:rsidR="007F2E6E" w:rsidRDefault="00D0070E">
      <w:pPr>
        <w:spacing w:after="0" w:line="240" w:lineRule="auto"/>
      </w:pPr>
      <w:r>
        <w:rPr>
          <w:rFonts w:ascii="SUIT" w:eastAsia="SUIT" w:hAnsi="SUIT"/>
          <w:b/>
          <w:color w:val="5B4B7A"/>
          <w:sz w:val="13"/>
        </w:rPr>
        <w:t>선행 관계 D1 UI↔스탯 · D2 전투/투사체↔스탯/체력 · D3 캠프 NPC↔상점/강화 · D4 키 재설정↔입력 소유자 · D5 아이템 원본(SO)/드랍↔인벤토리 변경 알림 · D6 맵↔몬스터 프리팹(프리팹). 자세한 내용: 9페이지</w:t>
      </w:r>
    </w:p>
    <w:p w14:paraId="388443D6" w14:textId="77777777" w:rsidR="007F2E6E" w:rsidRDefault="007F2E6E">
      <w:pPr>
        <w:sectPr w:rsidR="007F2E6E">
          <w:headerReference w:type="default" r:id="rId10"/>
          <w:footerReference w:type="default" r:id="rId11"/>
          <w:pgSz w:w="16838" w:h="11906" w:orient="landscape"/>
          <w:pgMar w:top="737" w:right="850" w:bottom="737" w:left="850" w:header="425" w:footer="425" w:gutter="0"/>
          <w:cols w:space="720"/>
          <w:docGrid w:linePitch="360"/>
        </w:sectPr>
      </w:pPr>
    </w:p>
    <w:p w14:paraId="452B4B93" w14:textId="77777777" w:rsidR="007F2E6E" w:rsidRDefault="00D0070E">
      <w:pPr>
        <w:keepNext/>
        <w:spacing w:after="20"/>
      </w:pPr>
      <w:r>
        <w:rPr>
          <w:rFonts w:ascii="SUIT Medium" w:eastAsia="SUIT Medium" w:hAnsi="SUIT Medium"/>
          <w:b/>
          <w:color w:val="5B4B7A"/>
        </w:rPr>
        <w:lastRenderedPageBreak/>
        <w:t>04</w:t>
      </w:r>
    </w:p>
    <w:p w14:paraId="28FF1049" w14:textId="77777777" w:rsidR="007F2E6E" w:rsidRDefault="00D0070E">
      <w:pPr>
        <w:pStyle w:val="1"/>
      </w:pPr>
      <w:r>
        <w:t>김성우</w:t>
      </w:r>
      <w:r>
        <w:t xml:space="preserve"> · </w:t>
      </w:r>
      <w:r>
        <w:t>담당</w:t>
      </w:r>
      <w:r>
        <w:t xml:space="preserve"> </w:t>
      </w:r>
      <w:r>
        <w:t>작업</w:t>
      </w:r>
    </w:p>
    <w:p w14:paraId="5C2077BE" w14:textId="77777777" w:rsidR="007F2E6E" w:rsidRDefault="00D0070E">
      <w:pPr>
        <w:spacing w:after="160"/>
      </w:pPr>
      <w:r>
        <w:rPr>
          <w:rFonts w:ascii="SUIT" w:hAnsi="SUIT" w:eastAsia="SUIT"/>
          <w:color w:val="657285"/>
        </w:rPr>
        <w:t>상점·장비·강화·아이템 원본(SO)·드랍을 하나의 상태 변경 흐름으로 연결합니다.</w:t>
      </w:r>
    </w:p>
    <w:p w14:paraId="649E88D7" w14:textId="77777777" w:rsidR="007F2E6E" w:rsidRDefault="00D0070E">
      <w:pPr>
        <w:spacing w:after="100"/>
      </w:pPr>
      <w:r>
        <w:rPr>
          <w:rFonts w:ascii="SUIT" w:eastAsia="SUIT" w:hAnsi="SUIT"/>
          <w:b/>
          <w:color w:val="5B4B7A"/>
        </w:rPr>
        <w:t>수정 대상 시스템 상점 / 장비 / 강화 / 아이템 원본(SO)·실행 중 상태 / 툴팁 / 드랍 / 인벤토리 연결</w:t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8060"/>
      </w:tblGrid>
      <w:tr w:rsidR="007F2E6E" w14:paraId="1848AB55" w14:textId="77777777">
        <w:trPr>
          <w:tblHeader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0F491A0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6"/>
              </w:rPr>
              <w:t>일정</w:t>
            </w:r>
          </w:p>
        </w:tc>
        <w:tc>
          <w:tcPr>
            <w:tcW w:w="8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18361B8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6"/>
              </w:rPr>
              <w:t>일정표 원본 작업</w:t>
            </w:r>
          </w:p>
        </w:tc>
      </w:tr>
      <w:tr w:rsidR="007F2E6E" w14:paraId="6BF5287A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E1AD67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06.25–07.03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C613E0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상점 기능 (구매, 판매, 강화), 장착, 아이템 툴팁</w:t>
            </w:r>
          </w:p>
        </w:tc>
      </w:tr>
      <w:tr w:rsidR="007F2E6E" w14:paraId="44802D9B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1EC1B0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07.04–07.10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F95009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Json 데이터 SO화</w:t>
            </w:r>
          </w:p>
        </w:tc>
      </w:tr>
      <w:tr w:rsidR="007F2E6E" w14:paraId="4EA280F4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625FF7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07.11–07.17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08333D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장비 장착 시스템 구현</w:t>
            </w:r>
          </w:p>
        </w:tc>
      </w:tr>
      <w:tr w:rsidR="007F2E6E" w14:paraId="4428E9A7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39E9A8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07.18–07.24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C5A3C8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클래스별 무기 3개 및 일반, 고급, 희귀 방어구들 부위당 3개씩 제작 (고유 효과 제외)</w:t>
            </w:r>
          </w:p>
        </w:tc>
      </w:tr>
      <w:tr w:rsidR="007F2E6E" w14:paraId="08617CE9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9875C5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07.25–07.31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EAF90F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확률별 아이템 드랍, 인벤으로부터 아이템 드랍</w:t>
            </w:r>
          </w:p>
        </w:tc>
      </w:tr>
      <w:tr w:rsidR="007F2E6E" w14:paraId="79142400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019C90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08.04–08.17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DFF058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아이템 제작 (+ 보조효과)</w:t>
            </w:r>
          </w:p>
        </w:tc>
      </w:tr>
    </w:tbl>
    <w:p w14:paraId="14B61182" w14:textId="77777777" w:rsidR="007F2E6E" w:rsidRDefault="007F2E6E">
      <w:pPr>
        <w:spacing w:after="40"/>
      </w:pP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860"/>
      </w:tblGrid>
      <w:tr w:rsidR="007F2E6E" w14:paraId="1A9CC983" w14:textId="77777777">
        <w:trPr>
          <w:cantSplit/>
        </w:trPr>
        <w:tc>
          <w:tcPr>
            <w:tcW w:w="9860" w:type="dxa"/>
            <w:tcBorders>
              <w:top w:val="single" w:sz="4" w:space="0" w:color="FFF7DF"/>
              <w:left w:val="single" w:sz="14" w:space="0" w:color="9B7315"/>
              <w:bottom w:val="single" w:sz="4" w:space="0" w:color="FFF7DF"/>
              <w:right w:val="single" w:sz="4" w:space="0" w:color="FFF7DF"/>
            </w:tcBorders>
            <w:shd w:val="clear" w:color="auto" w:fill="FFF7D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CA654C" w14:textId="77777777" w:rsidR="007F2E6E" w:rsidRDefault="00D0070E">
            <w:pPr>
              <w:spacing w:after="0"/>
            </w:pPr>
            <w:r>
              <w:rPr>
                <w:rFonts w:ascii="SUIT" w:eastAsia="SUIT" w:hAnsi="SUIT"/>
                <w:b/>
                <w:color w:val="9B7315"/>
                <w:sz w:val="16"/>
              </w:rPr>
              <w:t>일정 주의 6/25~7/3 상점·강화·장착·툴팁 작업 뒤에 7/4~10 JSON 데이터를 ScriptableObject(SO)로 바꾸는 작업이 배치되어 있습니다. 7/11 장비 시스템 전에 원본 데이터와 개별 아이템 상태를 누가 소유하는지, 기존 참조를 어떻게 옮길지 다시 확인해야 합니다.</w:t>
            </w:r>
          </w:p>
        </w:tc>
      </w:tr>
    </w:tbl>
    <w:p w14:paraId="0BEB6336" w14:textId="77777777" w:rsidR="007F2E6E" w:rsidRDefault="007F2E6E">
      <w:pPr>
        <w:spacing w:after="40"/>
      </w:pPr>
    </w:p>
    <w:p w14:paraId="6049C011" w14:textId="77777777" w:rsidR="007F2E6E" w:rsidRDefault="00D0070E">
      <w:pPr>
        <w:pStyle w:val="21"/>
      </w:pPr>
      <w:r>
        <w:t>아키텍처</w:t>
      </w:r>
      <w:r>
        <w:t xml:space="preserve"> </w:t>
      </w:r>
      <w:r>
        <w:t>연결</w:t>
      </w:r>
      <w:r>
        <w:t xml:space="preserve"> </w:t>
      </w:r>
      <w:r>
        <w:t>작업</w:t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700"/>
        <w:gridCol w:w="2350"/>
        <w:gridCol w:w="3210"/>
      </w:tblGrid>
      <w:tr w:rsidR="007F2E6E" w14:paraId="0DB536C1" w14:textId="77777777">
        <w:trPr>
          <w:tblHeader/>
        </w:trPr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5A47E3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실행 항목</w:t>
            </w:r>
          </w:p>
        </w:tc>
        <w:tc>
          <w:tcPr>
            <w:tcW w:w="1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A847EAC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시점·상태</w:t>
              <w:br/>
              <w:t>난이도·기존 기능 영향</w:t>
            </w:r>
          </w:p>
        </w:tc>
        <w:tc>
          <w:tcPr>
            <w:tcW w:w="2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FC5099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먼저 끝나야 하는 일</w:t>
            </w:r>
          </w:p>
        </w:tc>
        <w:tc>
          <w:tcPr>
            <w:tcW w:w="32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5ACB554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완료 조건</w:t>
            </w:r>
          </w:p>
        </w:tc>
      </w:tr>
      <w:tr w:rsidR="007F2E6E" w14:paraId="103F9547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C02386A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장비 변경은 Try* 메서드로만 허용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C3B4473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전 · 확정 문제</w:t>
              <w:br/>
              <w:t>난이도 낮음 · 기존 기능 영향 낮음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08BDD90E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외부 변경 호출부 재검색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63CA980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호출자가 Try*의 성공/실패를 확인한 뒤 변경</w:t>
            </w:r>
          </w:p>
        </w:tc>
      </w:tr>
      <w:tr w:rsidR="007F2E6E" w14:paraId="7DF83375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24E8F58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JSON 원본과 실행 중 아이템 상태 분리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4ADE18E8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전 · 개선 권장</w:t>
              <w:br/>
              <w:t>난이도 중간 · 기존 기능 영향 중간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456E5286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데이터 구조 확정·기존 참조 이전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3460BB24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SO=변경 없는 원본, ItemInstance=강화·장착 값</w:t>
            </w:r>
          </w:p>
        </w:tc>
      </w:tr>
      <w:tr w:rsidR="007F2E6E" w14:paraId="0C2062A5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35DB1879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강화 상태 단일화 + UpgradeService 규칙 분리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3146B54C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전~중 · 확정 문제/개선 권장</w:t>
              <w:br/>
              <w:t>난이도 중간 · 기존 기능 영향 중간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00A5E833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SO 원본과 ItemInstance 책임 구분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7C999DB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비용·레벨·옵션·UI가 같은 강화 결과 사용</w:t>
            </w:r>
          </w:p>
        </w:tc>
      </w:tr>
      <w:tr w:rsidR="007F2E6E" w14:paraId="2D257A81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51750B2A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장비 이동 처리(EquipmentTransaction) + 드랍 경계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123A1F14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중~멀티플레이 전 · 확정 문제/개선 권장</w:t>
              <w:br/>
              <w:t>난이도 높음 · 기존 기능 영향 높음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5AC70D6B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Try* 메서드·인벤토리 변경 알림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215AA2D5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실패 시 복구; 월드 획득→인벤토리 결과가 명확</w:t>
            </w:r>
          </w:p>
        </w:tc>
      </w:tr>
    </w:tbl>
    <w:p w14:paraId="11D97863" w14:textId="77777777" w:rsidR="007F2E6E" w:rsidRDefault="007F2E6E">
      <w:pPr>
        <w:spacing w:after="40"/>
      </w:pP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760"/>
      </w:tblGrid>
      <w:tr w:rsidR="007F2E6E" w14:paraId="323E989C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5EEC396B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주요 클래스·파일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27639457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EquipmentSystem, ItemEquipHandler, EquipSlotUI, UpgradeController, ItemDefinitionSO, ItemInstance, InventoryItem, ItemDataCreator, SwTestEquipmentDropService</w:t>
            </w:r>
          </w:p>
        </w:tc>
      </w:tr>
      <w:tr w:rsidR="007F2E6E" w14:paraId="122788AF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26716BB2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협업·선행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683D4907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JSON/SO 참조를 옮긴 뒤 원본과 실행 중 상태가 섞이지 않았는지 확인 / 인벤토리 변경 알림 담당 미정 / 협업: 김관영(UI·툴팁), 이우진(장비가 제공하는 스탯 묶음), 조용준(캠프 NPC)</w:t>
            </w:r>
          </w:p>
        </w:tc>
      </w:tr>
      <w:tr w:rsidR="007F2E6E" w14:paraId="202B63CC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11B34DB6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완료 기준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26B8F212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구매·장착·강화·드랍 성공/실패 결과가 명시되고 SO 원본이 런타임에 변경되지 않으며 실패 시 지갑·그리드·장비·UI 상태가 어긋나지 않음</w:t>
            </w:r>
          </w:p>
        </w:tc>
      </w:tr>
      <w:tr w:rsidR="007F2E6E" w14:paraId="5787A135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3BA058FC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기존 기능 영향·검토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11828727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기존 기능 영향 높음: JSON→SO 참조 이전, 장비 교체/실패 복구, 강화 저장값, 툴팁 값 / 테스트: 같은 SO로 만든 여러 ItemInstance, 골드·공간 부족, 강화 후 스탯 재계산, 고정 난수값(seed) 드랍</w:t>
            </w:r>
          </w:p>
        </w:tc>
      </w:tr>
      <w:tr w:rsidR="007F2E6E" w14:paraId="308B416A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09405762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이번 단계에서 하지 않음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0464F803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InventoryController 전체 재설계, 모든 Singleton 제거, Mirror 권한 로직 구현</w:t>
            </w:r>
          </w:p>
        </w:tc>
      </w:tr>
    </w:tbl>
    <w:p w14:paraId="69594D6E" w14:textId="77777777" w:rsidR="007F2E6E" w:rsidRDefault="007F2E6E">
      <w:pPr>
        <w:spacing w:after="40"/>
      </w:pPr>
    </w:p>
    <w:p w14:paraId="21FC7192" w14:textId="77777777" w:rsidR="007F2E6E" w:rsidRDefault="00D0070E">
      <w:pPr>
        <w:keepNext/>
        <w:pageBreakBefore/>
        <w:spacing w:after="20"/>
      </w:pPr>
      <w:r>
        <w:rPr>
          <w:rFonts w:ascii="SUIT Medium" w:eastAsia="SUIT Medium" w:hAnsi="SUIT Medium"/>
          <w:b/>
          <w:color w:val="5B4B7A"/>
        </w:rPr>
        <w:lastRenderedPageBreak/>
        <w:t>05</w:t>
      </w:r>
    </w:p>
    <w:p w14:paraId="6C9DA423" w14:textId="77777777" w:rsidR="007F2E6E" w:rsidRDefault="00D0070E">
      <w:pPr>
        <w:pStyle w:val="1"/>
      </w:pPr>
      <w:r>
        <w:t>김관영</w:t>
      </w:r>
      <w:r>
        <w:t xml:space="preserve"> · </w:t>
      </w:r>
      <w:r>
        <w:t>담당</w:t>
      </w:r>
      <w:r>
        <w:t xml:space="preserve"> </w:t>
      </w:r>
      <w:r>
        <w:t>작업</w:t>
      </w:r>
    </w:p>
    <w:p w14:paraId="76AEB218" w14:textId="77777777" w:rsidR="007F2E6E" w:rsidRDefault="00D0070E">
      <w:pPr>
        <w:spacing w:after="160"/>
      </w:pPr>
      <w:r>
        <w:rPr>
          <w:rFonts w:ascii="SUIT" w:hAnsi="SUIT" w:eastAsia="SUIT"/>
          <w:color w:val="657285"/>
        </w:rPr>
        <w:t>HUD·팝업·설정·키 재설정 UI를 현재 로컬 플레이어의 이벤트와 일관되게 연결합니다.</w:t>
      </w:r>
    </w:p>
    <w:p w14:paraId="26F34BC4" w14:textId="77777777" w:rsidR="007F2E6E" w:rsidRDefault="00D0070E">
      <w:pPr>
        <w:spacing w:after="100"/>
      </w:pPr>
      <w:r>
        <w:rPr>
          <w:rFonts w:ascii="SUIT" w:eastAsia="SUIT" w:hAnsi="SUIT"/>
          <w:b/>
          <w:color w:val="5B4B7A"/>
        </w:rPr>
        <w:t>수정 대상 시스템 HUD / 스탯·인벤토리 UI / 설정 / 로딩·타이틀 / 팝업 / 입력 설정(Input Actions)</w:t>
      </w:r>
      <w:r/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8060"/>
      </w:tblGrid>
      <w:tr w:rsidR="007F2E6E" w14:paraId="512D4C07" w14:textId="77777777">
        <w:trPr>
          <w:tblHeader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5EAE5A38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6"/>
              </w:rPr>
              <w:t>일정</w:t>
            </w:r>
          </w:p>
        </w:tc>
        <w:tc>
          <w:tcPr>
            <w:tcW w:w="8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1C80323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6"/>
              </w:rPr>
              <w:t>일정표 원본 작업</w:t>
            </w:r>
          </w:p>
        </w:tc>
      </w:tr>
      <w:tr w:rsidR="007F2E6E" w14:paraId="7887266C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1CA7B1D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06.25–07.03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E1E7D1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HUD, 설정 팝업, 스킬 팝업, · 스탯 · 인벤토리 슬라이드 패널</w:t>
            </w:r>
          </w:p>
        </w:tc>
      </w:tr>
      <w:tr w:rsidR="007F2E6E" w14:paraId="5F7627C0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D9F3D8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07.04–07.10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6C93FE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스탯·인벤토리 UI 동작 구현 및 테스트</w:t>
            </w:r>
          </w:p>
        </w:tc>
      </w:tr>
      <w:tr w:rsidR="007F2E6E" w14:paraId="3D35893D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DFDE98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07.11–07.17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6B51FF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환경설정 - 그래픽, 해상도 설정 구현</w:t>
            </w:r>
          </w:p>
        </w:tc>
      </w:tr>
      <w:tr w:rsidR="007F2E6E" w14:paraId="7B9B2ED0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DECEB0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07.18–07.24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AC1480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스탯 UI, 로딩씬 구현</w:t>
            </w:r>
          </w:p>
        </w:tc>
      </w:tr>
      <w:tr w:rsidR="007F2E6E" w14:paraId="001B416A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5FEA3C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07.25–07.31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A9BF42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타이틀(싱글 플레이, 환경설정, 게임종료), 캐릭터 선택창(파이터만)</w:t>
            </w:r>
          </w:p>
        </w:tc>
      </w:tr>
      <w:tr w:rsidR="007F2E6E" w14:paraId="57D4520D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A92B7E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08.04–08.09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F64C27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팝업 (확인, 오류, 캠프 퀘스트 등등), 키 할당 UI</w:t>
            </w:r>
          </w:p>
        </w:tc>
      </w:tr>
    </w:tbl>
    <w:p w14:paraId="075CAD6B" w14:textId="77777777" w:rsidR="007F2E6E" w:rsidRDefault="007F2E6E">
      <w:pPr>
        <w:spacing w:after="40"/>
      </w:pP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860"/>
      </w:tblGrid>
      <w:tr w:rsidR="007F2E6E" w14:paraId="00033C98" w14:textId="77777777">
        <w:trPr>
          <w:cantSplit/>
        </w:trPr>
        <w:tc>
          <w:tcPr>
            <w:tcW w:w="9860" w:type="dxa"/>
            <w:tcBorders>
              <w:top w:val="single" w:sz="4" w:space="0" w:color="FFF7DF"/>
              <w:left w:val="single" w:sz="14" w:space="0" w:color="9B7315"/>
              <w:bottom w:val="single" w:sz="4" w:space="0" w:color="FFF7DF"/>
              <w:right w:val="single" w:sz="4" w:space="0" w:color="FFF7DF"/>
            </w:tcBorders>
            <w:shd w:val="clear" w:color="auto" w:fill="FFF7D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759C8B" w14:textId="77777777" w:rsidR="007F2E6E" w:rsidRDefault="00D0070E">
            <w:pPr>
              <w:spacing w:after="0"/>
            </w:pPr>
            <w:r>
              <w:rPr>
                <w:rFonts w:ascii="SUIT" w:eastAsia="SUIT" w:hAnsi="SUIT"/>
                <w:b/>
                <w:color w:val="9B7315"/>
                <w:sz w:val="16"/>
              </w:rPr>
              <w:t>일정 주의 스탯·인벤토리 UI(7/4~10)가 정식 스탯 구현(7/11~17)보다 먼저이고, 키 재설정 UI(8/4~9) 전에 입력 설정을 누가 하나만 소유할지 정하는 일정이 없습니다. 날짜는 유지하되 데이터 전달 규칙과 임시 테스트 데이터(mock), 입력 소유자를 먼저 합의합니다.</w:t>
            </w:r>
          </w:p>
        </w:tc>
      </w:tr>
    </w:tbl>
    <w:p w14:paraId="17383A42" w14:textId="77777777" w:rsidR="007F2E6E" w:rsidRDefault="007F2E6E">
      <w:pPr>
        <w:spacing w:after="40"/>
      </w:pPr>
    </w:p>
    <w:p w14:paraId="631FC1CE" w14:textId="77777777" w:rsidR="007F2E6E" w:rsidRDefault="00D0070E">
      <w:pPr>
        <w:pStyle w:val="21"/>
      </w:pPr>
      <w:r>
        <w:t>아키텍처</w:t>
      </w:r>
      <w:r>
        <w:t xml:space="preserve"> </w:t>
      </w:r>
      <w:r>
        <w:t>연결</w:t>
      </w:r>
      <w:r>
        <w:t xml:space="preserve"> </w:t>
      </w:r>
      <w:r>
        <w:t>작업</w:t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700"/>
        <w:gridCol w:w="2350"/>
        <w:gridCol w:w="3210"/>
      </w:tblGrid>
      <w:tr w:rsidR="007F2E6E" w14:paraId="720D0577" w14:textId="77777777">
        <w:trPr>
          <w:tblHeader/>
        </w:trPr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45ADC9B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실행 항목</w:t>
            </w:r>
          </w:p>
        </w:tc>
        <w:tc>
          <w:tcPr>
            <w:tcW w:w="1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CCE0385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시점·상태</w:t>
              <w:br/>
              <w:t>난이도·기존 기능 영향</w:t>
            </w:r>
          </w:p>
        </w:tc>
        <w:tc>
          <w:tcPr>
            <w:tcW w:w="2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669DDA8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먼저 끝나야 하는 일</w:t>
            </w:r>
          </w:p>
        </w:tc>
        <w:tc>
          <w:tcPr>
            <w:tcW w:w="32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66955CA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완료 조건</w:t>
            </w:r>
          </w:p>
        </w:tc>
      </w:tr>
      <w:tr w:rsidR="007F2E6E" w14:paraId="5989BB44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8979353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플레이어별 입력 설정을 한 곳에서 소유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69FBC2F9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전 · 확정 문제</w:t>
              <w:br/>
              <w:t>난이도 중간 · 기존 기능 영향 중간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A73B2FB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PlayerContext 권장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43A62FEF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로컬 플레이어당 입력 1개; 키 재설정 값이 모든 사용처에 반영</w:t>
            </w:r>
          </w:p>
        </w:tc>
      </w:tr>
      <w:tr w:rsidR="007F2E6E" w14:paraId="6FED0661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13E1F892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UI 이벤트: 데이터 변경 / 화면 열기·닫기 구분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5F09BCD9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중 · 개선 권장</w:t>
              <w:br/>
              <w:t>난이도 중간 · 기존 기능 영향 중간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139EB96F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PlayerContext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4B3CA0AE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게임 데이터는 플레이어 이벤트, 팝업은 UI 열기·닫기 이벤트 사용</w:t>
            </w:r>
          </w:p>
        </w:tc>
      </w:tr>
      <w:tr w:rsidR="007F2E6E" w14:paraId="03420D77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31AA8E7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인벤토리/스탯 데이터를 UI에 연결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60CE94E3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중 · 공동 작업</w:t>
              <w:br/>
              <w:t>난이도 중간 · 기존 기능 영향 중간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032A2C0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인벤토리 변경 알림·스탯 변경 알림 규칙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619A9B3B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UI가 게임 상태를 직접 바꾸지 않고 처리 결과만 표시</w:t>
            </w:r>
          </w:p>
        </w:tc>
      </w:tr>
    </w:tbl>
    <w:p w14:paraId="180B3858" w14:textId="77777777" w:rsidR="007F2E6E" w:rsidRDefault="007F2E6E">
      <w:pPr>
        <w:spacing w:after="40"/>
      </w:pP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760"/>
      </w:tblGrid>
      <w:tr w:rsidR="007F2E6E" w14:paraId="25193B17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017D3E99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주요 클래스·파일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3CD727A8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KY_UIInputManager, KY_RebindManager, KY_ShortcutView, KY_GameEvents, KY_HUDManager, PlayerStatUIManager, HealthSliderUI, ManaSliderUI</w:t>
            </w:r>
          </w:p>
        </w:tc>
      </w:tr>
      <w:tr w:rsidR="007F2E6E" w14:paraId="4B2E3F2B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53FCA53D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협업·선행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1E5C04BB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입력 단일화는 8/4 키 재설정 UI 전에 완료; 스탯/인벤토리 변경 알림 규칙 필요 / 협업: 이우진(스탯/체력/마나), 김성우(인벤토리/장비 처리 결과), 우병헌(게임플레이 입력 연결부)</w:t>
            </w:r>
          </w:p>
        </w:tc>
      </w:tr>
      <w:tr w:rsidR="007F2E6E" w14:paraId="48BF66B5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483A282A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완료 기준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7A23C166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같은 키 재설정 값이 HUD·팝업·게임플레이에 동일하게 적용되고, HUD가 선택된 로컬 플레이어의 참조 묶음(PlayerContext)만 표시</w:t>
            </w:r>
          </w:p>
        </w:tc>
      </w:tr>
      <w:tr w:rsidR="007F2E6E" w14:paraId="2C4415FF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71D402F2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기존 기능 영향·검토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6D81EBE8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기존 기능 영향 중간: 팝업 중복 구독, 입력 활성화/비활성화, 씬 전환 뒤 이벤트가 남는 문제 / 테스트: 키 재설정 저장·불러오기, 팝업 중복 열기, UI가 없어도 모델 변경, 로컬 플레이어 다시 연결</w:t>
            </w:r>
          </w:p>
        </w:tc>
      </w:tr>
      <w:tr w:rsidR="007F2E6E" w14:paraId="1B0CD26B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4B0CB512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이번 단계에서 하지 않음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418B60C9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전역 이벤트 버스 하나로 통합, UI에서 장착·강화·피해 상태 직접 변경</w:t>
            </w:r>
          </w:p>
        </w:tc>
      </w:tr>
    </w:tbl>
    <w:p w14:paraId="55F10CB7" w14:textId="77777777" w:rsidR="007F2E6E" w:rsidRDefault="007F2E6E">
      <w:pPr>
        <w:spacing w:after="40"/>
      </w:pPr>
    </w:p>
    <w:p w14:paraId="1B81AB04" w14:textId="77777777" w:rsidR="007F2E6E" w:rsidRDefault="00D0070E">
      <w:pPr>
        <w:keepNext/>
        <w:pageBreakBefore/>
        <w:spacing w:after="20"/>
      </w:pPr>
      <w:r>
        <w:rPr>
          <w:rFonts w:ascii="SUIT Medium" w:eastAsia="SUIT Medium" w:hAnsi="SUIT Medium"/>
          <w:b/>
          <w:color w:val="5B4B7A"/>
        </w:rPr>
        <w:lastRenderedPageBreak/>
        <w:t>06</w:t>
      </w:r>
    </w:p>
    <w:p w14:paraId="588A6675" w14:textId="77777777" w:rsidR="007F2E6E" w:rsidRDefault="00D0070E">
      <w:pPr>
        <w:pStyle w:val="1"/>
      </w:pPr>
      <w:r>
        <w:t>우병헌</w:t>
      </w:r>
      <w:r>
        <w:t xml:space="preserve"> · </w:t>
      </w:r>
      <w:r>
        <w:t>담당</w:t>
      </w:r>
      <w:r>
        <w:t xml:space="preserve"> </w:t>
      </w:r>
      <w:r>
        <w:t>작업</w:t>
      </w:r>
    </w:p>
    <w:p w14:paraId="50898493" w14:textId="77777777" w:rsidR="007F2E6E" w:rsidRDefault="00D0070E">
      <w:pPr>
        <w:spacing w:after="160"/>
      </w:pPr>
      <w:r>
        <w:rPr>
          <w:rFonts w:ascii="SUIT" w:hAnsi="SUIT" w:eastAsia="SUIT"/>
          <w:color w:val="657285"/>
        </w:rPr>
        <w:t>플레이어·투사체·적 전투 흐름을 정식 스탯/체력 시스템과 연결할 수 있는 피해 처리 경계로 정리합니다.</w:t>
      </w:r>
    </w:p>
    <w:p w14:paraId="46AFCEB9" w14:textId="77777777" w:rsidR="007F2E6E" w:rsidRDefault="00D0070E">
      <w:pPr>
        <w:spacing w:after="100"/>
      </w:pPr>
      <w:r>
        <w:rPr>
          <w:rFonts w:ascii="SUIT" w:eastAsia="SUIT" w:hAnsi="SUIT"/>
          <w:b/>
          <w:color w:val="5B4B7A"/>
        </w:rPr>
        <w:t>수정 대상 시스템 플레이어 이동·상태 / 투사체·이펙트 풀 / 전투 / 적·스폰 / 상태이상 / 애니메이션 / 피해 처리 경계</w:t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8060"/>
      </w:tblGrid>
      <w:tr w:rsidR="007F2E6E" w14:paraId="215F942C" w14:textId="77777777">
        <w:trPr>
          <w:tblHeader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19A6872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6"/>
              </w:rPr>
              <w:t>일정</w:t>
            </w:r>
          </w:p>
        </w:tc>
        <w:tc>
          <w:tcPr>
            <w:tcW w:w="8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BA5C410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6"/>
              </w:rPr>
              <w:t>일정표 원본 작업</w:t>
            </w:r>
          </w:p>
        </w:tc>
      </w:tr>
      <w:tr w:rsidR="007F2E6E" w14:paraId="3BB057C1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C42749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06.25–07.03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240A6B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플레이어 이동, 기본 공격, 회피, 투사체 구현 및 테스트 (이펙트 테스트 필요)</w:t>
            </w:r>
          </w:p>
        </w:tc>
      </w:tr>
      <w:tr w:rsidR="007F2E6E" w14:paraId="1AE681CB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235962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07.04–07.10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290661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근접·원거리 몬스터 제작 및 스폰 (스폰 구현 완료, 몬스터 애니메이션 및 이펙트 작업 필요)</w:t>
            </w:r>
          </w:p>
        </w:tc>
      </w:tr>
      <w:tr w:rsidR="007F2E6E" w14:paraId="60B1C7A0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0E1853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07.11–07.17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C7D7E1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전투 시스템 - 공격시 데미지, 피격 데미지</w:t>
            </w:r>
          </w:p>
        </w:tc>
      </w:tr>
      <w:tr w:rsidR="007F2E6E" w14:paraId="5D1253B0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442CC1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07.18–07.24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75A39C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경직 및 상태이상</w:t>
            </w:r>
          </w:p>
        </w:tc>
      </w:tr>
      <w:tr w:rsidR="007F2E6E" w14:paraId="228C1A76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2173BC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07.25–07.31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61C33F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엘리트 및 보스 패턴 구현</w:t>
            </w:r>
          </w:p>
        </w:tc>
      </w:tr>
      <w:tr w:rsidR="007F2E6E" w14:paraId="41A6D091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DFDAC9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08.04–08.09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D93A84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스킬별 애니메이션</w:t>
            </w:r>
          </w:p>
        </w:tc>
      </w:tr>
      <w:tr w:rsidR="007F2E6E" w14:paraId="6FF50E51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9C12D5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08.10–08.17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8B4C25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일반 몬스터 종류 추가 + 이벤트 몹</w:t>
            </w:r>
          </w:p>
        </w:tc>
      </w:tr>
    </w:tbl>
    <w:p w14:paraId="27332267" w14:textId="77777777" w:rsidR="007F2E6E" w:rsidRDefault="007F2E6E">
      <w:pPr>
        <w:spacing w:after="40"/>
      </w:pP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860"/>
      </w:tblGrid>
      <w:tr w:rsidR="007F2E6E" w14:paraId="09764F0E" w14:textId="77777777">
        <w:trPr>
          <w:cantSplit/>
        </w:trPr>
        <w:tc>
          <w:tcPr>
            <w:tcW w:w="9860" w:type="dxa"/>
            <w:tcBorders>
              <w:top w:val="single" w:sz="4" w:space="0" w:color="FFF7DF"/>
              <w:left w:val="single" w:sz="14" w:space="0" w:color="9B7315"/>
              <w:bottom w:val="single" w:sz="4" w:space="0" w:color="FFF7DF"/>
              <w:right w:val="single" w:sz="4" w:space="0" w:color="FFF7DF"/>
            </w:tcBorders>
            <w:shd w:val="clear" w:color="auto" w:fill="FFF7D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FBB8F53" w14:textId="77777777" w:rsidR="007F2E6E" w:rsidRDefault="00D0070E">
            <w:pPr>
              <w:spacing w:after="0"/>
            </w:pPr>
            <w:r>
              <w:rPr>
                <w:rFonts w:ascii="SUIT Medium" w:eastAsia="SUIT Medium" w:hAnsi="SUIT Medium"/>
                <w:b/>
                <w:color w:val="9B7315"/>
                <w:sz w:val="16"/>
              </w:rPr>
              <w:t>일정 주의 투사체 이펙트 테스트와 몬스터 애니메이션·이펙트 후속 작업의 제공자/완료일이 일정표에서 분리되어 있지 않습니다. 8/31~9/10 네트워크 블록은 전 팀 행을 가로지르므로 개인 담당으로 확정하지 않습니다.</w:t>
            </w:r>
          </w:p>
        </w:tc>
      </w:tr>
    </w:tbl>
    <w:p w14:paraId="1AC36EC8" w14:textId="77777777" w:rsidR="007F2E6E" w:rsidRDefault="007F2E6E">
      <w:pPr>
        <w:spacing w:after="40"/>
      </w:pPr>
    </w:p>
    <w:p w14:paraId="567DA5F4" w14:textId="77777777" w:rsidR="007F2E6E" w:rsidRDefault="00D0070E">
      <w:pPr>
        <w:pStyle w:val="21"/>
      </w:pPr>
      <w:r>
        <w:t>아키텍처</w:t>
      </w:r>
      <w:r>
        <w:t xml:space="preserve"> </w:t>
      </w:r>
      <w:r>
        <w:t>연결</w:t>
      </w:r>
      <w:r>
        <w:t xml:space="preserve"> </w:t>
      </w:r>
      <w:r>
        <w:t>작업</w:t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700"/>
        <w:gridCol w:w="2350"/>
        <w:gridCol w:w="3210"/>
      </w:tblGrid>
      <w:tr w:rsidR="007F2E6E" w14:paraId="74375AB5" w14:textId="77777777">
        <w:trPr>
          <w:tblHeader/>
        </w:trPr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D545D6E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실행 항목</w:t>
            </w:r>
          </w:p>
        </w:tc>
        <w:tc>
          <w:tcPr>
            <w:tcW w:w="1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8910BFF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시점·상태</w:t>
              <w:br/>
              <w:t>난이도·기존 기능 영향</w:t>
            </w:r>
          </w:p>
        </w:tc>
        <w:tc>
          <w:tcPr>
            <w:tcW w:w="2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F85F09C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먼저 끝나야 하는 일</w:t>
            </w:r>
          </w:p>
        </w:tc>
        <w:tc>
          <w:tcPr>
            <w:tcW w:w="32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06C4247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완료 조건</w:t>
            </w:r>
          </w:p>
        </w:tc>
      </w:tr>
      <w:tr w:rsidR="007F2E6E" w14:paraId="787BCC18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0A9FC572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공격 시점 전투 수치(CombatSnapshot) 연결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2E666B46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중 · 통합 과정에서 해결</w:t>
              <w:br/>
              <w:t>난이도 중간 · 기존 기능 영향 중간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2A2E337F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정식 플레이어·스탯 연결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497A6B86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공격 시작 순간의 수치를 복사해 공격 종료까지 유지</w:t>
            </w:r>
          </w:p>
        </w:tc>
      </w:tr>
      <w:tr w:rsidR="007F2E6E" w14:paraId="6C023E1D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40519B72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전투 체력 소유자를 정식 체력 시스템으로 통일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15C53F74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중 · 통합 과정에서 해결</w:t>
              <w:br/>
              <w:t>난이도 중간 · 기존 기능 영향 높음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4B201337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CombatSnapshot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288E0929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PlayerHealthManager만 현재 체력을 변경</w:t>
            </w:r>
          </w:p>
        </w:tc>
      </w:tr>
      <w:tr w:rsidR="007F2E6E" w14:paraId="18517046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2D15BEAB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투사체 포함 피해 요청(DamageRequest) 경계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364081C2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멀티플레이 전 · 개선 권장</w:t>
              <w:br/>
              <w:t>난이도 중간 · 기존 기능 영향 높음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63BECEEF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체력 소유자 통일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2A159066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충돌은 피해 요청만 만들고 최종 적용 담당이 체력을 변경</w:t>
            </w:r>
          </w:p>
        </w:tc>
      </w:tr>
      <w:tr w:rsidR="007F2E6E" w14:paraId="07CE5949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074CF165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투사체·이펙트 풀 역할과 반환 규칙 고정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2DD55981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현재 유지~통합 중 · 유지 가능/과정 해결</w:t>
              <w:br/>
              <w:t>난이도 낮음 · 기존 기능 영향 중간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6CD76AF9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프리팹과 이펙트 제공 담당 확인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1F2FCCBE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풀은 재사용·표현만 담당; 초기화·반환·고갈 정책 검증</w:t>
            </w:r>
          </w:p>
        </w:tc>
      </w:tr>
    </w:tbl>
    <w:p w14:paraId="12440B35" w14:textId="77777777" w:rsidR="007F2E6E" w:rsidRDefault="007F2E6E">
      <w:pPr>
        <w:spacing w:after="40"/>
      </w:pP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760"/>
      </w:tblGrid>
      <w:tr w:rsidR="007F2E6E" w14:paraId="1BA571DB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576EA0E2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주요 클래스·파일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4A1ED385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WBH_PlayerStateMachine, WBH_PlayerInputHandler, T_PlayerController, WBH_PlayerAnimation, T_PlayerCombat, WBH_Projectile, WBH_ProjectileSpawner, WBH_ProjectilePoolManager, WBH_EffectPoolManager, WBH_EnemyStatus, WBH_EnemyPattern</w:t>
            </w:r>
          </w:p>
        </w:tc>
      </w:tr>
      <w:tr w:rsidR="007F2E6E" w14:paraId="13F2EEAF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350D9E8C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협업·선행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66883F58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공격 시점 전투 수치 계약은 이우진과 7/11 초기에 고정 / 투사체·몬스터 이펙트 자산 제공자 확인 필요 / 협업: 이우진(스탯/체력), 김관영(입력/UI), 조용준(맵·몬스터 프리팹), 김성우(장비 공격 수치)</w:t>
            </w:r>
          </w:p>
        </w:tc>
      </w:tr>
      <w:tr w:rsidR="007F2E6E" w14:paraId="37FE68B7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69BB6FA3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완료 기준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56B6A5AB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공격·투사체·피격이 하나의 체력 값과 피해 처리 요청(DamageRequest)으로 모이고, 투사체/이펙트가 생성→초기화→풀 반환 규칙을 지키며 누락된 이펙트 참조가 명시됨</w:t>
            </w:r>
          </w:p>
        </w:tc>
      </w:tr>
      <w:tr w:rsidR="007F2E6E" w14:paraId="7F861C51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3603F4EB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기존 기능 영향·검토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50D7BD4D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기존 기능 영향 높음: 공격 타이밍, 투사체 직접 피해·중복 피격, 풀 고갈/반환, 이펙트 누락, 사망 이벤트 / 테스트: 근접·원거리·연속 피격·장비 변경 중 공격·풀 재사용</w:t>
            </w:r>
          </w:p>
        </w:tc>
      </w:tr>
      <w:tr w:rsidR="007F2E6E" w14:paraId="07F5B582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56F95E76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이번 단계에서 하지 않음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18" w:type="dxa"/>
              <w:left w:w="100" w:type="dxa"/>
              <w:bottom w:w="18" w:type="dxa"/>
              <w:right w:w="100" w:type="dxa"/>
            </w:tcMar>
            <w:vAlign w:val="center"/>
          </w:tcPr>
          <w:p w14:paraId="37A9CBA1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무기별 전면 재작성, 모든 풀을 하나의 범용 구조로 통합, Mirror Command/RPC 구현, 담당이 정해지지 않은 이펙트 제작</w:t>
            </w:r>
          </w:p>
        </w:tc>
      </w:tr>
    </w:tbl>
    <w:p w14:paraId="164FA20A" w14:textId="77777777" w:rsidR="007F2E6E" w:rsidRDefault="00D0070E">
      <w:pPr>
        <w:keepNext/>
        <w:pageBreakBefore/>
        <w:spacing w:after="20"/>
      </w:pPr>
      <w:r>
        <w:rPr>
          <w:rFonts w:ascii="SUIT Medium" w:eastAsia="SUIT Medium" w:hAnsi="SUIT Medium"/>
          <w:b/>
          <w:color w:val="5B4B7A"/>
        </w:rPr>
        <w:lastRenderedPageBreak/>
        <w:t>07</w:t>
      </w:r>
    </w:p>
    <w:p w14:paraId="08082850" w14:textId="77777777" w:rsidR="007F2E6E" w:rsidRDefault="00D0070E">
      <w:pPr>
        <w:pStyle w:val="1"/>
      </w:pPr>
      <w:r>
        <w:t>이우진</w:t>
      </w:r>
      <w:r>
        <w:t xml:space="preserve"> · </w:t>
      </w:r>
      <w:r>
        <w:t>담당</w:t>
      </w:r>
      <w:r>
        <w:t xml:space="preserve"> </w:t>
      </w:r>
      <w:r>
        <w:t>작업</w:t>
      </w:r>
    </w:p>
    <w:p w14:paraId="3BFF2DE6" w14:textId="77777777" w:rsidR="007F2E6E" w:rsidRDefault="00D0070E">
      <w:pPr>
        <w:spacing w:after="160"/>
      </w:pPr>
      <w:r>
        <w:rPr>
          <w:rFonts w:ascii="SUIT" w:hAnsi="SUIT" w:eastAsia="SUIT"/>
          <w:color w:val="657285"/>
        </w:rPr>
        <w:t>캐릭터·장비·버프의 최종 스탯과 체력/마나·전투가 값을 사용하는 경계를 한 방향의 변경 알림으로 정리합니다.</w:t>
      </w:r>
    </w:p>
    <w:p w14:paraId="4790AA2B" w14:textId="77777777" w:rsidR="007F2E6E" w:rsidRDefault="00D0070E">
      <w:pPr>
        <w:spacing w:after="100"/>
      </w:pPr>
      <w:r>
        <w:rPr>
          <w:rFonts w:ascii="SUIT" w:eastAsia="SUIT" w:hAnsi="SUIT"/>
          <w:b/>
          <w:color w:val="5B4B7A"/>
        </w:rPr>
        <w:t>수정 대상 시스템 스탯 / 데이터·게임·씬 Manager / 체력·마나 / 스킬 / 패시브 / 버프·디버프 / 전투 연결부</w:t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8060"/>
      </w:tblGrid>
      <w:tr w:rsidR="007F2E6E" w14:paraId="647986F6" w14:textId="77777777">
        <w:trPr>
          <w:tblHeader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3DD16C1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6"/>
              </w:rPr>
              <w:t>일정</w:t>
            </w:r>
          </w:p>
        </w:tc>
        <w:tc>
          <w:tcPr>
            <w:tcW w:w="8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23BEA981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6"/>
              </w:rPr>
              <w:t>일정표 원본 작업</w:t>
            </w:r>
          </w:p>
        </w:tc>
      </w:tr>
      <w:tr w:rsidR="007F2E6E" w14:paraId="44A07BA5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3B880D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06.25–07.03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DF17C9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스탯 시스템(캐릭터, 장비, 버프) 기능 구현 및 변수 및 데이터 타입 정립 완료 (스탯 관련)</w:t>
            </w:r>
          </w:p>
        </w:tc>
      </w:tr>
      <w:tr w:rsidR="007F2E6E" w14:paraId="10FDEE5A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B44C12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07.04–07.10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D7344B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데이터·게임·씬 매니저, 몬스터 측 변수 제정</w:t>
            </w:r>
          </w:p>
        </w:tc>
      </w:tr>
      <w:tr w:rsidR="007F2E6E" w14:paraId="61C110A2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ADA2A5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07.11–07.17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459DBC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스탯 시스템 구현</w:t>
            </w:r>
          </w:p>
        </w:tc>
      </w:tr>
      <w:tr w:rsidR="007F2E6E" w14:paraId="72952356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A800CD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07.18–07.24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338C2B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스킬 시스템 기반 제작</w:t>
            </w:r>
          </w:p>
        </w:tc>
      </w:tr>
      <w:tr w:rsidR="007F2E6E" w14:paraId="72CAD59F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7992A7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07.25–07.31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FBE69C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스킬 일부 제작 (파이터 A 진화 스킬 3개)</w:t>
            </w:r>
          </w:p>
        </w:tc>
      </w:tr>
      <w:tr w:rsidR="007F2E6E" w14:paraId="067D054C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7224C7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08.04–08.09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F9D56A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나머지 진화 스킬 제작</w:t>
            </w:r>
          </w:p>
        </w:tc>
      </w:tr>
      <w:tr w:rsidR="007F2E6E" w14:paraId="6F36C53F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40FA85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08.10–08.23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D785DA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패시브 스킬 시스템, 버프/디버프 시스템 제작 시작</w:t>
            </w:r>
          </w:p>
        </w:tc>
      </w:tr>
    </w:tbl>
    <w:p w14:paraId="233A05EA" w14:textId="77777777" w:rsidR="007F2E6E" w:rsidRDefault="007F2E6E">
      <w:pPr>
        <w:spacing w:after="40"/>
      </w:pP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860"/>
      </w:tblGrid>
      <w:tr w:rsidR="007F2E6E" w14:paraId="4C210419" w14:textId="77777777">
        <w:trPr>
          <w:cantSplit/>
        </w:trPr>
        <w:tc>
          <w:tcPr>
            <w:tcW w:w="9860" w:type="dxa"/>
            <w:tcBorders>
              <w:top w:val="single" w:sz="4" w:space="0" w:color="FFF7DF"/>
              <w:left w:val="single" w:sz="14" w:space="0" w:color="9B7315"/>
              <w:bottom w:val="single" w:sz="4" w:space="0" w:color="FFF7DF"/>
              <w:right w:val="single" w:sz="4" w:space="0" w:color="FFF7DF"/>
            </w:tcBorders>
            <w:shd w:val="clear" w:color="auto" w:fill="FFF7D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019796" w14:textId="77777777" w:rsidR="007F2E6E" w:rsidRDefault="00D0070E">
            <w:pPr>
              <w:spacing w:after="0"/>
            </w:pPr>
            <w:r>
              <w:rPr>
                <w:rFonts w:ascii="SUIT" w:eastAsia="SUIT" w:hAnsi="SUIT"/>
                <w:b/>
                <w:color w:val="9B7315"/>
                <w:sz w:val="16"/>
              </w:rPr>
              <w:t>일정 주의 초기 스탯 타입과 Manager/몬스터 변수 작업이 뒤의 전투·UI 데이터 연결 기준이 됩니다. Manager에 플레이어별 상태를 전역으로 새로 보관하지 말고, 값을 읽는 규칙과 변경 알림을 먼저 고정합니다.</w:t>
            </w:r>
          </w:p>
        </w:tc>
      </w:tr>
    </w:tbl>
    <w:p w14:paraId="29A70C2C" w14:textId="77777777" w:rsidR="007F2E6E" w:rsidRDefault="007F2E6E">
      <w:pPr>
        <w:spacing w:after="40"/>
      </w:pPr>
    </w:p>
    <w:p w14:paraId="088ACCB4" w14:textId="77777777" w:rsidR="007F2E6E" w:rsidRDefault="00D0070E">
      <w:pPr>
        <w:pStyle w:val="21"/>
      </w:pPr>
      <w:r>
        <w:t>아키텍처</w:t>
      </w:r>
      <w:r>
        <w:t xml:space="preserve"> </w:t>
      </w:r>
      <w:r>
        <w:t>연결</w:t>
      </w:r>
      <w:r>
        <w:t xml:space="preserve"> </w:t>
      </w:r>
      <w:r>
        <w:t>작업</w:t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700"/>
        <w:gridCol w:w="2350"/>
        <w:gridCol w:w="3210"/>
      </w:tblGrid>
      <w:tr w:rsidR="007F2E6E" w14:paraId="6F6F89BF" w14:textId="77777777">
        <w:trPr>
          <w:tblHeader/>
        </w:trPr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DBCB43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실행 항목</w:t>
            </w:r>
          </w:p>
        </w:tc>
        <w:tc>
          <w:tcPr>
            <w:tcW w:w="1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11BA2F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시점·상태</w:t>
              <w:br/>
              <w:t>난이도·기존 기능 영향</w:t>
            </w:r>
          </w:p>
        </w:tc>
        <w:tc>
          <w:tcPr>
            <w:tcW w:w="2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2065AE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먼저 끝나야 하는 일</w:t>
            </w:r>
          </w:p>
        </w:tc>
        <w:tc>
          <w:tcPr>
            <w:tcW w:w="32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AE99E6C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완료 조건</w:t>
            </w:r>
          </w:p>
        </w:tc>
      </w:tr>
      <w:tr w:rsidR="007F2E6E" w14:paraId="6723EFDB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25044F9C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스탯 제공 시스템 변경 알림 → 최종 스탯 재계산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316EEAD1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중 · 통합 과정에서 해결</w:t>
              <w:br/>
              <w:t>난이도 중간 · 기존 기능 영향 중간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073310EC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PlayerContext 권장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4D1CDBAA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장비·버프가 PlayerStatManager 재계산 함수를 직접 호출하지 않음</w:t>
            </w:r>
          </w:p>
        </w:tc>
      </w:tr>
      <w:tr w:rsidR="007F2E6E" w14:paraId="1FAF5B17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68B5A25C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체력/마나 최대값 갱신 규칙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1B22A2A7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중 · 통합 과정에서 해결</w:t>
              <w:br/>
              <w:t>난이도 중간 · 기존 기능 영향 중간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1AC6A47B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스탯 변경 알림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51A0C4EB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현재 비율 유지 또는 최대값 제한 중 합의한 규칙만 적용</w:t>
            </w:r>
          </w:p>
        </w:tc>
      </w:tr>
      <w:tr w:rsidR="007F2E6E" w14:paraId="3ECB00AE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25465487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고유 효과에 대상 플레이어 참조 전달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16258A59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중 · 공동 작업</w:t>
              <w:br/>
              <w:t>난이도 중간 · 기존 기능 영향 중간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393940DD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PlayerContext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647A3187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BuffManager.Instance 대신 실제 장착 플레이어 사용</w:t>
            </w:r>
          </w:p>
        </w:tc>
      </w:tr>
      <w:tr w:rsidR="007F2E6E" w14:paraId="22DA75C8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0CE5D7A0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전투 수치 읽기 연결부(CombatSnapshot)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688DC261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중 · 공동 작업</w:t>
              <w:br/>
              <w:t>난이도 중간 · 기존 기능 영향 중간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2166F85A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전투에 제공할 최종 스탯 항목 합의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06526ADE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전투가 PlayerStatManager 변경 함수를 직접 호출하지 않음</w:t>
            </w:r>
          </w:p>
        </w:tc>
      </w:tr>
    </w:tbl>
    <w:p w14:paraId="31E536CD" w14:textId="77777777" w:rsidR="007F2E6E" w:rsidRDefault="007F2E6E">
      <w:pPr>
        <w:spacing w:after="40"/>
      </w:pP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760"/>
      </w:tblGrid>
      <w:tr w:rsidR="007F2E6E" w14:paraId="4F64176C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41741257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주요 클래스·파일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1CF07278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PlayerStatManager, PlayerStat, PlayerEquipManager, PlayerBuffManager, PlayerHealthManager, PlayerManaManager, PassiveBuffUniqueEffectSO, TriggeredBuffUniqueEffectSO</w:t>
            </w:r>
          </w:p>
        </w:tc>
      </w:tr>
      <w:tr w:rsidR="007F2E6E" w14:paraId="4FFEE47D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4DE35C0E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협업·선행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264F6C6A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플레이어별 참조 묶음(PlayerContext) 담당 미정 / 김성우(장비 스탯 묶음·SO), 우병헌(공격 시점 전투 수치·체력), 김관영(스탯/HUD), 조용준(데이터·게임·씬 Manager 경계)</w:t>
            </w:r>
          </w:p>
        </w:tc>
      </w:tr>
      <w:tr w:rsidR="007F2E6E" w14:paraId="0B89979C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00908248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완료 기준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42E2A2BA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최종 스탯은 PlayerStatManager가 합산하고 장비·버프는 변경 알림만 보내며, 체력/마나·전투·UI가 같은 플레이어 인스턴스의 값과 이벤트를 사용</w:t>
            </w:r>
          </w:p>
        </w:tc>
      </w:tr>
      <w:tr w:rsidR="007F2E6E" w14:paraId="1758F948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3889F90A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기존 기능 영향·검토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2023C568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기존 기능 영향 중간: 버프 만료·중첩, 최대 체력/마나 갱신, 씬 재진입, 몬스터 변수 규칙 / 테스트: 장비·버프 값 변경, 두 값의 동시 변경, 최대값 정책, 공격 시점 수치의 불변성</w:t>
            </w:r>
          </w:p>
        </w:tc>
      </w:tr>
      <w:tr w:rsidR="007F2E6E" w14:paraId="073CC2D7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4B5FF21B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이번 단계에서 하지 않음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3AD7E36E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모든 Manager 제거, 모든 스킬 전략화, 거대 공통 Stat 인터페이스, Mirror 동기화</w:t>
            </w:r>
          </w:p>
        </w:tc>
      </w:tr>
    </w:tbl>
    <w:p w14:paraId="410B5758" w14:textId="77777777" w:rsidR="007F2E6E" w:rsidRDefault="007F2E6E">
      <w:pPr>
        <w:spacing w:after="40"/>
      </w:pPr>
    </w:p>
    <w:p w14:paraId="6B22AF5F" w14:textId="77777777" w:rsidR="007F2E6E" w:rsidRDefault="00D0070E">
      <w:pPr>
        <w:keepNext/>
        <w:pageBreakBefore/>
        <w:spacing w:after="20"/>
      </w:pPr>
      <w:r>
        <w:rPr>
          <w:rFonts w:ascii="SUIT Medium" w:eastAsia="SUIT Medium" w:hAnsi="SUIT Medium"/>
          <w:b/>
          <w:color w:val="5B4B7A"/>
        </w:rPr>
        <w:lastRenderedPageBreak/>
        <w:t>08</w:t>
      </w:r>
    </w:p>
    <w:p w14:paraId="2CAEB8A3" w14:textId="77777777" w:rsidR="007F2E6E" w:rsidRDefault="00D0070E">
      <w:pPr>
        <w:pStyle w:val="1"/>
      </w:pPr>
      <w:r>
        <w:t>조용준</w:t>
      </w:r>
      <w:r>
        <w:t xml:space="preserve"> · </w:t>
      </w:r>
      <w:r>
        <w:t>담당</w:t>
      </w:r>
      <w:r>
        <w:t xml:space="preserve"> </w:t>
      </w:r>
      <w:r>
        <w:t>작업</w:t>
      </w:r>
    </w:p>
    <w:p w14:paraId="45EE190F" w14:textId="77777777" w:rsidR="007F2E6E" w:rsidRDefault="00D0070E">
      <w:pPr>
        <w:spacing w:after="160"/>
      </w:pPr>
      <w:r>
        <w:rPr>
          <w:rFonts w:ascii="SUIT" w:hAnsi="SUIT" w:eastAsia="SUIT"/>
          <w:color w:val="657285"/>
        </w:rPr>
        <w:t>맵·스테이지·몬스터 모델·캠프 NPC·임시 저장 작업을 공통 씬과 시스템 호출 경계를 지키며 통합합니다.</w:t>
      </w:r>
    </w:p>
    <w:p w14:paraId="5A44381A" w14:textId="77777777" w:rsidR="007F2E6E" w:rsidRDefault="00D0070E">
      <w:pPr>
        <w:spacing w:after="100"/>
      </w:pPr>
      <w:r>
        <w:rPr>
          <w:rFonts w:ascii="SUIT" w:eastAsia="SUIT" w:hAnsi="SUIT"/>
          <w:b/>
          <w:color w:val="5B4B7A"/>
        </w:rPr>
        <w:t>수정 대상 시스템 전투·캠프·보스 맵 / 스테이지 선택 / 몬스터 모델·프리팹 / 캠프 NPC / 임시 저장 데이터(DTO) / 씬 연결</w:t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8060"/>
      </w:tblGrid>
      <w:tr w:rsidR="007F2E6E" w14:paraId="2CB6FD9C" w14:textId="77777777">
        <w:trPr>
          <w:tblHeader/>
        </w:trPr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6292D9E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6"/>
              </w:rPr>
              <w:t>일정</w:t>
            </w:r>
          </w:p>
        </w:tc>
        <w:tc>
          <w:tcPr>
            <w:tcW w:w="80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4C7B6A6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6"/>
              </w:rPr>
              <w:t>일정표 원본 작업</w:t>
            </w:r>
          </w:p>
        </w:tc>
      </w:tr>
      <w:tr w:rsidR="007F2E6E" w14:paraId="506E6B99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2C1487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06.25–06.26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1C4420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전투맵 1개 제작</w:t>
            </w:r>
          </w:p>
        </w:tc>
      </w:tr>
      <w:tr w:rsidR="007F2E6E" w14:paraId="4BE3C06D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22B39C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06.27–07.03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513825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Act1 캠프맵, Act1 보스맵, 맵 폴리곤 축소</w:t>
            </w:r>
          </w:p>
        </w:tc>
      </w:tr>
      <w:tr w:rsidR="007F2E6E" w14:paraId="2A5D5699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59FF65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07.04–07.10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A7B1D0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몬스터 폴리곤 축소, 전투맵 10개 제작</w:t>
            </w:r>
          </w:p>
        </w:tc>
      </w:tr>
      <w:tr w:rsidR="007F2E6E" w14:paraId="09F6DAF8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D003D9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07.11–07.17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3074A0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스테이지 선택 맵 제작, 임시 저장용 세이브 데이터</w:t>
            </w:r>
          </w:p>
        </w:tc>
      </w:tr>
      <w:tr w:rsidR="007F2E6E" w14:paraId="71F0CCF3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3B2273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07.18–07.24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A58520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캠프 NPC 기능 연결 (UI, 구매, 판매, 강화, 휴식)</w:t>
            </w:r>
          </w:p>
        </w:tc>
      </w:tr>
      <w:tr w:rsidR="007F2E6E" w14:paraId="655E7397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F38C8D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07.25–07.31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63C3E1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미지 스테이지 구현 + 이벤트 스테이지 1개 구현</w:t>
            </w:r>
          </w:p>
        </w:tc>
      </w:tr>
      <w:tr w:rsidR="007F2E6E" w14:paraId="1986F44D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85546C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6"/>
              </w:rPr>
              <w:t>08.04–08.21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04BB01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Act 2, 3 제작 시작</w:t>
            </w:r>
          </w:p>
        </w:tc>
      </w:tr>
    </w:tbl>
    <w:p w14:paraId="6956E6C4" w14:textId="77777777" w:rsidR="007F2E6E" w:rsidRDefault="007F2E6E">
      <w:pPr>
        <w:spacing w:after="40"/>
      </w:pP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860"/>
      </w:tblGrid>
      <w:tr w:rsidR="007F2E6E" w14:paraId="38D1D568" w14:textId="77777777">
        <w:trPr>
          <w:cantSplit/>
        </w:trPr>
        <w:tc>
          <w:tcPr>
            <w:tcW w:w="9860" w:type="dxa"/>
            <w:tcBorders>
              <w:top w:val="single" w:sz="4" w:space="0" w:color="FFF7DF"/>
              <w:left w:val="single" w:sz="14" w:space="0" w:color="9B7315"/>
              <w:bottom w:val="single" w:sz="4" w:space="0" w:color="FFF7DF"/>
              <w:right w:val="single" w:sz="4" w:space="0" w:color="FFF7DF"/>
            </w:tcBorders>
            <w:shd w:val="clear" w:color="auto" w:fill="FFF7D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DFE144" w14:textId="77777777" w:rsidR="007F2E6E" w:rsidRDefault="00D0070E">
            <w:pPr>
              <w:spacing w:after="0"/>
            </w:pPr>
            <w:r>
              <w:rPr>
                <w:rFonts w:ascii="SUIT" w:eastAsia="SUIT" w:hAnsi="SUIT"/>
                <w:b/>
                <w:color w:val="9B7315"/>
                <w:sz w:val="16"/>
              </w:rPr>
              <w:t>일정 주의 몬스터 폴리곤 축소(7/4~10)는 우병헌의 몬스터·스폰·애니메이션/이펙트 후속 작업과 같은 프리팹을 수정할 수 있습니다. 모델/프리팹 담당자와 반영 순서를 머지 전에 합의합니다.</w:t>
            </w:r>
          </w:p>
        </w:tc>
      </w:tr>
    </w:tbl>
    <w:p w14:paraId="64F4B93E" w14:textId="77777777" w:rsidR="007F2E6E" w:rsidRDefault="007F2E6E">
      <w:pPr>
        <w:spacing w:after="40"/>
      </w:pPr>
    </w:p>
    <w:p w14:paraId="1B735DC9" w14:textId="77777777" w:rsidR="007F2E6E" w:rsidRDefault="00D0070E">
      <w:pPr>
        <w:pStyle w:val="21"/>
      </w:pPr>
      <w:r>
        <w:t>아키텍처</w:t>
      </w:r>
      <w:r>
        <w:t xml:space="preserve"> </w:t>
      </w:r>
      <w:r>
        <w:t>연결</w:t>
      </w:r>
      <w:r>
        <w:t xml:space="preserve"> </w:t>
      </w:r>
      <w:r>
        <w:t>작업</w:t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700"/>
        <w:gridCol w:w="2350"/>
        <w:gridCol w:w="3210"/>
      </w:tblGrid>
      <w:tr w:rsidR="007F2E6E" w14:paraId="06904775" w14:textId="77777777">
        <w:trPr>
          <w:tblHeader/>
        </w:trPr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3E1AED4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실행 항목</w:t>
            </w:r>
          </w:p>
        </w:tc>
        <w:tc>
          <w:tcPr>
            <w:tcW w:w="1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3FCC771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시점·상태</w:t>
              <w:br/>
              <w:t>난이도·기존 기능 영향</w:t>
            </w:r>
          </w:p>
        </w:tc>
        <w:tc>
          <w:tcPr>
            <w:tcW w:w="2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7C1E61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먼저 끝나야 하는 일</w:t>
            </w:r>
          </w:p>
        </w:tc>
        <w:tc>
          <w:tcPr>
            <w:tcW w:w="32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BA65179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eastAsia="SUIT" w:hAnsi="SUIT"/>
                <w:b/>
                <w:color w:val="FFFFFF"/>
                <w:sz w:val="14"/>
              </w:rPr>
              <w:t>완료 조건</w:t>
            </w:r>
          </w:p>
        </w:tc>
      </w:tr>
      <w:tr w:rsidR="007F2E6E" w14:paraId="2AE87CA6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68120554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캠프 NPC를 상점·강화 요청 함수(API)에 연결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16635FB4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중 · 공동 작업</w:t>
              <w:br/>
              <w:t>난이도 중간 · 기존 기능 영향 중간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D5B3D5A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상점/강화의 성공·실패 결과 규칙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304D920B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실패 이유를 UI/맵에 표시하고 서비스 결과대로만 상태 변경</w:t>
            </w:r>
          </w:p>
        </w:tc>
      </w:tr>
      <w:tr w:rsidR="007F2E6E" w14:paraId="1B02B897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3402BF2D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임시 저장은 DTO 시점 복사본(snapshot)으로 제한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686CF723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현재 유지 · 검토 필요</w:t>
              <w:br/>
              <w:t>난이도 낮음 · 기존 기능 영향 중간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3751F918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저장할 항목 합의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5ECDDF77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GameSaveData가 실행 중 게임 상태를 직접 소유하지 않음</w:t>
            </w:r>
          </w:p>
        </w:tc>
      </w:tr>
      <w:tr w:rsidR="007F2E6E" w14:paraId="0E9CC488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527042F5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씬/프리팹 변경을 코드와 분리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37C5A37F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중 · 충돌 방지</w:t>
              <w:br/>
              <w:t>난이도 중간 · 기존 기능 영향 높음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341E0798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공통 자산 수정 시간 예약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F161E7E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씬·프리팹과 코드/호출 규칙 변경을 별도 커밋</w:t>
            </w:r>
          </w:p>
        </w:tc>
      </w:tr>
      <w:tr w:rsidR="007F2E6E" w14:paraId="71898145" w14:textId="77777777">
        <w:trPr>
          <w:cantSplit/>
        </w:trPr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2F2C5984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맵·몬스터 자산 인계 기준</w:t>
            </w:r>
          </w:p>
        </w:tc>
        <w:tc>
          <w:tcPr>
            <w:tcW w:w="17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5372FB10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통합 중 · 팀 결정 필요</w:t>
              <w:br/>
              <w:t>난이도 중간 · 기존 기능 영향 높음</w:t>
            </w:r>
          </w:p>
        </w:tc>
        <w:tc>
          <w:tcPr>
            <w:tcW w:w="23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D16740B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" w:hAnsi="SUIT" w:eastAsia="SUIT"/>
                <w:sz w:val="14"/>
              </w:rPr>
              <w:t>우병헌과 몬스터 프리팹 참조 규칙 합의</w:t>
            </w:r>
          </w:p>
        </w:tc>
        <w:tc>
          <w:tcPr>
            <w:tcW w:w="3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616EC507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폴리곤 교체 뒤 애니메이션·이펙트·충돌체 참조 유지</w:t>
            </w:r>
          </w:p>
        </w:tc>
      </w:tr>
    </w:tbl>
    <w:p w14:paraId="43312B34" w14:textId="77777777" w:rsidR="007F2E6E" w:rsidRDefault="007F2E6E">
      <w:pPr>
        <w:spacing w:after="40"/>
      </w:pP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760"/>
      </w:tblGrid>
      <w:tr w:rsidR="007F2E6E" w14:paraId="35531432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50533C89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주요 클래스·파일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24463B06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전투·캠프·보스·스테이지 선택 씬, 몬스터 모델/프리팹, SceneLoader, GameSaveData, PlayerStatusData, 캠프 NPC 연결부</w:t>
            </w:r>
          </w:p>
        </w:tc>
      </w:tr>
      <w:tr w:rsidR="007F2E6E" w14:paraId="3DEFE61C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4F3A92C9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협업·선행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151E13F2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김성우(상점/강화 결과), 김관영(NPC 팝업), 우병헌(몬스터 프리팹·전투맵·이펙트), 이우진(데이터·게임·씬 Manager)</w:t>
            </w:r>
          </w:p>
        </w:tc>
      </w:tr>
      <w:tr w:rsidR="007F2E6E" w14:paraId="41BAF870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375B86AE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완료 기준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4D4A9821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NPC가 인벤토리/장비/지갑을 직접 변경하지 않고 서비스 결과만 반영하며, 맵/모델 교체 뒤 프리팹 참조가 유지되고 임시 저장 데이터는 저장 후 다시 불러와 같은 값인지 확인</w:t>
            </w:r>
          </w:p>
        </w:tc>
      </w:tr>
      <w:tr w:rsidR="007F2E6E" w14:paraId="5C3E4FEB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3CD9C158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기존 기능 영향·검토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08DB32F3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기존 기능 영향 높음: 공통 씬/프리팹 충돌, 모델 교체 뒤 Animator·Collider·이펙트 참조 누락, NPC 작업 일부 실패 / 테스트: 프리팹 참조, NPC 구매·강화 실패, 씬 전환, 저장 후 다시 불러오기</w:t>
            </w:r>
          </w:p>
        </w:tc>
      </w:tr>
      <w:tr w:rsidR="007F2E6E" w14:paraId="63049078" w14:textId="77777777">
        <w:trPr>
          <w:cantSplit/>
        </w:trPr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5D8CDAB0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4"/>
              </w:rPr>
              <w:t>이번 단계에서 하지 않음</w:t>
            </w:r>
          </w:p>
        </w:tc>
        <w:tc>
          <w:tcPr>
            <w:tcW w:w="77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28" w:type="dxa"/>
              <w:left w:w="100" w:type="dxa"/>
              <w:bottom w:w="28" w:type="dxa"/>
              <w:right w:w="100" w:type="dxa"/>
            </w:tcMar>
            <w:vAlign w:val="center"/>
          </w:tcPr>
          <w:p w14:paraId="7FAE767D" w14:textId="77777777" w:rsidR="007F2E6E" w:rsidRDefault="00D0070E">
            <w:pPr>
              <w:spacing w:after="0" w:line="240" w:lineRule="auto"/>
            </w:pPr>
            <w:r>
              <w:rPr>
                <w:rFonts w:ascii="SUIT" w:hAnsi="SUIT" w:eastAsia="SUIT"/>
                <w:sz w:val="14"/>
              </w:rPr>
              <w:t>완성형 저장 서비스, Firebase, Mirror scene management, 담당 합의 없는 공통 prefab 일괄 저장</w:t>
            </w:r>
          </w:p>
        </w:tc>
      </w:tr>
    </w:tbl>
    <w:p w14:paraId="41273D8F" w14:textId="77777777" w:rsidR="007F2E6E" w:rsidRDefault="007F2E6E">
      <w:pPr>
        <w:spacing w:after="40"/>
      </w:pPr>
    </w:p>
    <w:p w14:paraId="109284F7" w14:textId="77777777" w:rsidR="007F2E6E" w:rsidRDefault="00D0070E">
      <w:pPr>
        <w:keepNext/>
        <w:pageBreakBefore/>
        <w:spacing w:after="20"/>
      </w:pPr>
      <w:r>
        <w:rPr>
          <w:rFonts w:ascii="SUIT Medium" w:eastAsia="SUIT Medium" w:hAnsi="SUIT Medium"/>
          <w:b/>
          <w:color w:val="5B4B7A"/>
        </w:rPr>
        <w:lastRenderedPageBreak/>
        <w:t>09</w:t>
      </w:r>
    </w:p>
    <w:p w14:paraId="6003BFCF" w14:textId="77777777" w:rsidR="007F2E6E" w:rsidRDefault="00D0070E">
      <w:pPr>
        <w:pStyle w:val="1"/>
      </w:pPr>
      <w:r>
        <w:t>시스템</w:t>
      </w:r>
      <w:r>
        <w:t xml:space="preserve"> </w:t>
      </w:r>
      <w:r>
        <w:t>간</w:t>
      </w:r>
      <w:r>
        <w:t xml:space="preserve"> </w:t>
      </w:r>
      <w:r>
        <w:t>선행</w:t>
      </w:r>
      <w:r>
        <w:t xml:space="preserve"> </w:t>
      </w:r>
      <w:r>
        <w:t>관계</w:t>
      </w:r>
    </w:p>
    <w:p w14:paraId="0AE25E5D" w14:textId="77777777" w:rsidR="007F2E6E" w:rsidRDefault="00D0070E">
      <w:pPr>
        <w:spacing w:after="160"/>
      </w:pPr>
      <w:r>
        <w:rPr>
          <w:rFonts w:ascii="SUIT" w:hAnsi="SUIT" w:eastAsia="SUIT"/>
          <w:color w:val="657285"/>
        </w:rPr>
        <w:t>작업 담당은 일정표 매핑이며, 일정표에 없는 교차 경계는 담당 미정 또는 공동 작업으로 표시합니다.</w:t>
      </w:r>
    </w:p>
    <w:p w14:paraId="294ADA6C" w14:textId="77777777" w:rsidR="007F2E6E" w:rsidRDefault="00D0070E">
      <w:pPr>
        <w:spacing w:after="100"/>
        <w:jc w:val="center"/>
      </w:pPr>
      <w:r>
        <w:rPr>
          <w:noProof/>
        </w:rPr>
        <w:drawing>
          <wp:inline distT="0" distB="0" distL="0" distR="0" wp14:anchorId="5E2FEE2D" wp14:editId="6FD10A4A">
            <wp:extent cx="6192000" cy="3427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endency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2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2300"/>
        <w:gridCol w:w="2600"/>
        <w:gridCol w:w="1660"/>
        <w:gridCol w:w="1300"/>
      </w:tblGrid>
      <w:tr w:rsidR="007F2E6E" w14:paraId="0506033D" w14:textId="77777777">
        <w:trPr>
          <w:tblHeader/>
        </w:trPr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7AA2366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4"/>
              </w:rPr>
              <w:t>선행 작업</w:t>
            </w:r>
          </w:p>
        </w:tc>
        <w:tc>
          <w:tcPr>
            <w:tcW w:w="2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51CC272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4"/>
              </w:rPr>
              <w:t>필요한 결정/입력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B5C4059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4"/>
              </w:rPr>
              <w:t>후속 일정</w:t>
            </w:r>
          </w:p>
        </w:tc>
        <w:tc>
          <w:tcPr>
            <w:tcW w:w="16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6D1D3AE5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4"/>
              </w:rPr>
              <w:t>담당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1569559C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4"/>
              </w:rPr>
              <w:t>판정</w:t>
            </w:r>
          </w:p>
        </w:tc>
      </w:tr>
      <w:tr w:rsidR="007F2E6E" w14:paraId="0891F600" w14:textId="77777777">
        <w:trPr>
          <w:cantSplit/>
        </w:trPr>
        <w:tc>
          <w:tcPr>
            <w:tcW w:w="20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B6EC2A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4"/>
              </w:rPr>
              <w:t>플레이어별 참조 묶음(PlayerContext) 추가</w:t>
            </w:r>
          </w:p>
        </w:tc>
        <w:tc>
          <w:tcPr>
            <w:tcW w:w="23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8ED927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4"/>
              </w:rPr>
              <w:t>정식 플레이어 구현 기준 확정</w:t>
            </w:r>
          </w:p>
        </w:tc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2D9B76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입력 단일화·UI 플레이어 연결·고유 효과 대상 전달</w:t>
            </w:r>
          </w:p>
        </w:tc>
        <w:tc>
          <w:tcPr>
            <w:tcW w:w="16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B1E618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담당 미정</w:t>
            </w:r>
          </w:p>
        </w:tc>
        <w:tc>
          <w:tcPr>
            <w:tcW w:w="13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D4F398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통합 전</w:t>
            </w:r>
          </w:p>
        </w:tc>
      </w:tr>
      <w:tr w:rsidR="007F2E6E" w14:paraId="7F7D7E70" w14:textId="77777777">
        <w:trPr>
          <w:cantSplit/>
        </w:trPr>
        <w:tc>
          <w:tcPr>
            <w:tcW w:w="20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970111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4"/>
              </w:rPr>
              <w:t>아이템 원본(SO) 분리와 인벤토리 변경 알림</w:t>
            </w:r>
          </w:p>
        </w:tc>
        <w:tc>
          <w:tcPr>
            <w:tcW w:w="23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10C350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ItemDefinitionSO와 ItemInstance 책임 분리·모델 변경 함수 합의</w:t>
            </w:r>
          </w:p>
        </w:tc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21C19B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장착·드랍·인벤토리 UI·저장 복원</w:t>
            </w:r>
          </w:p>
        </w:tc>
        <w:tc>
          <w:tcPr>
            <w:tcW w:w="16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0D4694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김성우 / 공동 작업·담당 미정</w:t>
            </w:r>
          </w:p>
        </w:tc>
        <w:tc>
          <w:tcPr>
            <w:tcW w:w="13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596B7E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7/11 장착·7/25 드랍 전</w:t>
            </w:r>
          </w:p>
        </w:tc>
      </w:tr>
      <w:tr w:rsidR="007F2E6E" w14:paraId="630F263D" w14:textId="77777777">
        <w:trPr>
          <w:cantSplit/>
        </w:trPr>
        <w:tc>
          <w:tcPr>
            <w:tcW w:w="20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687B56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4"/>
              </w:rPr>
              <w:t>공격 시점 전투 수치 + 투사체 피해 처리 요청</w:t>
            </w:r>
          </w:p>
        </w:tc>
        <w:tc>
          <w:tcPr>
            <w:tcW w:w="23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505468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스탯 항목·체력 소유자·투사체 피격 처리 규칙</w:t>
            </w:r>
          </w:p>
        </w:tc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C2DC2A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7/11~17 전투·스탯, 이후 투사체/이펙트 검증</w:t>
            </w:r>
          </w:p>
        </w:tc>
        <w:tc>
          <w:tcPr>
            <w:tcW w:w="16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8534EA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우병헌 ↔ 이우진</w:t>
            </w:r>
          </w:p>
        </w:tc>
        <w:tc>
          <w:tcPr>
            <w:tcW w:w="13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64BBFF0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일정 검토 필요</w:t>
            </w:r>
          </w:p>
        </w:tc>
      </w:tr>
      <w:tr w:rsidR="007F2E6E" w14:paraId="57509061" w14:textId="77777777">
        <w:trPr>
          <w:cantSplit/>
        </w:trPr>
        <w:tc>
          <w:tcPr>
            <w:tcW w:w="20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3ADA02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4"/>
              </w:rPr>
              <w:t>상점·강화 요청 함수(API)</w:t>
            </w:r>
          </w:p>
        </w:tc>
        <w:tc>
          <w:tcPr>
            <w:tcW w:w="23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CA757E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강화 상태를 한 곳에 보관·UpgradeService로 규칙 분리</w:t>
            </w:r>
          </w:p>
        </w:tc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0A126D" w14:textId="77777777" w:rsidR="007F2E6E" w:rsidRDefault="00D0070E">
            <w:pPr>
              <w:spacing w:after="0" w:line="259" w:lineRule="auto"/>
            </w:pPr>
            <w:r>
              <w:rPr>
                <w:sz w:val="14"/>
              </w:rPr>
              <w:t>7/18~24 캠프 NPC 연결</w:t>
            </w:r>
          </w:p>
        </w:tc>
        <w:tc>
          <w:tcPr>
            <w:tcW w:w="16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71CD85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김성우 → 조용준</w:t>
            </w:r>
          </w:p>
        </w:tc>
        <w:tc>
          <w:tcPr>
            <w:tcW w:w="13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E62CC6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통합 중</w:t>
            </w:r>
          </w:p>
        </w:tc>
      </w:tr>
      <w:tr w:rsidR="007F2E6E" w14:paraId="328D8CA5" w14:textId="77777777">
        <w:trPr>
          <w:cantSplit/>
        </w:trPr>
        <w:tc>
          <w:tcPr>
            <w:tcW w:w="20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BFBB05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4"/>
              </w:rPr>
              <w:t>입력 설정 소유자</w:t>
            </w:r>
          </w:p>
        </w:tc>
        <w:tc>
          <w:tcPr>
            <w:tcW w:w="23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768A3A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플레이어별 참조 묶음(PlayerContext) 권장</w:t>
            </w:r>
          </w:p>
        </w:tc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A1C3FD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8/4~9 키 할당 UI</w:t>
            </w:r>
          </w:p>
        </w:tc>
        <w:tc>
          <w:tcPr>
            <w:tcW w:w="16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E8908E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김관영</w:t>
            </w:r>
          </w:p>
        </w:tc>
        <w:tc>
          <w:tcPr>
            <w:tcW w:w="13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FE9B03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통합 전</w:t>
            </w:r>
          </w:p>
        </w:tc>
      </w:tr>
      <w:tr w:rsidR="007F2E6E" w14:paraId="0DD491D3" w14:textId="77777777">
        <w:trPr>
          <w:cantSplit/>
        </w:trPr>
        <w:tc>
          <w:tcPr>
            <w:tcW w:w="20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717B5B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4"/>
              </w:rPr>
              <w:t>맵·몬스터 프리팹 인계</w:t>
            </w:r>
          </w:p>
        </w:tc>
        <w:tc>
          <w:tcPr>
            <w:tcW w:w="23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9614D2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모델/충돌체/애니메이션/이펙트 참조 기준</w:t>
            </w:r>
          </w:p>
        </w:tc>
        <w:tc>
          <w:tcPr>
            <w:tcW w:w="26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A9900F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4"/>
              </w:rPr>
              <w:t>7/4~10 몬스터·전투맵 동시 작업</w:t>
            </w:r>
          </w:p>
        </w:tc>
        <w:tc>
          <w:tcPr>
            <w:tcW w:w="16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086C23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조용준 ↔ 우병헌</w:t>
            </w:r>
          </w:p>
        </w:tc>
        <w:tc>
          <w:tcPr>
            <w:tcW w:w="13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2948A5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일정 검토 필요</w:t>
            </w:r>
          </w:p>
        </w:tc>
      </w:tr>
    </w:tbl>
    <w:p w14:paraId="7B596583" w14:textId="77777777" w:rsidR="007F2E6E" w:rsidRDefault="007F2E6E">
      <w:pPr>
        <w:spacing w:after="40"/>
      </w:pP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860"/>
      </w:tblGrid>
      <w:tr w:rsidR="007F2E6E" w14:paraId="011D4DF7" w14:textId="77777777">
        <w:trPr>
          <w:cantSplit/>
        </w:trPr>
        <w:tc>
          <w:tcPr>
            <w:tcW w:w="9860" w:type="dxa"/>
            <w:tcBorders>
              <w:top w:val="single" w:sz="4" w:space="0" w:color="FFF7DF"/>
              <w:left w:val="single" w:sz="14" w:space="0" w:color="9B7315"/>
              <w:bottom w:val="single" w:sz="4" w:space="0" w:color="FFF7DF"/>
              <w:right w:val="single" w:sz="4" w:space="0" w:color="FFF7DF"/>
            </w:tcBorders>
            <w:shd w:val="clear" w:color="auto" w:fill="FFF7DF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984F0C" w14:textId="77777777" w:rsidR="007F2E6E" w:rsidRDefault="00D0070E">
            <w:pPr>
              <w:spacing w:after="0"/>
            </w:pPr>
            <w:r>
              <w:rPr>
                <w:rFonts w:ascii="SUIT Medium" w:eastAsia="SUIT Medium" w:hAnsi="SUIT Medium"/>
                <w:b/>
                <w:color w:val="9B7315"/>
                <w:sz w:val="16"/>
              </w:rPr>
              <w:t xml:space="preserve">일정 변경 금지  </w:t>
            </w:r>
            <w:r>
              <w:rPr>
                <w:sz w:val="16"/>
              </w:rPr>
              <w:t>기술적 선행 관계가 일정표와 충돌하는 항목은 원래 날짜를 유지한 채 `일정 검토 필요`로 표시했습니다. 실제 순서 변경은 팀 회의와 DecisionLog 승인 후 반영합니다.</w:t>
            </w:r>
          </w:p>
        </w:tc>
      </w:tr>
    </w:tbl>
    <w:p w14:paraId="5C449E99" w14:textId="77777777" w:rsidR="007F2E6E" w:rsidRDefault="007F2E6E">
      <w:pPr>
        <w:spacing w:after="40"/>
      </w:pPr>
    </w:p>
    <w:p w14:paraId="4F853151" w14:textId="77777777" w:rsidR="007F2E6E" w:rsidRDefault="00D0070E">
      <w:pPr>
        <w:keepNext/>
        <w:pageBreakBefore/>
        <w:spacing w:after="20"/>
      </w:pPr>
      <w:r>
        <w:rPr>
          <w:rFonts w:ascii="SUIT Medium" w:eastAsia="SUIT Medium" w:hAnsi="SUIT Medium"/>
          <w:b/>
          <w:color w:val="5B4B7A"/>
        </w:rPr>
        <w:lastRenderedPageBreak/>
        <w:t>10</w:t>
      </w:r>
    </w:p>
    <w:p w14:paraId="43C1DEA5" w14:textId="77777777" w:rsidR="007F2E6E" w:rsidRDefault="00D0070E">
      <w:pPr>
        <w:pStyle w:val="1"/>
      </w:pPr>
      <w:r>
        <w:t>공통</w:t>
      </w:r>
      <w:r>
        <w:t xml:space="preserve"> </w:t>
      </w:r>
      <w:r>
        <w:t>작업</w:t>
      </w:r>
      <w:r>
        <w:t xml:space="preserve"> </w:t>
      </w:r>
      <w:r>
        <w:t>규칙</w:t>
      </w:r>
      <w:r>
        <w:t xml:space="preserve"> </w:t>
      </w:r>
      <w:r>
        <w:t>및</w:t>
      </w:r>
      <w:r>
        <w:t xml:space="preserve"> </w:t>
      </w:r>
      <w:r>
        <w:t>충돌</w:t>
      </w:r>
      <w:r>
        <w:t xml:space="preserve"> </w:t>
      </w:r>
      <w:r>
        <w:t>방지</w:t>
      </w:r>
    </w:p>
    <w:p w14:paraId="7F874132" w14:textId="77777777" w:rsidR="007F2E6E" w:rsidRDefault="00D0070E">
      <w:pPr>
        <w:spacing w:after="160"/>
      </w:pPr>
      <w:r>
        <w:rPr>
          <w:rFonts w:ascii="SUIT" w:hAnsi="SUIT" w:eastAsia="SUIT"/>
          <w:color w:val="657285"/>
        </w:rPr>
        <w:t>공통 파일과 Unity Editor 자산은 소유 범위·변경 시점·검증 책임을 먼저 합의합니다.</w:t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100"/>
        <w:gridCol w:w="2650"/>
        <w:gridCol w:w="2910"/>
      </w:tblGrid>
      <w:tr w:rsidR="007F2E6E" w14:paraId="5038DB45" w14:textId="77777777">
        <w:trPr>
          <w:tblHeader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2DD1287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4"/>
              </w:rPr>
              <w:t>충돌 위험 후보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61C8627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4"/>
              </w:rPr>
              <w:t>관련 팀원</w:t>
            </w:r>
          </w:p>
        </w:tc>
        <w:tc>
          <w:tcPr>
            <w:tcW w:w="26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F538074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4"/>
              </w:rPr>
              <w:t>겹치는 책임</w:t>
            </w:r>
          </w:p>
        </w:tc>
        <w:tc>
          <w:tcPr>
            <w:tcW w:w="29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03A5F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0173BD7B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4"/>
              </w:rPr>
              <w:t>작업 규칙</w:t>
            </w:r>
          </w:p>
        </w:tc>
      </w:tr>
      <w:tr w:rsidR="007F2E6E" w14:paraId="1C7E45F2" w14:textId="77777777">
        <w:trPr>
          <w:cantSplit/>
        </w:trPr>
        <w:tc>
          <w:tcPr>
            <w:tcW w:w="2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40B9C4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4"/>
              </w:rPr>
              <w:t>플레이어 프리팹 / 입력 설정 / 투사체 프리팹</w:t>
            </w:r>
          </w:p>
        </w:tc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234F06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우병헌·김관영·이우진</w:t>
            </w:r>
          </w:p>
        </w:tc>
        <w:tc>
          <w:tcPr>
            <w:tcW w:w="26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9B6335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플레이어별 참조 묶음·입력·스탯·투사체 참조</w:t>
            </w:r>
          </w:p>
        </w:tc>
        <w:tc>
          <w:tcPr>
            <w:tcW w:w="29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39D3C7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수정 전에 프리팹 담당자와 작업 시간을 예약</w:t>
            </w:r>
          </w:p>
        </w:tc>
      </w:tr>
      <w:tr w:rsidR="007F2E6E" w14:paraId="6029E405" w14:textId="77777777">
        <w:trPr>
          <w:cantSplit/>
        </w:trPr>
        <w:tc>
          <w:tcPr>
            <w:tcW w:w="2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4E27C9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InventoryController</w:t>
            </w:r>
          </w:p>
        </w:tc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591FD0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김성우·김관영</w:t>
            </w:r>
          </w:p>
        </w:tc>
        <w:tc>
          <w:tcPr>
            <w:tcW w:w="26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264793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인벤토리 모델의 변경 알림과 UI 생성 책임</w:t>
            </w:r>
          </w:p>
        </w:tc>
        <w:tc>
          <w:tcPr>
            <w:tcW w:w="29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94CA83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모델 변경 함수와 화면 표시 로직을 별도 커밋</w:t>
            </w:r>
          </w:p>
        </w:tc>
      </w:tr>
      <w:tr w:rsidR="007F2E6E" w14:paraId="74A5D29C" w14:textId="77777777">
        <w:trPr>
          <w:cantSplit/>
        </w:trPr>
        <w:tc>
          <w:tcPr>
            <w:tcW w:w="2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1D8B41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EquipmentSystem / ItemEquipHandler</w:t>
            </w:r>
          </w:p>
        </w:tc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7404A0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김성우 중심·김관영 검토</w:t>
            </w:r>
          </w:p>
        </w:tc>
        <w:tc>
          <w:tcPr>
            <w:tcW w:w="26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E21098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장비 상태·인벤토리↔장비 이동·화면 오브젝트 위치 변경</w:t>
            </w:r>
          </w:p>
        </w:tc>
        <w:tc>
          <w:tcPr>
            <w:tcW w:w="29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A35FF9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성공/실패 함수 → 장비 이동 처리 → 화면 표시 순서로 분리</w:t>
            </w:r>
          </w:p>
        </w:tc>
      </w:tr>
      <w:tr w:rsidR="007F2E6E" w14:paraId="7C848357" w14:textId="77777777">
        <w:trPr>
          <w:cantSplit/>
        </w:trPr>
        <w:tc>
          <w:tcPr>
            <w:tcW w:w="2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8D8DF4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PlayerStatManager</w:t>
            </w:r>
          </w:p>
        </w:tc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8B970C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이우진·김성우·우병헌</w:t>
            </w:r>
          </w:p>
        </w:tc>
        <w:tc>
          <w:tcPr>
            <w:tcW w:w="26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2E4CD3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장비 스탯 묶음·공격 시점 전투 수치</w:t>
            </w:r>
          </w:p>
        </w:tc>
        <w:tc>
          <w:tcPr>
            <w:tcW w:w="29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460D99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읽기 전용 전투 수치 규칙을 먼저 고정</w:t>
            </w:r>
          </w:p>
        </w:tc>
      </w:tr>
      <w:tr w:rsidR="007F2E6E" w14:paraId="361122D7" w14:textId="77777777">
        <w:trPr>
          <w:cantSplit/>
        </w:trPr>
        <w:tc>
          <w:tcPr>
            <w:tcW w:w="2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AF9BDE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T_PlayerCombat</w:t>
            </w:r>
          </w:p>
        </w:tc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FB3F7C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우병헌·이우진</w:t>
            </w:r>
          </w:p>
        </w:tc>
        <w:tc>
          <w:tcPr>
            <w:tcW w:w="26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BF357E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체력·스탯·피해 처리 책임</w:t>
            </w:r>
          </w:p>
        </w:tc>
        <w:tc>
          <w:tcPr>
            <w:tcW w:w="29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C73EB27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자체 체력 제거와 피해 처리 요청 추가를 별도 커밋</w:t>
            </w:r>
          </w:p>
        </w:tc>
      </w:tr>
      <w:tr w:rsidR="007F2E6E" w14:paraId="5AB536F5" w14:textId="77777777">
        <w:trPr>
          <w:cantSplit/>
        </w:trPr>
        <w:tc>
          <w:tcPr>
            <w:tcW w:w="2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726CB2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공통 UI Manager / KY_GameEvents</w:t>
            </w:r>
          </w:p>
        </w:tc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C0B34B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김관영·각 도메인 담당</w:t>
            </w:r>
          </w:p>
        </w:tc>
        <w:tc>
          <w:tcPr>
            <w:tcW w:w="26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AB1ACA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4"/>
              </w:rPr>
              <w:t>전역 UI 이벤트에 화면 전환과 데이터 변경 알림이 섞일 위험</w:t>
            </w:r>
          </w:p>
        </w:tc>
        <w:tc>
          <w:tcPr>
            <w:tcW w:w="29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2F895B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UI 열기/닫기만 공통 이벤트로 유지; 데이터 변경은 플레이어 인스턴스 이벤트 사용</w:t>
            </w:r>
          </w:p>
        </w:tc>
      </w:tr>
      <w:tr w:rsidR="007F2E6E" w14:paraId="6F72518D" w14:textId="77777777">
        <w:trPr>
          <w:cantSplit/>
        </w:trPr>
        <w:tc>
          <w:tcPr>
            <w:tcW w:w="2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EB01C0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4"/>
              </w:rPr>
              <w:t>전투맵 / 몬스터 모델·프리팹</w:t>
            </w:r>
          </w:p>
        </w:tc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AF0223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조용준·우병헌</w:t>
            </w:r>
          </w:p>
        </w:tc>
        <w:tc>
          <w:tcPr>
            <w:tcW w:w="26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F1B4F5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4"/>
              </w:rPr>
              <w:t>폴리곤·Animator·Collider·이펙트·스폰 참조</w:t>
            </w:r>
          </w:p>
        </w:tc>
        <w:tc>
          <w:tcPr>
            <w:tcW w:w="29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B7F658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4"/>
              </w:rPr>
              <w:t>모델 교체와 전투/이펙트 연결을 별도 커밋하고 프리팹 담당자 예약</w:t>
            </w:r>
          </w:p>
        </w:tc>
      </w:tr>
      <w:tr w:rsidR="007F2E6E" w14:paraId="47D720A2" w14:textId="77777777">
        <w:trPr>
          <w:cantSplit/>
        </w:trPr>
        <w:tc>
          <w:tcPr>
            <w:tcW w:w="2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0A391B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DecisionLog.md</w:t>
            </w:r>
          </w:p>
        </w:tc>
        <w:tc>
          <w:tcPr>
            <w:tcW w:w="21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3DB46D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전원</w:t>
            </w:r>
          </w:p>
        </w:tc>
        <w:tc>
          <w:tcPr>
            <w:tcW w:w="26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3F7790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4"/>
              </w:rPr>
              <w:t>동시 편집 충돌</w:t>
            </w:r>
          </w:p>
        </w:tc>
        <w:tc>
          <w:tcPr>
            <w:tcW w:w="29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DAB179" w14:textId="77777777" w:rsidR="007F2E6E" w:rsidRDefault="00D0070E">
            <w:pPr>
              <w:spacing w:after="0" w:line="259" w:lineRule="auto"/>
            </w:pPr>
            <w:r>
              <w:rPr>
                <w:sz w:val="14"/>
              </w:rPr>
              <w:t>회의 담당 1명이 결정 단위로 반영</w:t>
            </w:r>
          </w:p>
        </w:tc>
      </w:tr>
    </w:tbl>
    <w:p w14:paraId="230BD11A" w14:textId="77777777" w:rsidR="007F2E6E" w:rsidRDefault="007F2E6E">
      <w:pPr>
        <w:spacing w:after="40"/>
      </w:pP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8060"/>
      </w:tblGrid>
      <w:tr w:rsidR="007F2E6E" w14:paraId="169D1AE8" w14:textId="77777777">
        <w:trPr>
          <w:cantSplit/>
        </w:trPr>
        <w:tc>
          <w:tcPr>
            <w:tcW w:w="8060" w:type="dxa"/>
            <w:gridSpan w:val="2"/>
            <w:shd w:val="clear" w:color="auto" w:fill="203A5F"/>
          </w:tcPr>
          <w:p w14:paraId="17619BA7" w14:textId="77777777" w:rsidR="007F2E6E" w:rsidRDefault="00D0070E">
            <w:pPr>
              <w:spacing w:after="0"/>
            </w:pPr>
            <w:r>
              <w:rPr>
                <w:rFonts w:ascii="SUIT Medium" w:eastAsia="SUIT Medium" w:hAnsi="SUIT Medium"/>
                <w:b/>
                <w:color w:val="FFFFFF"/>
              </w:rPr>
              <w:t>작업 방식</w:t>
            </w:r>
          </w:p>
        </w:tc>
      </w:tr>
      <w:tr w:rsidR="007F2E6E" w14:paraId="49889161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1DE377" w14:textId="77777777" w:rsidR="007F2E6E" w:rsidRDefault="00D0070E">
            <w:pPr>
              <w:spacing w:after="0" w:line="240" w:lineRule="auto"/>
            </w:pPr>
            <w:r>
              <w:rPr>
                <w:rFonts w:ascii="SUIT Medium" w:eastAsia="SUIT Medium" w:hAnsi="SUIT Medium"/>
                <w:b/>
                <w:color w:val="203A5F"/>
                <w:sz w:val="16"/>
              </w:rPr>
              <w:t>코드 작업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AC1403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6"/>
              </w:rPr>
              <w:t>클래스별 작은 커밋, 외부 호출 규칙 변경과 사용 코드 변경을 분리, 플레이어 상태를 담는 새 전역 Instance 금지</w:t>
            </w:r>
          </w:p>
        </w:tc>
      </w:tr>
      <w:tr w:rsidR="007F2E6E" w14:paraId="2705E178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3E0B5C" w14:textId="77777777" w:rsidR="007F2E6E" w:rsidRDefault="00D0070E">
            <w:pPr>
              <w:spacing w:after="0" w:line="240" w:lineRule="auto"/>
            </w:pPr>
            <w:r>
              <w:rPr>
                <w:rFonts w:ascii="SUIT" w:eastAsia="SUIT" w:hAnsi="SUIT"/>
                <w:b/>
                <w:color w:val="203A5F"/>
                <w:sz w:val="16"/>
              </w:rPr>
              <w:t>씬·프리팹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468916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6"/>
              </w:rPr>
              <w:t>작업 전 담당자/시간 예약, 모델·프리팹·씬 변경을 분리, 저장 직전 변경 목록 공유, 관련 없는 자산 정리 금지</w:t>
            </w:r>
          </w:p>
        </w:tc>
      </w:tr>
      <w:tr w:rsidR="007F2E6E" w14:paraId="260D106B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A76F38" w14:textId="77777777" w:rsidR="007F2E6E" w:rsidRDefault="00D0070E">
            <w:pPr>
              <w:spacing w:after="0" w:line="240" w:lineRule="auto"/>
            </w:pPr>
            <w:r>
              <w:rPr>
                <w:rFonts w:ascii="SUIT Medium" w:eastAsia="SUIT Medium" w:hAnsi="SUIT Medium"/>
                <w:b/>
                <w:color w:val="203A5F"/>
                <w:sz w:val="16"/>
              </w:rPr>
              <w:t>머지 전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627AC7" w14:textId="77777777" w:rsidR="007F2E6E" w:rsidRDefault="00D0070E">
            <w:pPr>
              <w:spacing w:after="0" w:line="259" w:lineRule="auto"/>
            </w:pPr>
            <w:r>
              <w:rPr>
                <w:sz w:val="16"/>
              </w:rPr>
              <w:t>컴파일·Console·관련 테스트 씬·실패 경로 확인, Inspector 참조 누락 점검</w:t>
            </w:r>
          </w:p>
        </w:tc>
      </w:tr>
      <w:tr w:rsidR="007F2E6E" w14:paraId="6DBB33BD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3B9077" w14:textId="77777777" w:rsidR="007F2E6E" w:rsidRDefault="00D0070E">
            <w:pPr>
              <w:spacing w:after="0" w:line="240" w:lineRule="auto"/>
            </w:pPr>
            <w:r>
              <w:rPr>
                <w:rFonts w:ascii="SUIT Medium" w:eastAsia="SUIT Medium" w:hAnsi="SUIT Medium"/>
                <w:b/>
                <w:color w:val="203A5F"/>
                <w:sz w:val="16"/>
              </w:rPr>
              <w:t>DecisionLog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221CE4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6"/>
              </w:rPr>
              <w:t>정식 플레이어 구현, PlayerContext 범위, 체력/강화·원본 데이터(SO)/실행 중 상태 소유권, 투사체/이펙트 및 맵/몬스터 프리팹 담당, 머지 순서, 일정 변경만 승인 상태로 기록</w:t>
            </w:r>
          </w:p>
        </w:tc>
      </w:tr>
      <w:tr w:rsidR="007F2E6E" w14:paraId="61077F1F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EDF2F8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BCBC7E" w14:textId="77777777" w:rsidR="007F2E6E" w:rsidRDefault="00D0070E">
            <w:pPr>
              <w:spacing w:after="0" w:line="240" w:lineRule="auto"/>
            </w:pPr>
            <w:r>
              <w:rPr>
                <w:rFonts w:ascii="SUIT Medium" w:eastAsia="SUIT Medium" w:hAnsi="SUIT Medium"/>
                <w:b/>
                <w:color w:val="203A5F"/>
                <w:sz w:val="16"/>
              </w:rPr>
              <w:t>테스트 격리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97F7BB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6"/>
              </w:rPr>
              <w:t>TestPlayer와 테스트 씬은 본편 프리팹으로 자동 채택하지 않음; 테스트 코드 격리 범위는 팀이 결정</w:t>
            </w:r>
          </w:p>
        </w:tc>
      </w:tr>
      <w:tr w:rsidR="007F2E6E" w14:paraId="462822EF" w14:textId="77777777">
        <w:trPr>
          <w:cantSplit/>
        </w:trPr>
        <w:tc>
          <w:tcPr>
            <w:tcW w:w="18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A4BF52" w14:textId="77777777" w:rsidR="007F2E6E" w:rsidRDefault="00D0070E">
            <w:pPr>
              <w:spacing w:after="0" w:line="240" w:lineRule="auto"/>
            </w:pPr>
            <w:r>
              <w:rPr>
                <w:rFonts w:ascii="SUIT Medium" w:eastAsia="SUIT Medium" w:hAnsi="SUIT Medium"/>
                <w:b/>
                <w:color w:val="203A5F"/>
                <w:sz w:val="16"/>
              </w:rPr>
              <w:t>문서 갱신</w:t>
            </w:r>
          </w:p>
        </w:tc>
        <w:tc>
          <w:tcPr>
            <w:tcW w:w="806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4CAA26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6"/>
              </w:rPr>
              <w:t>외부 호출 규칙/상태 소유권 결정 직후 DecisionLog 갱신, 작업 블록 종료일에 이 실행 계획의 상태만 갱신</w:t>
            </w:r>
          </w:p>
        </w:tc>
      </w:tr>
    </w:tbl>
    <w:p w14:paraId="0CD10E55" w14:textId="77777777" w:rsidR="007F2E6E" w:rsidRDefault="007F2E6E">
      <w:pPr>
        <w:spacing w:after="40"/>
      </w:pPr>
    </w:p>
    <w:p w14:paraId="4B1F8EBF" w14:textId="77777777" w:rsidR="007F2E6E" w:rsidRDefault="00D0070E">
      <w:pPr>
        <w:keepNext/>
        <w:pageBreakBefore/>
        <w:spacing w:after="20"/>
      </w:pPr>
      <w:r>
        <w:rPr>
          <w:rFonts w:ascii="SUIT Medium" w:eastAsia="SUIT Medium" w:hAnsi="SUIT Medium"/>
          <w:b/>
          <w:color w:val="5B4B7A"/>
        </w:rPr>
        <w:lastRenderedPageBreak/>
        <w:t>11</w:t>
      </w:r>
    </w:p>
    <w:p w14:paraId="14B41440" w14:textId="77777777" w:rsidR="007F2E6E" w:rsidRDefault="00D0070E">
      <w:pPr>
        <w:pStyle w:val="1"/>
      </w:pPr>
      <w:r>
        <w:t>완료</w:t>
      </w:r>
      <w:r>
        <w:t xml:space="preserve"> </w:t>
      </w:r>
      <w:r>
        <w:t>기준과</w:t>
      </w:r>
      <w:r>
        <w:t xml:space="preserve"> </w:t>
      </w:r>
      <w:r>
        <w:t>팀</w:t>
      </w:r>
      <w:r>
        <w:t xml:space="preserve"> </w:t>
      </w:r>
      <w:r>
        <w:t>확인</w:t>
      </w:r>
      <w:r>
        <w:t xml:space="preserve"> </w:t>
      </w:r>
      <w:r>
        <w:t>항목</w:t>
      </w:r>
    </w:p>
    <w:p w14:paraId="5B798D13" w14:textId="77777777" w:rsidR="007F2E6E" w:rsidRDefault="00D0070E">
      <w:pPr>
        <w:spacing w:after="160"/>
      </w:pPr>
      <w:r>
        <w:rPr>
          <w:rFonts w:ascii="SUIT" w:hAnsi="SUIT" w:eastAsia="SUIT"/>
          <w:color w:val="657285"/>
        </w:rPr>
        <w:t>아래 체크가 완료되어야 시스템 통합 완료로 판단합니다. 체크 상태는 실제 검증 후 팀이 갱신합니다.</w:t>
      </w:r>
    </w:p>
    <w:p w14:paraId="61260A16" w14:textId="77777777" w:rsidR="007F2E6E" w:rsidRDefault="00D0070E">
      <w:pPr>
        <w:pStyle w:val="21"/>
      </w:pPr>
      <w:r>
        <w:t>통합</w:t>
      </w:r>
      <w:r>
        <w:t xml:space="preserve"> </w:t>
      </w:r>
      <w:r>
        <w:t>완료</w:t>
      </w:r>
      <w:r>
        <w:t xml:space="preserve"> </w:t>
      </w:r>
      <w:r>
        <w:t>조건</w:t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930"/>
        <w:gridCol w:w="4930"/>
      </w:tblGrid>
      <w:tr w:rsidR="007F2E6E" w14:paraId="496C286E" w14:textId="77777777">
        <w:trPr>
          <w:cantSplit/>
        </w:trPr>
        <w:tc>
          <w:tcPr>
            <w:tcW w:w="493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DD552" w14:textId="77777777" w:rsidR="007F2E6E" w:rsidRDefault="00D0070E">
            <w:pPr>
              <w:spacing w:after="0" w:line="264" w:lineRule="auto"/>
            </w:pPr>
            <w:r>
              <w:rPr>
                <w:rFonts w:ascii="SUIT Medium" w:eastAsia="SUIT Medium" w:hAnsi="SUIT Medium"/>
                <w:b/>
                <w:color w:val="5B4B7A"/>
                <w:sz w:val="17"/>
              </w:rPr>
              <w:t xml:space="preserve">□  </w:t>
            </w:r>
            <w:r>
              <w:rPr>
                <w:sz w:val="16"/>
              </w:rPr>
              <w:t>시스템별 상태 소유자가 명확하다</w:t>
            </w:r>
          </w:p>
        </w:tc>
        <w:tc>
          <w:tcPr>
            <w:tcW w:w="493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D70C6" w14:textId="77777777" w:rsidR="007F2E6E" w:rsidRDefault="00D0070E">
            <w:pPr>
              <w:spacing w:after="0" w:line="264" w:lineRule="auto"/>
            </w:pPr>
            <w:r>
              <w:rPr>
                <w:rFonts w:ascii="SUIT Medium" w:eastAsia="SUIT Medium" w:hAnsi="SUIT Medium"/>
                <w:b/>
                <w:color w:val="5B4B7A"/>
                <w:sz w:val="17"/>
              </w:rPr>
              <w:t xml:space="preserve">□  </w:t>
            </w:r>
            <w:r>
              <w:rPr>
                <w:sz w:val="16"/>
              </w:rPr>
              <w:t>전역 Instance 신규 의존이 추가되지 않았다</w:t>
            </w:r>
          </w:p>
        </w:tc>
      </w:tr>
      <w:tr w:rsidR="007F2E6E" w14:paraId="119B6C5C" w14:textId="77777777">
        <w:trPr>
          <w:cantSplit/>
        </w:trPr>
        <w:tc>
          <w:tcPr>
            <w:tcW w:w="493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7EF42" w14:textId="77777777" w:rsidR="007F2E6E" w:rsidRDefault="00D0070E">
            <w:pPr>
              <w:spacing w:after="0" w:line="264" w:lineRule="auto"/>
            </w:pPr>
            <w:r>
              <w:rPr>
                <w:rFonts w:ascii="SUIT Medium" w:eastAsia="SUIT Medium" w:hAnsi="SUIT Medium"/>
                <w:b/>
                <w:color w:val="5B4B7A"/>
                <w:sz w:val="17"/>
              </w:rPr>
              <w:t xml:space="preserve">□  </w:t>
            </w:r>
            <w:r>
              <w:rPr>
                <w:sz w:val="16"/>
              </w:rPr>
              <w:t>입력 액션 인스턴스가 중복 생성되지 않는다</w:t>
            </w:r>
          </w:p>
        </w:tc>
        <w:tc>
          <w:tcPr>
            <w:tcW w:w="493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29503" w14:textId="77777777" w:rsidR="007F2E6E" w:rsidRDefault="00D0070E">
            <w:pPr>
              <w:spacing w:after="0" w:line="264" w:lineRule="auto"/>
            </w:pPr>
            <w:r>
              <w:rPr>
                <w:rFonts w:ascii="SUIT Medium" w:eastAsia="SUIT Medium" w:hAnsi="SUIT Medium"/>
                <w:b/>
                <w:color w:val="5B4B7A"/>
                <w:sz w:val="17"/>
              </w:rPr>
              <w:t xml:space="preserve">□  </w:t>
            </w:r>
            <w:r>
              <w:rPr>
                <w:sz w:val="16"/>
              </w:rPr>
              <w:t>Inventory/Equipment 실패 시 상태가 어긋나지 않는다</w:t>
            </w:r>
          </w:p>
        </w:tc>
      </w:tr>
      <w:tr w:rsidR="007F2E6E" w14:paraId="19FFBCFE" w14:textId="77777777">
        <w:trPr>
          <w:cantSplit/>
        </w:trPr>
        <w:tc>
          <w:tcPr>
            <w:tcW w:w="493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8B7DA" w14:textId="77777777" w:rsidR="007F2E6E" w:rsidRDefault="00D0070E">
            <w:pPr>
              <w:spacing w:after="0" w:line="264" w:lineRule="auto"/>
            </w:pPr>
            <w:r>
              <w:rPr>
                <w:rFonts w:ascii="SUIT Medium" w:eastAsia="SUIT Medium" w:hAnsi="SUIT Medium"/>
                <w:b/>
                <w:color w:val="5B4B7A"/>
                <w:sz w:val="17"/>
              </w:rPr>
              <w:t xml:space="preserve">□  </w:t>
            </w:r>
            <w:r>
              <w:rPr>
                <w:sz w:val="16"/>
              </w:rPr>
              <w:t>전투 HP와 정식 Health가 중복 소유되지 않는다</w:t>
            </w:r>
          </w:p>
        </w:tc>
        <w:tc>
          <w:tcPr>
            <w:tcW w:w="493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1E30A" w14:textId="77777777" w:rsidR="007F2E6E" w:rsidRDefault="00D0070E">
            <w:pPr>
              <w:spacing w:after="0" w:line="264" w:lineRule="auto"/>
            </w:pPr>
            <w:r>
              <w:rPr>
                <w:rFonts w:ascii="SUIT Medium" w:eastAsia="SUIT Medium" w:hAnsi="SUIT Medium"/>
                <w:b/>
                <w:color w:val="5B4B7A"/>
                <w:sz w:val="17"/>
              </w:rPr>
              <w:t xml:space="preserve">□  </w:t>
            </w:r>
            <w:r>
              <w:rPr>
                <w:sz w:val="16"/>
              </w:rPr>
              <w:t>UI의 직접 상태 변경 범위가 명확하다</w:t>
            </w:r>
          </w:p>
        </w:tc>
      </w:tr>
      <w:tr w:rsidR="007F2E6E" w14:paraId="5944613F" w14:textId="77777777">
        <w:trPr>
          <w:cantSplit/>
        </w:trPr>
        <w:tc>
          <w:tcPr>
            <w:tcW w:w="493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22542" w14:textId="77777777" w:rsidR="007F2E6E" w:rsidRDefault="00D0070E">
            <w:pPr>
              <w:spacing w:after="0" w:line="264" w:lineRule="auto"/>
            </w:pPr>
            <w:r>
              <w:rPr>
                <w:rFonts w:ascii="SUIT Medium" w:eastAsia="SUIT Medium" w:hAnsi="SUIT Medium"/>
                <w:b/>
                <w:color w:val="5B4B7A"/>
                <w:sz w:val="17"/>
              </w:rPr>
              <w:t xml:space="preserve">□  </w:t>
            </w:r>
            <w:r>
              <w:rPr>
                <w:sz w:val="16"/>
              </w:rPr>
              <w:t>팀 결정이 DecisionLog에 기록되었다</w:t>
            </w:r>
          </w:p>
        </w:tc>
        <w:tc>
          <w:tcPr>
            <w:tcW w:w="493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C054F" w14:textId="77777777" w:rsidR="007F2E6E" w:rsidRDefault="00D0070E">
            <w:pPr>
              <w:spacing w:after="0" w:line="264" w:lineRule="auto"/>
            </w:pPr>
            <w:r>
              <w:rPr>
                <w:rFonts w:ascii="SUIT Medium" w:eastAsia="SUIT Medium" w:hAnsi="SUIT Medium"/>
                <w:b/>
                <w:color w:val="5B4B7A"/>
                <w:sz w:val="17"/>
              </w:rPr>
              <w:t xml:space="preserve">□  </w:t>
            </w:r>
            <w:r>
              <w:rPr>
                <w:sz w:val="16"/>
              </w:rPr>
              <w:t>관련 테스트 또는 테스트 씬 검증이 완료되었다</w:t>
            </w:r>
          </w:p>
        </w:tc>
      </w:tr>
    </w:tbl>
    <w:p w14:paraId="2F538B8A" w14:textId="77777777" w:rsidR="007F2E6E" w:rsidRDefault="00D0070E">
      <w:pPr>
        <w:pStyle w:val="21"/>
      </w:pPr>
      <w:r>
        <w:t>팀</w:t>
      </w:r>
      <w:r>
        <w:t xml:space="preserve"> </w:t>
      </w:r>
      <w:r>
        <w:t>회의에서</w:t>
      </w:r>
      <w:r>
        <w:t xml:space="preserve"> </w:t>
      </w:r>
      <w:r>
        <w:t>결정할</w:t>
      </w:r>
      <w:r>
        <w:t xml:space="preserve"> </w:t>
      </w:r>
      <w:r>
        <w:t>사항</w:t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5200"/>
        <w:gridCol w:w="2210"/>
      </w:tblGrid>
      <w:tr w:rsidR="007F2E6E" w14:paraId="235C2273" w14:textId="77777777">
        <w:trPr>
          <w:tblHeader/>
        </w:trPr>
        <w:tc>
          <w:tcPr>
            <w:tcW w:w="24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331CF9A3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5"/>
              </w:rPr>
              <w:t>결정 항목</w:t>
            </w:r>
          </w:p>
        </w:tc>
        <w:tc>
          <w:tcPr>
            <w:tcW w:w="5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79A1A725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5"/>
              </w:rPr>
              <w:t>선택/범위</w:t>
            </w:r>
          </w:p>
        </w:tc>
        <w:tc>
          <w:tcPr>
            <w:tcW w:w="22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B4B7A"/>
            <w:tcMar>
              <w:top w:w="80" w:type="dxa"/>
              <w:left w:w="85" w:type="dxa"/>
              <w:bottom w:w="80" w:type="dxa"/>
              <w:right w:w="85" w:type="dxa"/>
            </w:tcMar>
            <w:vAlign w:val="center"/>
          </w:tcPr>
          <w:p w14:paraId="49963AD7" w14:textId="77777777" w:rsidR="007F2E6E" w:rsidRDefault="00D0070E">
            <w:pPr>
              <w:spacing w:after="0" w:line="240" w:lineRule="auto"/>
              <w:jc w:val="center"/>
            </w:pPr>
            <w:r>
              <w:rPr>
                <w:rFonts w:ascii="SUIT Medium" w:eastAsia="SUIT Medium" w:hAnsi="SUIT Medium"/>
                <w:b/>
                <w:color w:val="FFFFFF"/>
                <w:sz w:val="15"/>
              </w:rPr>
              <w:t>현재 상태</w:t>
            </w:r>
          </w:p>
        </w:tc>
      </w:tr>
      <w:tr w:rsidR="007F2E6E" w14:paraId="33B331E4" w14:textId="77777777">
        <w:trPr>
          <w:cantSplit/>
        </w:trPr>
        <w:tc>
          <w:tcPr>
            <w:tcW w:w="24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A24F2D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정식 플레이어 구현</w:t>
            </w:r>
          </w:p>
        </w:tc>
        <w:tc>
          <w:tcPr>
            <w:tcW w:w="5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C42A12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5"/>
              </w:rPr>
              <w:t>WBH 상태 머신 기반 구현과 TestPlayer 테스트용 구현 중 무엇을 정식으로 사용할지</w:t>
            </w:r>
          </w:p>
        </w:tc>
        <w:tc>
          <w:tcPr>
            <w:tcW w:w="2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8EBB46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팀 결정 필요</w:t>
            </w:r>
          </w:p>
        </w:tc>
      </w:tr>
      <w:tr w:rsidR="007F2E6E" w14:paraId="4F347B88" w14:textId="77777777">
        <w:trPr>
          <w:cantSplit/>
        </w:trPr>
        <w:tc>
          <w:tcPr>
            <w:tcW w:w="24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8DB9E9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테스트 프로토타입 격리</w:t>
            </w:r>
          </w:p>
        </w:tc>
        <w:tc>
          <w:tcPr>
            <w:tcW w:w="5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2227CA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5"/>
              </w:rPr>
              <w:t>테스트용 폴더·씬·향후 어셈블리 정의(asmdef) 범위</w:t>
            </w:r>
          </w:p>
        </w:tc>
        <w:tc>
          <w:tcPr>
            <w:tcW w:w="2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5D4BE0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담당 미정</w:t>
            </w:r>
          </w:p>
        </w:tc>
      </w:tr>
      <w:tr w:rsidR="007F2E6E" w14:paraId="63C347B7" w14:textId="77777777">
        <w:trPr>
          <w:cantSplit/>
        </w:trPr>
        <w:tc>
          <w:tcPr>
            <w:tcW w:w="24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740239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5"/>
              </w:rPr>
              <w:t>플레이어별 참조 묶음(PlayerContext) 적용</w:t>
            </w:r>
          </w:p>
        </w:tc>
        <w:tc>
          <w:tcPr>
            <w:tcW w:w="5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861B2D" w14:textId="77777777" w:rsidR="007F2E6E" w:rsidRDefault="00D0070E">
            <w:pPr>
              <w:spacing w:after="0" w:line="259" w:lineRule="auto"/>
              <w:jc w:val="center"/>
            </w:pPr>
            <w:r>
              <w:rPr>
                <w:rFonts w:ascii="SUIT" w:hAnsi="SUIT" w:eastAsia="SUIT"/>
                <w:sz w:val="15"/>
              </w:rPr>
              <w:t>어떤 참조를 묶을지와 누가 생성할지</w:t>
            </w:r>
          </w:p>
        </w:tc>
        <w:tc>
          <w:tcPr>
            <w:tcW w:w="2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CD5859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팀 결정 필요</w:t>
            </w:r>
          </w:p>
        </w:tc>
      </w:tr>
      <w:tr w:rsidR="007F2E6E" w14:paraId="39D3FD0B" w14:textId="77777777">
        <w:trPr>
          <w:cantSplit/>
        </w:trPr>
        <w:tc>
          <w:tcPr>
            <w:tcW w:w="24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A31B36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팀원 간 작업 경계</w:t>
            </w:r>
          </w:p>
        </w:tc>
        <w:tc>
          <w:tcPr>
            <w:tcW w:w="5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57B763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5"/>
              </w:rPr>
              <w:t>인벤토리/장비/UI, 전투/스탯/체력, 투사체/이펙트, 맵/몬스터 프리팹</w:t>
            </w:r>
          </w:p>
        </w:tc>
        <w:tc>
          <w:tcPr>
            <w:tcW w:w="2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2349D3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팀 결정 필요</w:t>
            </w:r>
          </w:p>
        </w:tc>
      </w:tr>
      <w:tr w:rsidR="007F2E6E" w14:paraId="385EE85A" w14:textId="77777777">
        <w:trPr>
          <w:cantSplit/>
        </w:trPr>
        <w:tc>
          <w:tcPr>
            <w:tcW w:w="24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9F5D39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머지 순서</w:t>
            </w:r>
          </w:p>
        </w:tc>
        <w:tc>
          <w:tcPr>
            <w:tcW w:w="5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C81F76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5"/>
              </w:rPr>
              <w:t>책임 경계 커밋 → 기능 커밋 → 씬/프리팹 커밋</w:t>
            </w:r>
          </w:p>
        </w:tc>
        <w:tc>
          <w:tcPr>
            <w:tcW w:w="2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6BBDD8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팀 결정 필요</w:t>
            </w:r>
          </w:p>
        </w:tc>
      </w:tr>
      <w:tr w:rsidR="007F2E6E" w14:paraId="7AE01DE0" w14:textId="77777777">
        <w:trPr>
          <w:cantSplit/>
        </w:trPr>
        <w:tc>
          <w:tcPr>
            <w:tcW w:w="245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049937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일정 변경</w:t>
            </w:r>
          </w:p>
        </w:tc>
        <w:tc>
          <w:tcPr>
            <w:tcW w:w="520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776A8A0" w14:textId="77777777" w:rsidR="007F2E6E" w:rsidRDefault="00D0070E">
            <w:pPr>
              <w:spacing w:after="0" w:line="259" w:lineRule="auto"/>
            </w:pPr>
            <w:r>
              <w:rPr>
                <w:rFonts w:ascii="SUIT" w:hAnsi="SUIT" w:eastAsia="SUIT"/>
                <w:sz w:val="15"/>
              </w:rPr>
              <w:t>UI↔스탯, JSON 데이터↔장비, 전투↔스탯, 이펙트 제공, 맵↔몬스터 프리팹, 키 재설정↔입력 소유자</w:t>
            </w:r>
          </w:p>
        </w:tc>
        <w:tc>
          <w:tcPr>
            <w:tcW w:w="2210" w:type="dxa"/>
            <w:tcBorders>
              <w:top w:val="single" w:sz="4" w:space="0" w:color="CBD4E1"/>
              <w:left w:val="single" w:sz="4" w:space="0" w:color="CBD4E1"/>
              <w:bottom w:val="single" w:sz="4" w:space="0" w:color="CBD4E1"/>
              <w:right w:val="single" w:sz="4" w:space="0" w:color="CBD4E1"/>
            </w:tcBorders>
            <w:shd w:val="clear" w:color="auto" w:fill="F5F7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2FCD34" w14:textId="77777777" w:rsidR="007F2E6E" w:rsidRDefault="00D0070E">
            <w:pPr>
              <w:spacing w:after="0" w:line="259" w:lineRule="auto"/>
              <w:jc w:val="center"/>
            </w:pPr>
            <w:r>
              <w:rPr>
                <w:sz w:val="15"/>
              </w:rPr>
              <w:t>일정 검토 필요</w:t>
            </w:r>
          </w:p>
        </w:tc>
      </w:tr>
    </w:tbl>
    <w:p w14:paraId="02E7205A" w14:textId="77777777" w:rsidR="007F2E6E" w:rsidRDefault="007F2E6E">
      <w:pPr>
        <w:spacing w:after="40"/>
      </w:pPr>
    </w:p>
    <w:p w14:paraId="77D0C77A" w14:textId="77777777" w:rsidR="007F2E6E" w:rsidRDefault="00D0070E">
      <w:pPr>
        <w:pStyle w:val="21"/>
      </w:pPr>
      <w:r>
        <w:t>문서</w:t>
      </w:r>
      <w:r>
        <w:t xml:space="preserve"> </w:t>
      </w:r>
      <w:r>
        <w:t>상태</w:t>
      </w:r>
    </w:p>
    <w:tbl>
      <w:tblPr>
        <w:tblW w:w="98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"/>
        <w:gridCol w:w="2451"/>
        <w:gridCol w:w="2451"/>
        <w:gridCol w:w="2451"/>
        <w:gridCol w:w="2451"/>
        <w:gridCol w:w="50"/>
      </w:tblGrid>
      <w:tr w:rsidR="007F2E6E" w14:paraId="7C060A59" w14:textId="77777777">
        <w:trPr>
          <w:gridBefore w:val="1"/>
          <w:cantSplit/>
        </w:trPr>
        <w:tc>
          <w:tcPr>
            <w:tcW w:w="2465" w:type="dxa"/>
            <w:tcBorders>
              <w:top w:val="single" w:sz="4" w:space="0" w:color="286A4B"/>
              <w:left w:val="single" w:sz="4" w:space="0" w:color="286A4B"/>
              <w:bottom w:val="single" w:sz="4" w:space="0" w:color="286A4B"/>
              <w:right w:val="single" w:sz="4" w:space="0" w:color="286A4B"/>
            </w:tcBorders>
            <w:shd w:val="clear" w:color="auto" w:fill="EDF7F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188AA" w14:textId="77777777" w:rsidR="007F2E6E" w:rsidRDefault="00D0070E">
            <w:pPr>
              <w:spacing w:after="60"/>
              <w:jc w:val="center"/>
            </w:pPr>
            <w:r>
              <w:rPr>
                <w:rFonts w:ascii="SUIT" w:eastAsia="SUIT" w:hAnsi="SUIT"/>
                <w:b/>
                <w:color w:val="286A4B"/>
                <w:sz w:val="16"/>
              </w:rPr>
              <w:t>확정</w:t>
              <w:br/>
              <w:t>일정표의 이름·날짜·원래 작업</w:t>
            </w:r>
          </w:p>
        </w:tc>
        <w:tc>
          <w:tcPr>
            <w:tcW w:w="2465" w:type="dxa"/>
            <w:tcBorders>
              <w:top w:val="single" w:sz="4" w:space="0" w:color="9B7315"/>
              <w:left w:val="single" w:sz="4" w:space="0" w:color="9B7315"/>
              <w:bottom w:val="single" w:sz="4" w:space="0" w:color="9B7315"/>
              <w:right w:val="single" w:sz="4" w:space="0" w:color="9B7315"/>
            </w:tcBorders>
            <w:shd w:val="clear" w:color="auto" w:fill="FFF7D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AD1A" w14:textId="77777777" w:rsidR="007F2E6E" w:rsidRDefault="00D0070E">
            <w:pPr>
              <w:spacing w:after="60"/>
              <w:jc w:val="center"/>
            </w:pPr>
            <w:r>
              <w:rPr>
                <w:rFonts w:ascii="SUIT" w:eastAsia="SUIT" w:hAnsi="SUIT"/>
                <w:b/>
                <w:color w:val="9B7315"/>
                <w:sz w:val="16"/>
              </w:rPr>
              <w:t>검토 필요</w:t>
              <w:br/>
              <w:t>기술 선행 관계와 일정의 충돌</w:t>
            </w:r>
          </w:p>
        </w:tc>
        <w:tc>
          <w:tcPr>
            <w:tcW w:w="2465" w:type="dxa"/>
            <w:tcBorders>
              <w:top w:val="single" w:sz="4" w:space="0" w:color="9B2C2C"/>
              <w:left w:val="single" w:sz="4" w:space="0" w:color="9B2C2C"/>
              <w:bottom w:val="single" w:sz="4" w:space="0" w:color="9B2C2C"/>
              <w:right w:val="single" w:sz="4" w:space="0" w:color="9B2C2C"/>
            </w:tcBorders>
            <w:shd w:val="clear" w:color="auto" w:fill="FF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2B1E" w14:textId="77777777" w:rsidR="007F2E6E" w:rsidRDefault="00D0070E">
            <w:pPr>
              <w:spacing w:after="60"/>
              <w:jc w:val="center"/>
            </w:pPr>
            <w:r>
              <w:rPr>
                <w:rFonts w:ascii="SUIT" w:eastAsia="SUIT" w:hAnsi="SUIT"/>
                <w:b/>
                <w:color w:val="9B2C2C"/>
                <w:sz w:val="16"/>
              </w:rPr>
              <w:t>담당 미정</w:t>
              <w:br/>
              <w:t>일정표에 담당자가 없는 공동 작업</w:t>
            </w:r>
          </w:p>
        </w:tc>
        <w:tc>
          <w:tcPr>
            <w:tcW w:w="2465" w:type="dxa"/>
            <w:gridSpan w:val="2"/>
            <w:tcBorders>
              <w:top w:val="single" w:sz="4" w:space="0" w:color="5B4B7A"/>
              <w:left w:val="single" w:sz="4" w:space="0" w:color="5B4B7A"/>
              <w:bottom w:val="single" w:sz="4" w:space="0" w:color="5B4B7A"/>
              <w:right w:val="single" w:sz="4" w:space="0" w:color="5B4B7A"/>
            </w:tcBorders>
            <w:shd w:val="clear" w:color="auto" w:fill="F1EE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36329" w14:textId="77777777" w:rsidR="007F2E6E" w:rsidRDefault="00D0070E">
            <w:pPr>
              <w:spacing w:after="60"/>
              <w:jc w:val="center"/>
            </w:pPr>
            <w:r>
              <w:rPr>
                <w:rFonts w:ascii="SUIT" w:eastAsia="SUIT" w:hAnsi="SUIT"/>
                <w:b/>
                <w:color w:val="5B4B7A"/>
                <w:sz w:val="16"/>
              </w:rPr>
              <w:t>일정 변경 필요</w:t>
              <w:br/>
              <w:t>합의 후에만 날짜 수정</w:t>
            </w:r>
          </w:p>
        </w:tc>
      </w:tr>
      <w:tr w:rsidR="007F2E6E" w14:paraId="25605681" w14:textId="77777777">
        <w:trPr>
          <w:gridAfter w:val="1"/>
          <w:wAfter w:w="50" w:type="dxa"/>
          <w:cantSplit/>
        </w:trPr>
        <w:tc>
          <w:tcPr>
            <w:tcW w:w="9860" w:type="dxa"/>
            <w:gridSpan w:val="5"/>
            <w:tcBorders>
              <w:top w:val="single" w:sz="4" w:space="0" w:color="EDF2F8"/>
              <w:left w:val="single" w:sz="14" w:space="0" w:color="203A5F"/>
              <w:bottom w:val="single" w:sz="4" w:space="0" w:color="EDF2F8"/>
              <w:right w:val="single" w:sz="4" w:space="0" w:color="EDF2F8"/>
            </w:tcBorders>
            <w:shd w:val="clear" w:color="auto" w:fill="EDF2F8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EC7E31C" w14:textId="77777777" w:rsidR="007F2E6E" w:rsidRDefault="00D0070E">
            <w:pPr>
              <w:spacing w:after="0"/>
            </w:pPr>
            <w:r>
              <w:rPr>
                <w:rFonts w:ascii="SUIT" w:eastAsia="SUIT" w:hAnsi="SUIT"/>
                <w:b/>
                <w:color w:val="203A5F"/>
                <w:sz w:val="16"/>
              </w:rPr>
              <w:t>다음 갱신 7/11~7/17 작업 블록 검토 후 실제 완료 상태, 이펙트/프리팹 담당, 머지 순서, 담당 미정 작업을 팀이 확정합니다. 승인된 결정만 DecisionLog에 기록합니다.</w:t>
            </w:r>
          </w:p>
        </w:tc>
      </w:tr>
    </w:tbl>
    <w:p w14:paraId="7BE36894" w14:textId="77777777" w:rsidR="007F2E6E" w:rsidRDefault="007F2E6E">
      <w:pPr>
        <w:spacing w:after="40"/>
      </w:pPr>
    </w:p>
    <w:sectPr w:rsidR="007F2E6E" w:rsidSect="00034616">
      <w:headerReference w:type="default" r:id="rId13"/>
      <w:footerReference w:type="default" r:id="rId14"/>
      <w:pgSz w:w="11906" w:h="16838"/>
      <w:pgMar w:top="850" w:right="1020" w:bottom="850" w:left="1020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F11A4" w14:textId="77777777" w:rsidR="00D0070E" w:rsidRDefault="00D0070E">
      <w:pPr>
        <w:spacing w:after="0" w:line="240" w:lineRule="auto"/>
      </w:pPr>
      <w:r>
        <w:separator/>
      </w:r>
    </w:p>
  </w:endnote>
  <w:endnote w:type="continuationSeparator" w:id="0">
    <w:p w14:paraId="6678036E" w14:textId="77777777" w:rsidR="00D0070E" w:rsidRDefault="00D00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UIT">
    <w:panose1 w:val="00000000000000000000"/>
    <w:charset w:val="81"/>
    <w:family w:val="auto"/>
    <w:pitch w:val="variable"/>
    <w:sig w:usb0="80000003" w:usb1="09D7E46B" w:usb2="00000010" w:usb3="00000000" w:csb0="00280001" w:csb1="00000000"/>
    <w:embedRegular r:id="rId1" w:subsetted="1" w:fontKey="{A260CAF7-27E1-4626-A1E1-36CCE9EA7B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2" w:subsetted="1" w:fontKey="{FD195578-10CF-46BA-9C78-C7F49D2FFEB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3" w:subsetted="1" w:fontKey="{CC55F711-E20B-4712-8207-44FE37608213}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UIT Medium">
    <w:panose1 w:val="00000000000000000000"/>
    <w:charset w:val="81"/>
    <w:family w:val="auto"/>
    <w:pitch w:val="variable"/>
    <w:sig w:usb0="80000003" w:usb1="09D7E46B" w:usb2="00000010" w:usb3="00000000" w:csb0="00280001" w:csb1="00000000"/>
    <w:embedBold r:id="rId4" w:subsetted="1" w:fontKey="{E2C07F60-1F03-46D4-8861-97AAD9BF7A84}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  <w:embedBold r:id="rId5" w:subsetted="1" w:fontKey="{EDDB7EF6-5455-43AC-BB33-C3E576F4C1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B3BA0" w14:textId="77777777" w:rsidR="007F2E6E" w:rsidRDefault="007F2E6E"/>
  <w:tbl>
    <w:tblPr>
      <w:tblW w:w="9860" w:type="dxa"/>
      <w:tblLayout w:type="fixed"/>
      <w:tblLook w:val="04A0" w:firstRow="1" w:lastRow="0" w:firstColumn="1" w:lastColumn="0" w:noHBand="0" w:noVBand="1"/>
    </w:tblPr>
    <w:tblGrid>
      <w:gridCol w:w="3000"/>
      <w:gridCol w:w="4600"/>
      <w:gridCol w:w="2260"/>
    </w:tblGrid>
    <w:tr w:rsidR="007F2E6E" w14:paraId="05BDE2C7" w14:textId="77777777">
      <w:tc>
        <w:tcPr>
          <w:tcW w:w="3000" w:type="dxa"/>
          <w:tcBorders>
            <w:top w:val="single" w:sz="6" w:space="0" w:color="CBD4E1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3A8B315B" w14:textId="77777777" w:rsidR="007F2E6E" w:rsidRDefault="00D0070E">
          <w:pPr>
            <w:spacing w:after="0" w:line="240" w:lineRule="auto"/>
          </w:pPr>
          <w:r>
            <w:rPr>
              <w:color w:val="657285"/>
              <w:sz w:val="15"/>
            </w:rPr>
            <w:t>기준일 2026-07-13</w:t>
          </w:r>
        </w:p>
      </w:tc>
      <w:tc>
        <w:tcPr>
          <w:tcW w:w="4600" w:type="dxa"/>
          <w:tcBorders>
            <w:top w:val="single" w:sz="6" w:space="0" w:color="CBD4E1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08F14DCC" w14:textId="77777777" w:rsidR="007F2E6E" w:rsidRDefault="00D0070E">
          <w:pPr>
            <w:spacing w:after="0" w:line="240" w:lineRule="auto"/>
            <w:jc w:val="center"/>
          </w:pPr>
          <w:r>
            <w:rPr>
              <w:color w:val="657285"/>
              <w:sz w:val="15"/>
            </w:rPr>
            <w:t>팀 합의 전 초안</w:t>
          </w:r>
        </w:p>
      </w:tc>
      <w:tc>
        <w:tcPr>
          <w:tcW w:w="2260" w:type="dxa"/>
          <w:tcBorders>
            <w:top w:val="single" w:sz="6" w:space="0" w:color="CBD4E1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2C424781" w14:textId="77777777" w:rsidR="007F2E6E" w:rsidRDefault="00D0070E">
          <w:pPr>
            <w:spacing w:after="0" w:line="240" w:lineRule="auto"/>
            <w:jc w:val="right"/>
          </w:pPr>
          <w:r>
            <w:rPr>
              <w:rFonts w:ascii="SUIT Medium" w:eastAsia="SUIT Medium" w:hAnsi="SUIT Medium"/>
              <w:b/>
              <w:color w:val="657285"/>
              <w:sz w:val="15"/>
            </w:rPr>
            <w:t xml:space="preserve">PAGE  </w:t>
          </w:r>
          <w:r>
            <w:rPr>
              <w:color w:val="657285"/>
              <w:sz w:val="16"/>
            </w:rPr>
            <w:fldChar w:fldCharType="begin"/>
          </w:r>
          <w:r>
            <w:rPr>
              <w:color w:val="657285"/>
              <w:sz w:val="16"/>
            </w:rPr>
            <w:instrText xml:space="preserve"> PAGE </w:instrText>
          </w:r>
          <w:r>
            <w:rPr>
              <w:color w:val="657285"/>
              <w:sz w:val="16"/>
            </w:rPr>
            <w:fldChar w:fldCharType="separate"/>
          </w:r>
          <w:r>
            <w:rPr>
              <w:noProof/>
              <w:color w:val="657285"/>
              <w:sz w:val="16"/>
            </w:rPr>
            <w:t>2</w:t>
          </w:r>
          <w:r>
            <w:rPr>
              <w:color w:val="657285"/>
              <w:sz w:val="16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327BD" w14:textId="77777777" w:rsidR="007F2E6E" w:rsidRDefault="007F2E6E"/>
  <w:tbl>
    <w:tblPr>
      <w:tblW w:w="15120" w:type="dxa"/>
      <w:tblLayout w:type="fixed"/>
      <w:tblLook w:val="04A0" w:firstRow="1" w:lastRow="0" w:firstColumn="1" w:lastColumn="0" w:noHBand="0" w:noVBand="1"/>
    </w:tblPr>
    <w:tblGrid>
      <w:gridCol w:w="4800"/>
      <w:gridCol w:w="5520"/>
      <w:gridCol w:w="4800"/>
    </w:tblGrid>
    <w:tr w:rsidR="007F2E6E" w14:paraId="51BE007E" w14:textId="77777777">
      <w:tc>
        <w:tcPr>
          <w:tcW w:w="4800" w:type="dxa"/>
          <w:tcBorders>
            <w:top w:val="single" w:sz="6" w:space="0" w:color="CBD4E1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13B85747" w14:textId="77777777" w:rsidR="007F2E6E" w:rsidRDefault="00D0070E">
          <w:pPr>
            <w:spacing w:after="0" w:line="240" w:lineRule="auto"/>
          </w:pPr>
          <w:r>
            <w:rPr>
              <w:color w:val="657285"/>
              <w:sz w:val="15"/>
            </w:rPr>
            <w:t>기준일 2026-07-13</w:t>
          </w:r>
        </w:p>
      </w:tc>
      <w:tc>
        <w:tcPr>
          <w:tcW w:w="5520" w:type="dxa"/>
          <w:tcBorders>
            <w:top w:val="single" w:sz="6" w:space="0" w:color="CBD4E1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21F8FB90" w14:textId="77777777" w:rsidR="007F2E6E" w:rsidRDefault="00D0070E">
          <w:pPr>
            <w:spacing w:after="0" w:line="240" w:lineRule="auto"/>
            <w:jc w:val="center"/>
          </w:pPr>
          <w:r>
            <w:rPr>
              <w:color w:val="657285"/>
              <w:sz w:val="15"/>
            </w:rPr>
            <w:t>팀 합의 전 초안</w:t>
          </w:r>
        </w:p>
      </w:tc>
      <w:tc>
        <w:tcPr>
          <w:tcW w:w="4800" w:type="dxa"/>
          <w:tcBorders>
            <w:top w:val="single" w:sz="6" w:space="0" w:color="CBD4E1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67D782B3" w14:textId="77777777" w:rsidR="007F2E6E" w:rsidRDefault="00D0070E">
          <w:pPr>
            <w:spacing w:after="0" w:line="240" w:lineRule="auto"/>
            <w:jc w:val="right"/>
          </w:pPr>
          <w:r>
            <w:rPr>
              <w:rFonts w:ascii="SUIT Medium" w:eastAsia="SUIT Medium" w:hAnsi="SUIT Medium"/>
              <w:b/>
              <w:color w:val="657285"/>
              <w:sz w:val="15"/>
            </w:rPr>
            <w:t xml:space="preserve">PAGE  </w:t>
          </w:r>
          <w:r>
            <w:rPr>
              <w:color w:val="657285"/>
              <w:sz w:val="16"/>
            </w:rPr>
            <w:fldChar w:fldCharType="begin"/>
          </w:r>
          <w:r>
            <w:rPr>
              <w:color w:val="657285"/>
              <w:sz w:val="16"/>
            </w:rPr>
            <w:instrText xml:space="preserve"> PAGE </w:instrText>
          </w:r>
          <w:r>
            <w:rPr>
              <w:color w:val="657285"/>
              <w:sz w:val="16"/>
            </w:rPr>
            <w:fldChar w:fldCharType="separate"/>
          </w:r>
          <w:r>
            <w:rPr>
              <w:noProof/>
              <w:color w:val="657285"/>
              <w:sz w:val="16"/>
            </w:rPr>
            <w:t>3</w:t>
          </w:r>
          <w:r>
            <w:rPr>
              <w:color w:val="657285"/>
              <w:sz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DFA4" w14:textId="77777777" w:rsidR="007F2E6E" w:rsidRDefault="007F2E6E"/>
  <w:tbl>
    <w:tblPr>
      <w:tblW w:w="9860" w:type="dxa"/>
      <w:tblLayout w:type="fixed"/>
      <w:tblLook w:val="04A0" w:firstRow="1" w:lastRow="0" w:firstColumn="1" w:lastColumn="0" w:noHBand="0" w:noVBand="1"/>
    </w:tblPr>
    <w:tblGrid>
      <w:gridCol w:w="3000"/>
      <w:gridCol w:w="4600"/>
      <w:gridCol w:w="2260"/>
    </w:tblGrid>
    <w:tr w:rsidR="007F2E6E" w14:paraId="7DA4A724" w14:textId="77777777">
      <w:tc>
        <w:tcPr>
          <w:tcW w:w="3000" w:type="dxa"/>
          <w:tcBorders>
            <w:top w:val="single" w:sz="6" w:space="0" w:color="CBD4E1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02F056B9" w14:textId="77777777" w:rsidR="007F2E6E" w:rsidRDefault="00D0070E">
          <w:pPr>
            <w:spacing w:after="0" w:line="240" w:lineRule="auto"/>
          </w:pPr>
          <w:r>
            <w:rPr>
              <w:color w:val="657285"/>
              <w:sz w:val="15"/>
            </w:rPr>
            <w:t>기준일 2026-07-13</w:t>
          </w:r>
        </w:p>
      </w:tc>
      <w:tc>
        <w:tcPr>
          <w:tcW w:w="4600" w:type="dxa"/>
          <w:tcBorders>
            <w:top w:val="single" w:sz="6" w:space="0" w:color="CBD4E1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593B96E7" w14:textId="77777777" w:rsidR="007F2E6E" w:rsidRDefault="00D0070E">
          <w:pPr>
            <w:spacing w:after="0" w:line="240" w:lineRule="auto"/>
            <w:jc w:val="center"/>
          </w:pPr>
          <w:r>
            <w:rPr>
              <w:color w:val="657285"/>
              <w:sz w:val="15"/>
            </w:rPr>
            <w:t>팀 합의 전 초안</w:t>
          </w:r>
        </w:p>
      </w:tc>
      <w:tc>
        <w:tcPr>
          <w:tcW w:w="2260" w:type="dxa"/>
          <w:tcBorders>
            <w:top w:val="single" w:sz="6" w:space="0" w:color="CBD4E1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5E18EF64" w14:textId="1E55B8FB" w:rsidR="007F2E6E" w:rsidRDefault="00D0070E">
          <w:pPr>
            <w:spacing w:after="0" w:line="240" w:lineRule="auto"/>
            <w:jc w:val="right"/>
          </w:pPr>
          <w:r>
            <w:rPr>
              <w:rFonts w:ascii="SUIT Medium" w:eastAsia="SUIT Medium" w:hAnsi="SUIT Medium"/>
              <w:b/>
              <w:color w:val="657285"/>
              <w:sz w:val="15"/>
            </w:rPr>
            <w:t xml:space="preserve">PAGE  </w:t>
          </w:r>
          <w:r>
            <w:rPr>
              <w:color w:val="657285"/>
              <w:sz w:val="16"/>
            </w:rPr>
            <w:fldChar w:fldCharType="begin"/>
          </w:r>
          <w:r>
            <w:rPr>
              <w:color w:val="657285"/>
              <w:sz w:val="16"/>
            </w:rPr>
            <w:instrText xml:space="preserve"> PAGE </w:instrText>
          </w:r>
          <w:r>
            <w:rPr>
              <w:color w:val="657285"/>
              <w:sz w:val="16"/>
            </w:rPr>
            <w:fldChar w:fldCharType="separate"/>
          </w:r>
          <w:r>
            <w:rPr>
              <w:noProof/>
              <w:color w:val="657285"/>
              <w:sz w:val="16"/>
            </w:rPr>
            <w:t>4</w:t>
          </w:r>
          <w:r>
            <w:rPr>
              <w:color w:val="657285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49E66" w14:textId="77777777" w:rsidR="00D0070E" w:rsidRDefault="00D0070E">
      <w:pPr>
        <w:spacing w:after="0" w:line="240" w:lineRule="auto"/>
      </w:pPr>
      <w:r>
        <w:separator/>
      </w:r>
    </w:p>
  </w:footnote>
  <w:footnote w:type="continuationSeparator" w:id="0">
    <w:p w14:paraId="6897487A" w14:textId="77777777" w:rsidR="00D0070E" w:rsidRDefault="00D00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563CD" w14:textId="77777777" w:rsidR="007F2E6E" w:rsidRDefault="00D0070E">
    <w:pPr>
      <w:pBdr>
        <w:bottom w:val="single" w:sz="6" w:space="6" w:color="CBD4E1"/>
      </w:pBdr>
      <w:spacing w:after="0" w:line="240" w:lineRule="auto"/>
    </w:pPr>
    <w:r>
      <w:rPr>
        <w:rFonts w:ascii="SUIT Medium" w:eastAsia="SUIT Medium" w:hAnsi="SUIT Medium"/>
        <w:b/>
        <w:color w:val="5B4B7A"/>
        <w:sz w:val="15"/>
      </w:rPr>
      <w:t>UNITY SYSTEM INTEGRATION</w:t>
    </w:r>
    <w:r>
      <w:rPr>
        <w:color w:val="657285"/>
        <w:sz w:val="15"/>
      </w:rPr>
      <w:t xml:space="preserve">   |   팀 실행 계획 · 검토용 초안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8ECA9" w14:textId="77777777" w:rsidR="007F2E6E" w:rsidRDefault="00D0070E">
    <w:pPr>
      <w:pBdr>
        <w:bottom w:val="single" w:sz="6" w:space="6" w:color="CBD4E1"/>
      </w:pBdr>
      <w:spacing w:after="0" w:line="240" w:lineRule="auto"/>
    </w:pPr>
    <w:r>
      <w:rPr>
        <w:rFonts w:ascii="SUIT Medium" w:eastAsia="SUIT Medium" w:hAnsi="SUIT Medium"/>
        <w:b/>
        <w:color w:val="5B4B7A"/>
        <w:sz w:val="15"/>
      </w:rPr>
      <w:t>UNITY SYSTEM INTEGRATION</w:t>
    </w:r>
    <w:r>
      <w:rPr>
        <w:color w:val="657285"/>
        <w:sz w:val="15"/>
      </w:rPr>
      <w:t xml:space="preserve">   |   팀 실행 계획 · 검토용 초안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42DCA" w14:textId="77777777" w:rsidR="007F2E6E" w:rsidRDefault="00D0070E">
    <w:pPr>
      <w:pBdr>
        <w:bottom w:val="single" w:sz="6" w:space="6" w:color="CBD4E1"/>
      </w:pBdr>
      <w:spacing w:after="0" w:line="240" w:lineRule="auto"/>
    </w:pPr>
    <w:r>
      <w:rPr>
        <w:rFonts w:ascii="SUIT Medium" w:eastAsia="SUIT Medium" w:hAnsi="SUIT Medium"/>
        <w:b/>
        <w:color w:val="5B4B7A"/>
        <w:sz w:val="15"/>
      </w:rPr>
      <w:t>UNITY SYSTEM INTEGRATION</w:t>
    </w:r>
    <w:r>
      <w:rPr>
        <w:color w:val="657285"/>
        <w:sz w:val="15"/>
      </w:rPr>
      <w:t xml:space="preserve">   |   팀 실행 계획 · 검토용 초안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092400">
    <w:abstractNumId w:val="8"/>
  </w:num>
  <w:num w:numId="2" w16cid:durableId="482740071">
    <w:abstractNumId w:val="6"/>
  </w:num>
  <w:num w:numId="3" w16cid:durableId="1374498653">
    <w:abstractNumId w:val="5"/>
  </w:num>
  <w:num w:numId="4" w16cid:durableId="1448811331">
    <w:abstractNumId w:val="4"/>
  </w:num>
  <w:num w:numId="5" w16cid:durableId="828911266">
    <w:abstractNumId w:val="7"/>
  </w:num>
  <w:num w:numId="6" w16cid:durableId="1711109399">
    <w:abstractNumId w:val="3"/>
  </w:num>
  <w:num w:numId="7" w16cid:durableId="1372850267">
    <w:abstractNumId w:val="2"/>
  </w:num>
  <w:num w:numId="8" w16cid:durableId="1539970171">
    <w:abstractNumId w:val="1"/>
  </w:num>
  <w:num w:numId="9" w16cid:durableId="155133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0CD"/>
    <w:rsid w:val="0015074B"/>
    <w:rsid w:val="0029639D"/>
    <w:rsid w:val="00326F90"/>
    <w:rsid w:val="007F2E6E"/>
    <w:rsid w:val="00992B8B"/>
    <w:rsid w:val="00AA1D8D"/>
    <w:rsid w:val="00B47730"/>
    <w:rsid w:val="00BB73C9"/>
    <w:rsid w:val="00CB0664"/>
    <w:rsid w:val="00D0070E"/>
    <w:rsid w:val="00DB3B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2026AE1"/>
  <w14:defaultImageDpi w14:val="330"/>
  <w15:docId w15:val="{E99031D7-6FFC-423A-BF97-813C26C6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SUIT" w:eastAsia="SUIT" w:hAnsi="SUIT"/>
      <w:color w:val="26323F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theme="majorBidi"/>
      <w:b/>
      <w:bCs/>
      <w:color w:val="203A5F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/>
      <w:b/>
      <w:bCs/>
      <w:color w:val="203A5F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20" w:line="240" w:lineRule="auto"/>
      <w:outlineLvl w:val="2"/>
    </w:pPr>
    <w:rPr>
      <w:rFonts w:asciiTheme="majorHAnsi" w:eastAsiaTheme="majorEastAsia" w:hAnsiTheme="majorHAnsi" w:cstheme="majorBidi"/>
      <w:b/>
      <w:bCs/>
      <w:color w:val="5B4B7A"/>
      <w:sz w:val="2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1993</Words>
  <Characters>11361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Unity 프로젝트 시스템 통합 실행 계획</dc:title>
  <dc:subject>팀 일정 및 담당 작업 요약</dc:subject>
  <dc:creator>Project Architecture Review</dc:creator>
  <cp:keywords>Unity, Integration, Team Plan, Schedule, Architecture</cp:keywords>
  <dc:description>변경된 일정표 반영, 우병헌·조용준 작업 재매핑, 이우진·조용준 개인 페이지 분리</dc:description>
  <cp:lastModifiedBy>user</cp:lastModifiedBy>
  <cp:revision>3</cp:revision>
  <dcterms:created xsi:type="dcterms:W3CDTF">2013-12-23T23:15:00Z</dcterms:created>
  <dcterms:modified xsi:type="dcterms:W3CDTF">2026-07-13T04:53:00Z</dcterms:modified>
  <cp:category/>
</cp:coreProperties>
</file>