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082C5" w14:textId="77777777" w:rsidR="009649DB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/>
          <w:sz w:val="40"/>
          <w:lang w:eastAsia="ko-KR"/>
        </w:rPr>
        <w:t>아이템 / 적 ID 정의 규칙</w:t>
      </w:r>
    </w:p>
    <w:p w14:paraId="10D5A180" w14:textId="77777777" w:rsidR="009649DB" w:rsidRDefault="00000000">
      <w:pPr>
        <w:spacing w:after="120"/>
        <w:rPr>
          <w:lang w:eastAsia="ko-KR"/>
        </w:rPr>
      </w:pPr>
      <w:r>
        <w:rPr>
          <w:lang w:eastAsia="ko-KR"/>
        </w:rPr>
        <w:t>이 문서는 아이템과 적(몬스터) 데이터의 고유 ID(</w:t>
      </w:r>
      <w:r>
        <w:rPr>
          <w:rFonts w:ascii="Consolas" w:eastAsia="Consolas" w:hAnsi="Consolas"/>
          <w:sz w:val="21"/>
          <w:lang w:eastAsia="ko-KR"/>
        </w:rPr>
        <w:t>itemId</w:t>
      </w:r>
      <w:r>
        <w:rPr>
          <w:lang w:eastAsia="ko-KR"/>
        </w:rPr>
        <w:t>/</w:t>
      </w:r>
      <w:r>
        <w:rPr>
          <w:rFonts w:ascii="Consolas" w:eastAsia="Consolas" w:hAnsi="Consolas"/>
          <w:sz w:val="21"/>
          <w:lang w:eastAsia="ko-KR"/>
        </w:rPr>
        <w:t>enemyId</w:t>
      </w:r>
      <w:r>
        <w:rPr>
          <w:lang w:eastAsia="ko-KR"/>
        </w:rPr>
        <w:t>)를 어떤 형식으로 짓는지 정리한다. 신규 아이템·적을 추가할 때 이 규칙에 맞춰 ID를 먼저 정하고 작업을 시작한다.</w:t>
      </w:r>
    </w:p>
    <w:p w14:paraId="6EA16E7C" w14:textId="77777777" w:rsidR="009649DB" w:rsidRDefault="00000000">
      <w:pPr>
        <w:pStyle w:val="21"/>
      </w:pPr>
      <w:r>
        <w:rPr>
          <w:rFonts w:ascii="맑은 고딕" w:eastAsia="맑은 고딕" w:hAnsi="맑은 고딕"/>
          <w:sz w:val="32"/>
        </w:rPr>
        <w:t>1. 왜 이 규칙을 쓰는가</w:t>
      </w:r>
    </w:p>
    <w:p w14:paraId="421873B9" w14:textId="77777777" w:rsidR="009649DB" w:rsidRDefault="00000000">
      <w:pPr>
        <w:pStyle w:val="a0"/>
        <w:spacing w:after="120"/>
        <w:rPr>
          <w:lang w:eastAsia="ko-KR"/>
        </w:rPr>
      </w:pPr>
      <w:r>
        <w:rPr>
          <w:lang w:eastAsia="ko-KR"/>
        </w:rPr>
        <w:t>예전에는 "Category 2자리 + Class 2자리 + Index 4자리" 형태의 8자리 숫자 ID(</w:t>
      </w:r>
      <w:r>
        <w:rPr>
          <w:rFonts w:ascii="Consolas" w:eastAsia="Consolas" w:hAnsi="Consolas"/>
          <w:sz w:val="21"/>
          <w:lang w:eastAsia="ko-KR"/>
        </w:rPr>
        <w:t>01000001</w:t>
      </w:r>
      <w:r>
        <w:rPr>
          <w:lang w:eastAsia="ko-KR"/>
        </w:rPr>
        <w:t xml:space="preserve"> 등)를 썼다. 항목이 늘어날수록 번호를 외우기 어렵고, 어떤 아이템인지 ID만 보고 알 수 없는 문제가 있었다.</w:t>
      </w:r>
    </w:p>
    <w:p w14:paraId="3F1C509B" w14:textId="77777777" w:rsidR="009649DB" w:rsidRDefault="00000000">
      <w:pPr>
        <w:pStyle w:val="a0"/>
        <w:spacing w:after="120"/>
        <w:rPr>
          <w:lang w:eastAsia="ko-KR"/>
        </w:rPr>
      </w:pPr>
      <w:r>
        <w:rPr>
          <w:lang w:eastAsia="ko-KR"/>
        </w:rPr>
        <w:t>그래서 사람이 읽어서 바로 알 수 있는 네임스페이스 문자열 ID로 전환했다 (2026-07-27~28, 리드 클라이언트 결정).</w:t>
      </w:r>
    </w:p>
    <w:p w14:paraId="3C4D2054" w14:textId="77777777" w:rsidR="009649DB" w:rsidRPr="0056603E" w:rsidRDefault="00000000">
      <w:pPr>
        <w:pStyle w:val="a0"/>
        <w:spacing w:after="120"/>
        <w:rPr>
          <w:highlight w:val="yellow"/>
          <w:lang w:eastAsia="ko-KR"/>
        </w:rPr>
      </w:pPr>
      <w:r>
        <w:rPr>
          <w:lang w:eastAsia="ko-KR"/>
        </w:rPr>
        <w:t xml:space="preserve">ID는 저장/참조용 고유키일 뿐 화면에 보여주는 이름이 아니다. </w:t>
      </w:r>
      <w:r w:rsidRPr="0056603E">
        <w:rPr>
          <w:highlight w:val="yellow"/>
          <w:lang w:eastAsia="ko-KR"/>
        </w:rPr>
        <w:t>실제 표시 이름(한글/영문)은 별도 번역 라벨 파일(</w:t>
      </w:r>
      <w:r w:rsidRPr="0056603E">
        <w:rPr>
          <w:rFonts w:ascii="Consolas" w:eastAsia="Consolas" w:hAnsi="Consolas"/>
          <w:sz w:val="21"/>
          <w:highlight w:val="yellow"/>
          <w:lang w:eastAsia="ko-KR"/>
        </w:rPr>
        <w:t>ItemDataLabel.xlsx</w:t>
      </w:r>
      <w:r w:rsidRPr="0056603E">
        <w:rPr>
          <w:highlight w:val="yellow"/>
          <w:lang w:eastAsia="ko-KR"/>
        </w:rPr>
        <w:t xml:space="preserve">, </w:t>
      </w:r>
      <w:r w:rsidRPr="0056603E">
        <w:rPr>
          <w:rFonts w:ascii="Consolas" w:eastAsia="Consolas" w:hAnsi="Consolas"/>
          <w:sz w:val="21"/>
          <w:highlight w:val="yellow"/>
          <w:lang w:eastAsia="ko-KR"/>
        </w:rPr>
        <w:t>EnemyDataLabel.xlsx</w:t>
      </w:r>
      <w:r w:rsidRPr="0056603E">
        <w:rPr>
          <w:highlight w:val="yellow"/>
          <w:lang w:eastAsia="ko-KR"/>
        </w:rPr>
        <w:t>)에서 이 ID를 키로 관리한다. ID를 바꾸면 반드시 라벨 파일의 ID도 같이 바꿔야 한다 (참조 무결성).</w:t>
      </w:r>
    </w:p>
    <w:p w14:paraId="75DDFE12" w14:textId="77777777" w:rsidR="009649DB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sz w:val="32"/>
          <w:lang w:eastAsia="ko-KR"/>
        </w:rPr>
        <w:t>2. 아이템 ID 형식</w:t>
      </w:r>
    </w:p>
    <w:p w14:paraId="6068E449" w14:textId="77777777" w:rsidR="009649DB" w:rsidRDefault="00000000">
      <w:pPr>
        <w:shd w:val="clear" w:color="auto" w:fill="F2F2F2"/>
        <w:ind w:left="283"/>
        <w:rPr>
          <w:lang w:eastAsia="ko-KR"/>
        </w:rPr>
      </w:pPr>
      <w:r>
        <w:rPr>
          <w:rFonts w:ascii="Consolas" w:eastAsia="Consolas" w:hAnsi="Consolas"/>
          <w:sz w:val="21"/>
          <w:lang w:eastAsia="ko-KR"/>
        </w:rPr>
        <w:t>item.카테고리.종류.이름</w:t>
      </w:r>
    </w:p>
    <w:p w14:paraId="330AA627" w14:textId="77777777" w:rsidR="009649DB" w:rsidRDefault="00000000">
      <w:pPr>
        <w:pStyle w:val="a0"/>
        <w:spacing w:after="120"/>
      </w:pPr>
      <w:r>
        <w:rPr>
          <w:b/>
        </w:rPr>
        <w:t>카테고리</w:t>
      </w:r>
      <w:r>
        <w:t xml:space="preserve">: </w:t>
      </w:r>
      <w:r>
        <w:rPr>
          <w:rFonts w:ascii="Consolas" w:eastAsia="Consolas" w:hAnsi="Consolas"/>
          <w:sz w:val="21"/>
        </w:rPr>
        <w:t>ItemCategory</w:t>
      </w:r>
      <w:r>
        <w:t xml:space="preserve"> enum과 대응 (</w:t>
      </w:r>
      <w:r>
        <w:rPr>
          <w:rFonts w:ascii="Consolas" w:eastAsia="Consolas" w:hAnsi="Consolas"/>
          <w:sz w:val="21"/>
        </w:rPr>
        <w:t>weapon</w:t>
      </w:r>
      <w:r>
        <w:t xml:space="preserve">, </w:t>
      </w:r>
      <w:r>
        <w:rPr>
          <w:rFonts w:ascii="Consolas" w:eastAsia="Consolas" w:hAnsi="Consolas"/>
          <w:sz w:val="21"/>
        </w:rPr>
        <w:t>armor</w:t>
      </w:r>
      <w:r>
        <w:t xml:space="preserve">, </w:t>
      </w:r>
      <w:r>
        <w:rPr>
          <w:rFonts w:ascii="Consolas" w:eastAsia="Consolas" w:hAnsi="Consolas"/>
          <w:sz w:val="21"/>
        </w:rPr>
        <w:t>potion</w:t>
      </w:r>
      <w:r>
        <w:t xml:space="preserve">, </w:t>
      </w:r>
      <w:r>
        <w:rPr>
          <w:rFonts w:ascii="Consolas" w:eastAsia="Consolas" w:hAnsi="Consolas"/>
          <w:sz w:val="21"/>
        </w:rPr>
        <w:t>relic</w:t>
      </w:r>
      <w:r>
        <w:t>)</w:t>
      </w:r>
    </w:p>
    <w:p w14:paraId="3A94F3A5" w14:textId="77777777" w:rsidR="009649DB" w:rsidRDefault="00000000">
      <w:pPr>
        <w:pStyle w:val="a0"/>
        <w:spacing w:after="120"/>
        <w:rPr>
          <w:lang w:eastAsia="ko-KR"/>
        </w:rPr>
      </w:pPr>
      <w:r>
        <w:rPr>
          <w:b/>
          <w:lang w:eastAsia="ko-KR"/>
        </w:rPr>
        <w:t>종류</w:t>
      </w:r>
      <w:r>
        <w:rPr>
          <w:lang w:eastAsia="ko-KR"/>
        </w:rPr>
        <w:t>: 카테고리를 더 세분화하는 값</w:t>
      </w:r>
    </w:p>
    <w:p w14:paraId="7F53D3BC" w14:textId="77777777" w:rsidR="009649DB" w:rsidRDefault="00000000">
      <w:pPr>
        <w:pStyle w:val="a0"/>
        <w:spacing w:after="120"/>
        <w:ind w:left="340"/>
      </w:pPr>
      <w:r>
        <w:rPr>
          <w:rFonts w:ascii="Consolas" w:eastAsia="Consolas" w:hAnsi="Consolas"/>
          <w:sz w:val="21"/>
        </w:rPr>
        <w:t>weapon</w:t>
      </w:r>
      <w:r>
        <w:t>이면 무기 종류 (</w:t>
      </w:r>
      <w:r>
        <w:rPr>
          <w:rFonts w:ascii="Consolas" w:eastAsia="Consolas" w:hAnsi="Consolas"/>
          <w:sz w:val="21"/>
        </w:rPr>
        <w:t>WeaponType</w:t>
      </w:r>
      <w:r>
        <w:t xml:space="preserve"> enum과 대응, 예: </w:t>
      </w:r>
      <w:r>
        <w:rPr>
          <w:rFonts w:ascii="Consolas" w:eastAsia="Consolas" w:hAnsi="Consolas"/>
          <w:sz w:val="21"/>
        </w:rPr>
        <w:t>greatsword</w:t>
      </w:r>
      <w:r>
        <w:t xml:space="preserve">, </w:t>
      </w:r>
      <w:r>
        <w:rPr>
          <w:rFonts w:ascii="Consolas" w:eastAsia="Consolas" w:hAnsi="Consolas"/>
          <w:sz w:val="21"/>
        </w:rPr>
        <w:t>shotgun</w:t>
      </w:r>
      <w:r>
        <w:t>)</w:t>
      </w:r>
    </w:p>
    <w:p w14:paraId="4DEEC87C" w14:textId="77777777" w:rsidR="009649DB" w:rsidRDefault="00000000">
      <w:pPr>
        <w:pStyle w:val="a0"/>
        <w:spacing w:after="120"/>
        <w:ind w:left="340"/>
      </w:pPr>
      <w:r>
        <w:rPr>
          <w:rFonts w:ascii="Consolas" w:eastAsia="Consolas" w:hAnsi="Consolas"/>
          <w:sz w:val="21"/>
        </w:rPr>
        <w:t>armor</w:t>
      </w:r>
      <w:r>
        <w:t>이면 부위 (</w:t>
      </w:r>
      <w:r>
        <w:rPr>
          <w:rFonts w:ascii="Consolas" w:eastAsia="Consolas" w:hAnsi="Consolas"/>
          <w:sz w:val="21"/>
        </w:rPr>
        <w:t>ArmorType</w:t>
      </w:r>
      <w:r>
        <w:t xml:space="preserve"> enum과 대응, 예: </w:t>
      </w:r>
      <w:r>
        <w:rPr>
          <w:rFonts w:ascii="Consolas" w:eastAsia="Consolas" w:hAnsi="Consolas"/>
          <w:sz w:val="21"/>
        </w:rPr>
        <w:t>helmet</w:t>
      </w:r>
      <w:r>
        <w:t xml:space="preserve">, </w:t>
      </w:r>
      <w:r>
        <w:rPr>
          <w:rFonts w:ascii="Consolas" w:eastAsia="Consolas" w:hAnsi="Consolas"/>
          <w:sz w:val="21"/>
        </w:rPr>
        <w:t>chest</w:t>
      </w:r>
      <w:r>
        <w:t xml:space="preserve">, </w:t>
      </w:r>
      <w:r>
        <w:rPr>
          <w:rFonts w:ascii="Consolas" w:eastAsia="Consolas" w:hAnsi="Consolas"/>
          <w:sz w:val="21"/>
        </w:rPr>
        <w:t>boots</w:t>
      </w:r>
      <w:r>
        <w:t>)</w:t>
      </w:r>
    </w:p>
    <w:p w14:paraId="5C8E1A2E" w14:textId="77777777" w:rsidR="009649DB" w:rsidRDefault="00000000">
      <w:pPr>
        <w:pStyle w:val="a0"/>
        <w:spacing w:after="120"/>
        <w:ind w:left="340"/>
        <w:rPr>
          <w:lang w:eastAsia="ko-KR"/>
        </w:rPr>
      </w:pPr>
      <w:r>
        <w:rPr>
          <w:rFonts w:ascii="Consolas" w:eastAsia="Consolas" w:hAnsi="Consolas"/>
          <w:sz w:val="21"/>
          <w:lang w:eastAsia="ko-KR"/>
        </w:rPr>
        <w:t>potion</w:t>
      </w:r>
      <w:r>
        <w:rPr>
          <w:lang w:eastAsia="ko-KR"/>
        </w:rPr>
        <w:t xml:space="preserve">, </w:t>
      </w:r>
      <w:r>
        <w:rPr>
          <w:rFonts w:ascii="Consolas" w:eastAsia="Consolas" w:hAnsi="Consolas"/>
          <w:sz w:val="21"/>
          <w:lang w:eastAsia="ko-KR"/>
        </w:rPr>
        <w:t>relic</w:t>
      </w:r>
      <w:r>
        <w:rPr>
          <w:lang w:eastAsia="ko-KR"/>
        </w:rPr>
        <w:t xml:space="preserve">처럼 세분류가 딱히 없는 카테고리는 이 구간을 생략하고 바로 이름을 붙인다 (예: </w:t>
      </w:r>
      <w:r>
        <w:rPr>
          <w:rFonts w:ascii="Consolas" w:eastAsia="Consolas" w:hAnsi="Consolas"/>
          <w:sz w:val="21"/>
          <w:lang w:eastAsia="ko-KR"/>
        </w:rPr>
        <w:t>item.potion.red</w:t>
      </w:r>
      <w:r>
        <w:rPr>
          <w:lang w:eastAsia="ko-KR"/>
        </w:rPr>
        <w:t>)</w:t>
      </w:r>
    </w:p>
    <w:p w14:paraId="528F4E72" w14:textId="77777777" w:rsidR="009649DB" w:rsidRDefault="00000000">
      <w:pPr>
        <w:pStyle w:val="a0"/>
        <w:spacing w:after="120"/>
        <w:rPr>
          <w:lang w:eastAsia="ko-KR"/>
        </w:rPr>
      </w:pPr>
      <w:r>
        <w:rPr>
          <w:b/>
          <w:lang w:eastAsia="ko-KR"/>
        </w:rPr>
        <w:t>이름</w:t>
      </w:r>
      <w:r>
        <w:rPr>
          <w:lang w:eastAsia="ko-KR"/>
        </w:rPr>
        <w:t>: 그 아이템만의 짧은 영문 이름. 여러 단어면 언더스코어(</w:t>
      </w:r>
      <w:r>
        <w:rPr>
          <w:rFonts w:ascii="Consolas" w:eastAsia="Consolas" w:hAnsi="Consolas"/>
          <w:sz w:val="21"/>
          <w:lang w:eastAsia="ko-KR"/>
        </w:rPr>
        <w:t>_</w:t>
      </w:r>
      <w:r>
        <w:rPr>
          <w:lang w:eastAsia="ko-KR"/>
        </w:rPr>
        <w:t xml:space="preserve">)로 연결한다 (예: </w:t>
      </w:r>
      <w:r>
        <w:rPr>
          <w:rFonts w:ascii="Consolas" w:eastAsia="Consolas" w:hAnsi="Consolas"/>
          <w:sz w:val="21"/>
          <w:lang w:eastAsia="ko-KR"/>
        </w:rPr>
        <w:t>quantum_shoes</w:t>
      </w:r>
      <w:r>
        <w:rPr>
          <w:lang w:eastAsia="ko-KR"/>
        </w:rPr>
        <w:t xml:space="preserve">, </w:t>
      </w:r>
      <w:r>
        <w:rPr>
          <w:rFonts w:ascii="Consolas" w:eastAsia="Consolas" w:hAnsi="Consolas"/>
          <w:sz w:val="21"/>
          <w:lang w:eastAsia="ko-KR"/>
        </w:rPr>
        <w:t>ninja_movement</w:t>
      </w:r>
      <w:r>
        <w:rPr>
          <w:lang w:eastAsia="ko-KR"/>
        </w:rPr>
        <w:t>)</w:t>
      </w:r>
    </w:p>
    <w:p w14:paraId="5EC14F4B" w14:textId="77777777" w:rsidR="009649DB" w:rsidRDefault="00000000">
      <w:pPr>
        <w:pStyle w:val="31"/>
      </w:pPr>
      <w:r>
        <w:rPr>
          <w:rFonts w:ascii="맑은 고딕" w:eastAsia="맑은 고딕" w:hAnsi="맑은 고딕"/>
          <w:sz w:val="26"/>
        </w:rPr>
        <w:lastRenderedPageBreak/>
        <w:t>실제 예시 (2026-07-28 기준)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649DB" w14:paraId="0893590B" w14:textId="77777777" w:rsidTr="009649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0BCEF5" w14:textId="77777777" w:rsidR="009649DB" w:rsidRDefault="00000000">
            <w:r>
              <w:t>itemId</w:t>
            </w:r>
          </w:p>
        </w:tc>
        <w:tc>
          <w:tcPr>
            <w:tcW w:w="4320" w:type="dxa"/>
          </w:tcPr>
          <w:p w14:paraId="150F5743" w14:textId="77777777" w:rsidR="009649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아이템</w:t>
            </w:r>
          </w:p>
        </w:tc>
      </w:tr>
      <w:tr w:rsidR="009649DB" w14:paraId="2899304B" w14:textId="77777777" w:rsidTr="00964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CBBB36" w14:textId="77777777" w:rsidR="009649DB" w:rsidRDefault="00000000">
            <w:r>
              <w:rPr>
                <w:rFonts w:ascii="Consolas" w:eastAsia="Consolas" w:hAnsi="Consolas"/>
                <w:b w:val="0"/>
                <w:sz w:val="21"/>
              </w:rPr>
              <w:t>item.weapon.greatsword.basic</w:t>
            </w:r>
          </w:p>
        </w:tc>
        <w:tc>
          <w:tcPr>
            <w:tcW w:w="4320" w:type="dxa"/>
          </w:tcPr>
          <w:p w14:paraId="7DD9D3A4" w14:textId="77777777" w:rsidR="009649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기본 대검</w:t>
            </w:r>
          </w:p>
        </w:tc>
      </w:tr>
      <w:tr w:rsidR="009649DB" w14:paraId="4A7A2F02" w14:textId="77777777" w:rsidTr="009649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DE6E83" w14:textId="77777777" w:rsidR="009649DB" w:rsidRDefault="00000000">
            <w:r>
              <w:rPr>
                <w:rFonts w:ascii="Consolas" w:eastAsia="Consolas" w:hAnsi="Consolas"/>
                <w:b w:val="0"/>
                <w:sz w:val="21"/>
              </w:rPr>
              <w:t>item.weapon.shotgun.flamethrower</w:t>
            </w:r>
          </w:p>
        </w:tc>
        <w:tc>
          <w:tcPr>
            <w:tcW w:w="4320" w:type="dxa"/>
          </w:tcPr>
          <w:p w14:paraId="4B425315" w14:textId="77777777" w:rsidR="009649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불꽃 분사기</w:t>
            </w:r>
          </w:p>
        </w:tc>
      </w:tr>
      <w:tr w:rsidR="009649DB" w14:paraId="05817310" w14:textId="77777777" w:rsidTr="00964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6A4C86" w14:textId="77777777" w:rsidR="009649DB" w:rsidRDefault="00000000">
            <w:r>
              <w:rPr>
                <w:rFonts w:ascii="Consolas" w:eastAsia="Consolas" w:hAnsi="Consolas"/>
                <w:b w:val="0"/>
                <w:sz w:val="21"/>
              </w:rPr>
              <w:t>item.armor.helmet.basic</w:t>
            </w:r>
          </w:p>
        </w:tc>
        <w:tc>
          <w:tcPr>
            <w:tcW w:w="4320" w:type="dxa"/>
          </w:tcPr>
          <w:p w14:paraId="250680A1" w14:textId="77777777" w:rsidR="009649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기본 투구</w:t>
            </w:r>
          </w:p>
        </w:tc>
      </w:tr>
      <w:tr w:rsidR="009649DB" w14:paraId="1C97DB93" w14:textId="77777777" w:rsidTr="009649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27E6BB" w14:textId="77777777" w:rsidR="009649DB" w:rsidRDefault="00000000">
            <w:r>
              <w:rPr>
                <w:rFonts w:ascii="Consolas" w:eastAsia="Consolas" w:hAnsi="Consolas"/>
                <w:b w:val="0"/>
                <w:sz w:val="21"/>
              </w:rPr>
              <w:t>item.armor.chest.sturdy</w:t>
            </w:r>
          </w:p>
        </w:tc>
        <w:tc>
          <w:tcPr>
            <w:tcW w:w="4320" w:type="dxa"/>
          </w:tcPr>
          <w:p w14:paraId="5FCB7D6E" w14:textId="77777777" w:rsidR="009649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견고한 갑옷</w:t>
            </w:r>
          </w:p>
        </w:tc>
      </w:tr>
      <w:tr w:rsidR="009649DB" w14:paraId="43A36B77" w14:textId="77777777" w:rsidTr="00964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CF5E7D" w14:textId="77777777" w:rsidR="009649DB" w:rsidRDefault="00000000">
            <w:r>
              <w:rPr>
                <w:rFonts w:ascii="Consolas" w:eastAsia="Consolas" w:hAnsi="Consolas"/>
                <w:b w:val="0"/>
                <w:sz w:val="21"/>
              </w:rPr>
              <w:t>item.armor.boots.ninja_movement</w:t>
            </w:r>
          </w:p>
        </w:tc>
        <w:tc>
          <w:tcPr>
            <w:tcW w:w="4320" w:type="dxa"/>
          </w:tcPr>
          <w:p w14:paraId="16688AD9" w14:textId="77777777" w:rsidR="009649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닌자의 움직임</w:t>
            </w:r>
          </w:p>
        </w:tc>
      </w:tr>
      <w:tr w:rsidR="009649DB" w14:paraId="5D4C75BA" w14:textId="77777777" w:rsidTr="009649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5E9CC1" w14:textId="77777777" w:rsidR="009649DB" w:rsidRDefault="00000000">
            <w:r>
              <w:rPr>
                <w:rFonts w:ascii="Consolas" w:eastAsia="Consolas" w:hAnsi="Consolas"/>
                <w:b w:val="0"/>
                <w:sz w:val="21"/>
              </w:rPr>
              <w:t>item.armor.boots.quantum_shoes</w:t>
            </w:r>
          </w:p>
        </w:tc>
        <w:tc>
          <w:tcPr>
            <w:tcW w:w="4320" w:type="dxa"/>
          </w:tcPr>
          <w:p w14:paraId="1BB080DE" w14:textId="77777777" w:rsidR="009649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퀀텀 슈즈</w:t>
            </w:r>
          </w:p>
        </w:tc>
      </w:tr>
      <w:tr w:rsidR="009649DB" w14:paraId="7F5A8DBC" w14:textId="77777777" w:rsidTr="00964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4D396F" w14:textId="77777777" w:rsidR="009649DB" w:rsidRDefault="00000000">
            <w:r>
              <w:rPr>
                <w:rFonts w:ascii="Consolas" w:eastAsia="Consolas" w:hAnsi="Consolas"/>
                <w:b w:val="0"/>
                <w:sz w:val="21"/>
              </w:rPr>
              <w:t>item.potion.red</w:t>
            </w:r>
          </w:p>
        </w:tc>
        <w:tc>
          <w:tcPr>
            <w:tcW w:w="4320" w:type="dxa"/>
          </w:tcPr>
          <w:p w14:paraId="02A14180" w14:textId="77777777" w:rsidR="009649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빨간 물약</w:t>
            </w:r>
          </w:p>
        </w:tc>
      </w:tr>
    </w:tbl>
    <w:p w14:paraId="4FFC5504" w14:textId="77777777" w:rsidR="009649DB" w:rsidRDefault="009649DB">
      <w:pPr>
        <w:spacing w:after="80"/>
      </w:pPr>
    </w:p>
    <w:p w14:paraId="1E5664A1" w14:textId="77777777" w:rsidR="009649DB" w:rsidRDefault="00000000">
      <w:pPr>
        <w:pStyle w:val="21"/>
      </w:pPr>
      <w:r>
        <w:rPr>
          <w:rFonts w:ascii="맑은 고딕" w:eastAsia="맑은 고딕" w:hAnsi="맑은 고딕"/>
          <w:sz w:val="32"/>
        </w:rPr>
        <w:t>3. 적(몬스터) ID 형식</w:t>
      </w:r>
    </w:p>
    <w:p w14:paraId="735F36B9" w14:textId="77777777" w:rsidR="009649DB" w:rsidRDefault="00000000">
      <w:pPr>
        <w:shd w:val="clear" w:color="auto" w:fill="F2F2F2"/>
        <w:ind w:left="283"/>
        <w:rPr>
          <w:lang w:eastAsia="ko-KR"/>
        </w:rPr>
      </w:pPr>
      <w:r>
        <w:rPr>
          <w:rFonts w:ascii="Consolas" w:eastAsia="Consolas" w:hAnsi="Consolas"/>
          <w:sz w:val="21"/>
          <w:lang w:eastAsia="ko-KR"/>
        </w:rPr>
        <w:t>enemy.등급.공격타입.이름</w:t>
      </w:r>
    </w:p>
    <w:p w14:paraId="26C346ED" w14:textId="77777777" w:rsidR="009649DB" w:rsidRDefault="00000000">
      <w:pPr>
        <w:pStyle w:val="a0"/>
        <w:spacing w:after="120"/>
      </w:pPr>
      <w:r>
        <w:rPr>
          <w:b/>
        </w:rPr>
        <w:t>등급</w:t>
      </w:r>
      <w:r>
        <w:t xml:space="preserve">: </w:t>
      </w:r>
      <w:r>
        <w:rPr>
          <w:rFonts w:ascii="Consolas" w:eastAsia="Consolas" w:hAnsi="Consolas"/>
          <w:sz w:val="21"/>
        </w:rPr>
        <w:t>EnemyGrade</w:t>
      </w:r>
      <w:r>
        <w:t xml:space="preserve"> enum과 대응 (</w:t>
      </w:r>
      <w:r>
        <w:rPr>
          <w:rFonts w:ascii="Consolas" w:eastAsia="Consolas" w:hAnsi="Consolas"/>
          <w:sz w:val="21"/>
        </w:rPr>
        <w:t>normal</w:t>
      </w:r>
      <w:r>
        <w:t xml:space="preserve">, </w:t>
      </w:r>
      <w:r>
        <w:rPr>
          <w:rFonts w:ascii="Consolas" w:eastAsia="Consolas" w:hAnsi="Consolas"/>
          <w:sz w:val="21"/>
        </w:rPr>
        <w:t>advanced</w:t>
      </w:r>
      <w:r>
        <w:t xml:space="preserve">, </w:t>
      </w:r>
      <w:r>
        <w:rPr>
          <w:rFonts w:ascii="Consolas" w:eastAsia="Consolas" w:hAnsi="Consolas"/>
          <w:sz w:val="21"/>
        </w:rPr>
        <w:t>elite</w:t>
      </w:r>
      <w:r>
        <w:t xml:space="preserve">, </w:t>
      </w:r>
      <w:r>
        <w:rPr>
          <w:rFonts w:ascii="Consolas" w:eastAsia="Consolas" w:hAnsi="Consolas"/>
          <w:sz w:val="21"/>
        </w:rPr>
        <w:t>boss</w:t>
      </w:r>
      <w:r>
        <w:t xml:space="preserve">, </w:t>
      </w:r>
      <w:r>
        <w:rPr>
          <w:rFonts w:ascii="Consolas" w:eastAsia="Consolas" w:hAnsi="Consolas"/>
          <w:sz w:val="21"/>
        </w:rPr>
        <w:t>hidden</w:t>
      </w:r>
      <w:r>
        <w:t>)</w:t>
      </w:r>
    </w:p>
    <w:p w14:paraId="2C84C558" w14:textId="77777777" w:rsidR="009649DB" w:rsidRDefault="00000000">
      <w:pPr>
        <w:pStyle w:val="a0"/>
        <w:spacing w:after="120"/>
        <w:rPr>
          <w:lang w:eastAsia="ko-KR"/>
        </w:rPr>
      </w:pPr>
      <w:r>
        <w:rPr>
          <w:b/>
          <w:lang w:eastAsia="ko-KR"/>
        </w:rPr>
        <w:t>공격타입</w:t>
      </w:r>
      <w:r>
        <w:rPr>
          <w:lang w:eastAsia="ko-KR"/>
        </w:rPr>
        <w:t xml:space="preserve">: </w:t>
      </w:r>
      <w:r>
        <w:rPr>
          <w:rFonts w:ascii="Consolas" w:eastAsia="Consolas" w:hAnsi="Consolas"/>
          <w:sz w:val="21"/>
          <w:lang w:eastAsia="ko-KR"/>
        </w:rPr>
        <w:t>melee</w:t>
      </w:r>
      <w:r>
        <w:rPr>
          <w:lang w:eastAsia="ko-KR"/>
        </w:rPr>
        <w:t xml:space="preserve">(근거리) 또는 </w:t>
      </w:r>
      <w:r>
        <w:rPr>
          <w:rFonts w:ascii="Consolas" w:eastAsia="Consolas" w:hAnsi="Consolas"/>
          <w:sz w:val="21"/>
          <w:lang w:eastAsia="ko-KR"/>
        </w:rPr>
        <w:t>ranged</w:t>
      </w:r>
      <w:r>
        <w:rPr>
          <w:lang w:eastAsia="ko-KR"/>
        </w:rPr>
        <w:t xml:space="preserve">(원거리). </w:t>
      </w:r>
      <w:r>
        <w:rPr>
          <w:b/>
          <w:lang w:eastAsia="ko-KR"/>
        </w:rPr>
        <w:t>보스/히든도 예외 없이 이 구간을 그대로 붙인다</w:t>
      </w:r>
      <w:r>
        <w:rPr>
          <w:lang w:eastAsia="ko-KR"/>
        </w:rPr>
        <w:t xml:space="preserve"> (등급과 무관하게 항상 등급×공격타입 조합을 유지하기로 팀에서 정했다).</w:t>
      </w:r>
    </w:p>
    <w:p w14:paraId="7C93933D" w14:textId="77777777" w:rsidR="009649DB" w:rsidRDefault="00000000">
      <w:pPr>
        <w:pStyle w:val="a0"/>
        <w:spacing w:after="120"/>
        <w:rPr>
          <w:lang w:eastAsia="ko-KR"/>
        </w:rPr>
      </w:pPr>
      <w:r>
        <w:rPr>
          <w:b/>
          <w:lang w:eastAsia="ko-KR"/>
        </w:rPr>
        <w:t>이름</w:t>
      </w:r>
      <w:r>
        <w:rPr>
          <w:lang w:eastAsia="ko-KR"/>
        </w:rPr>
        <w:t>: 그 적만의 짧은 영문 이름 (여러 단어면 언더스코어로 연결)</w:t>
      </w:r>
    </w:p>
    <w:p w14:paraId="448475EF" w14:textId="77777777" w:rsidR="009649DB" w:rsidRDefault="00000000">
      <w:pPr>
        <w:pStyle w:val="31"/>
      </w:pPr>
      <w:r>
        <w:rPr>
          <w:rFonts w:ascii="맑은 고딕" w:eastAsia="맑은 고딕" w:hAnsi="맑은 고딕"/>
          <w:sz w:val="26"/>
        </w:rPr>
        <w:t>실제 예시 (2026-07-28 기준)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73"/>
        <w:gridCol w:w="4320"/>
      </w:tblGrid>
      <w:tr w:rsidR="009649DB" w14:paraId="32506C51" w14:textId="77777777" w:rsidTr="009649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AD2585" w14:textId="77777777" w:rsidR="009649DB" w:rsidRDefault="00000000">
            <w:r>
              <w:t>enemyId</w:t>
            </w:r>
          </w:p>
        </w:tc>
        <w:tc>
          <w:tcPr>
            <w:tcW w:w="4320" w:type="dxa"/>
          </w:tcPr>
          <w:p w14:paraId="1585350A" w14:textId="77777777" w:rsidR="009649D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적</w:t>
            </w:r>
          </w:p>
        </w:tc>
      </w:tr>
      <w:tr w:rsidR="009649DB" w14:paraId="5888CB0F" w14:textId="77777777" w:rsidTr="00964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58354B" w14:textId="77777777" w:rsidR="009649DB" w:rsidRDefault="00000000">
            <w:r>
              <w:rPr>
                <w:rFonts w:ascii="Consolas" w:eastAsia="Consolas" w:hAnsi="Consolas"/>
                <w:b w:val="0"/>
                <w:sz w:val="21"/>
              </w:rPr>
              <w:t>enemy.normal.ranged.patrol_drone</w:t>
            </w:r>
          </w:p>
        </w:tc>
        <w:tc>
          <w:tcPr>
            <w:tcW w:w="4320" w:type="dxa"/>
          </w:tcPr>
          <w:p w14:paraId="1D015E3B" w14:textId="77777777" w:rsidR="009649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정찰 드론</w:t>
            </w:r>
          </w:p>
        </w:tc>
      </w:tr>
      <w:tr w:rsidR="009649DB" w14:paraId="16230EEB" w14:textId="77777777" w:rsidTr="009649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E2DF2F" w14:textId="77777777" w:rsidR="009649DB" w:rsidRDefault="00000000">
            <w:r>
              <w:rPr>
                <w:rFonts w:ascii="Consolas" w:eastAsia="Consolas" w:hAnsi="Consolas"/>
                <w:b w:val="0"/>
                <w:sz w:val="21"/>
              </w:rPr>
              <w:t>enemy.advanced.melee.working_machine</w:t>
            </w:r>
          </w:p>
        </w:tc>
        <w:tc>
          <w:tcPr>
            <w:tcW w:w="4320" w:type="dxa"/>
          </w:tcPr>
          <w:p w14:paraId="2498D4A9" w14:textId="77777777" w:rsidR="009649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작업 기계</w:t>
            </w:r>
          </w:p>
        </w:tc>
      </w:tr>
      <w:tr w:rsidR="009649DB" w14:paraId="414094E8" w14:textId="77777777" w:rsidTr="009649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0017B3" w14:textId="77777777" w:rsidR="009649DB" w:rsidRDefault="00000000">
            <w:r>
              <w:rPr>
                <w:rFonts w:ascii="Consolas" w:eastAsia="Consolas" w:hAnsi="Consolas"/>
                <w:b w:val="0"/>
                <w:sz w:val="21"/>
              </w:rPr>
              <w:t>enemy.elite.melee.excavator</w:t>
            </w:r>
          </w:p>
        </w:tc>
        <w:tc>
          <w:tcPr>
            <w:tcW w:w="4320" w:type="dxa"/>
          </w:tcPr>
          <w:p w14:paraId="509A0F0F" w14:textId="77777777" w:rsidR="009649D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포크 레인</w:t>
            </w:r>
          </w:p>
        </w:tc>
      </w:tr>
      <w:tr w:rsidR="009649DB" w14:paraId="1E4FD05E" w14:textId="77777777" w:rsidTr="009649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9D55AE" w14:textId="77777777" w:rsidR="009649DB" w:rsidRDefault="00000000">
            <w:r>
              <w:rPr>
                <w:rFonts w:ascii="Consolas" w:eastAsia="Consolas" w:hAnsi="Consolas"/>
                <w:b w:val="0"/>
                <w:sz w:val="21"/>
              </w:rPr>
              <w:t>enemy.boss.badass_mecha_mk1</w:t>
            </w:r>
          </w:p>
        </w:tc>
        <w:tc>
          <w:tcPr>
            <w:tcW w:w="4320" w:type="dxa"/>
          </w:tcPr>
          <w:p w14:paraId="5FECE666" w14:textId="77777777" w:rsidR="009649D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Badass Mecha MK 1</w:t>
            </w:r>
          </w:p>
        </w:tc>
      </w:tr>
    </w:tbl>
    <w:p w14:paraId="76F95C8B" w14:textId="77777777" w:rsidR="009649DB" w:rsidRDefault="009649DB">
      <w:pPr>
        <w:spacing w:after="80"/>
      </w:pPr>
    </w:p>
    <w:p w14:paraId="57603BC1" w14:textId="77777777" w:rsidR="009649DB" w:rsidRDefault="00000000">
      <w:pPr>
        <w:spacing w:after="120"/>
        <w:rPr>
          <w:lang w:eastAsia="ko-KR"/>
        </w:rPr>
      </w:pPr>
      <w:r>
        <w:rPr>
          <w:rFonts w:ascii="Consolas" w:eastAsia="Consolas" w:hAnsi="Consolas"/>
          <w:sz w:val="21"/>
          <w:lang w:eastAsia="ko-KR"/>
        </w:rPr>
        <w:t>EnemyData.xlsx</w:t>
      </w:r>
      <w:r>
        <w:rPr>
          <w:lang w:eastAsia="ko-KR"/>
        </w:rPr>
        <w:t>에는 위 4개 외에, 등급×공격타입 전체 조합(</w:t>
      </w:r>
      <w:r>
        <w:rPr>
          <w:rFonts w:ascii="Consolas" w:eastAsia="Consolas" w:hAnsi="Consolas"/>
          <w:sz w:val="21"/>
          <w:lang w:eastAsia="ko-KR"/>
        </w:rPr>
        <w:t>enemy.normal.melee</w:t>
      </w:r>
      <w:r>
        <w:rPr>
          <w:lang w:eastAsia="ko-KR"/>
        </w:rPr>
        <w:t xml:space="preserve">, </w:t>
      </w:r>
      <w:r>
        <w:rPr>
          <w:rFonts w:ascii="Consolas" w:eastAsia="Consolas" w:hAnsi="Consolas"/>
          <w:sz w:val="21"/>
          <w:lang w:eastAsia="ko-KR"/>
        </w:rPr>
        <w:t>enemy.hidden.ranged</w:t>
      </w:r>
      <w:r>
        <w:rPr>
          <w:lang w:eastAsia="ko-KR"/>
        </w:rPr>
        <w:t xml:space="preserve"> 등 10개)이 이름만 없는 빈 자리로 미리 확보되어 있다. 새 적을 추가할 때 이 자리를 채우거나, 같은 규칙으로 새 행을 만들면 된다.</w:t>
      </w:r>
    </w:p>
    <w:p w14:paraId="21E12D50" w14:textId="77777777" w:rsidR="009649DB" w:rsidRDefault="00000000">
      <w:pPr>
        <w:pStyle w:val="21"/>
      </w:pPr>
      <w:r>
        <w:rPr>
          <w:rFonts w:ascii="맑은 고딕" w:eastAsia="맑은 고딕" w:hAnsi="맑은 고딕"/>
          <w:sz w:val="32"/>
        </w:rPr>
        <w:lastRenderedPageBreak/>
        <w:t>4. 표기 규칙 (공통)</w:t>
      </w:r>
    </w:p>
    <w:p w14:paraId="56941381" w14:textId="77777777" w:rsidR="009649DB" w:rsidRDefault="00000000">
      <w:pPr>
        <w:pStyle w:val="a0"/>
        <w:spacing w:after="120"/>
      </w:pPr>
      <w:r>
        <w:t>전부 소문자만 쓴다.</w:t>
      </w:r>
    </w:p>
    <w:p w14:paraId="09BD139C" w14:textId="77777777" w:rsidR="009649DB" w:rsidRDefault="00000000">
      <w:pPr>
        <w:pStyle w:val="a0"/>
        <w:spacing w:after="120"/>
        <w:rPr>
          <w:lang w:eastAsia="ko-KR"/>
        </w:rPr>
      </w:pPr>
      <w:r>
        <w:rPr>
          <w:lang w:eastAsia="ko-KR"/>
        </w:rPr>
        <w:t>구간 구분은 마침표(</w:t>
      </w:r>
      <w:r>
        <w:rPr>
          <w:rFonts w:ascii="Consolas" w:eastAsia="Consolas" w:hAnsi="Consolas"/>
          <w:sz w:val="21"/>
          <w:lang w:eastAsia="ko-KR"/>
        </w:rPr>
        <w:t>.</w:t>
      </w:r>
      <w:r>
        <w:rPr>
          <w:lang w:eastAsia="ko-KR"/>
        </w:rPr>
        <w:t>), 구간 안에서 여러 단어를 연결할 때는 언더스코어(</w:t>
      </w:r>
      <w:r>
        <w:rPr>
          <w:rFonts w:ascii="Consolas" w:eastAsia="Consolas" w:hAnsi="Consolas"/>
          <w:sz w:val="21"/>
          <w:lang w:eastAsia="ko-KR"/>
        </w:rPr>
        <w:t>_</w:t>
      </w:r>
      <w:r>
        <w:rPr>
          <w:lang w:eastAsia="ko-KR"/>
        </w:rPr>
        <w:t>)를 쓴다.</w:t>
      </w:r>
    </w:p>
    <w:p w14:paraId="35A5EFAF" w14:textId="77777777" w:rsidR="009649DB" w:rsidRDefault="00000000">
      <w:pPr>
        <w:pStyle w:val="a0"/>
        <w:spacing w:after="120"/>
        <w:rPr>
          <w:lang w:eastAsia="ko-KR"/>
        </w:rPr>
      </w:pPr>
      <w:r>
        <w:rPr>
          <w:lang w:eastAsia="ko-KR"/>
        </w:rPr>
        <w:t>공백을 넣지 않는다 (파이프라인이 공백을 감지하면 경고를 남긴다).</w:t>
      </w:r>
    </w:p>
    <w:p w14:paraId="39E8E644" w14:textId="77777777" w:rsidR="009649DB" w:rsidRDefault="00000000">
      <w:pPr>
        <w:pStyle w:val="a0"/>
        <w:spacing w:after="120"/>
        <w:rPr>
          <w:lang w:eastAsia="ko-KR"/>
        </w:rPr>
      </w:pPr>
      <w:r>
        <w:rPr>
          <w:lang w:eastAsia="ko-KR"/>
        </w:rPr>
        <w:t xml:space="preserve">자료형은 항상 </w:t>
      </w:r>
      <w:r>
        <w:rPr>
          <w:rFonts w:ascii="Consolas" w:eastAsia="Consolas" w:hAnsi="Consolas"/>
          <w:sz w:val="21"/>
          <w:lang w:eastAsia="ko-KR"/>
        </w:rPr>
        <w:t>string</w:t>
      </w:r>
      <w:r>
        <w:rPr>
          <w:lang w:eastAsia="ko-KR"/>
        </w:rPr>
        <w:t>이다. ID는 계산에 쓰이는 숫자가 아니라 순수 식별자이기 때문이다.</w:t>
      </w:r>
    </w:p>
    <w:p w14:paraId="36D68270" w14:textId="77777777" w:rsidR="009649DB" w:rsidRDefault="00000000">
      <w:pPr>
        <w:pStyle w:val="a0"/>
        <w:spacing w:after="120"/>
        <w:rPr>
          <w:lang w:eastAsia="ko-KR"/>
        </w:rPr>
      </w:pPr>
      <w:r>
        <w:rPr>
          <w:lang w:eastAsia="ko-KR"/>
        </w:rPr>
        <w:t>한 번 붙인 ID는 되도록 바꾸지 않는다. 세이브 데이터, 아이콘 파일명, 번역 라벨 파일이 전부 이 ID를 참조하기 때문에, 이름이 바뀌어도 ID는 유지하는 것이 안전하다 (표시 이름이 바뀌는 것과 ID가 바뀌는 것은 다른 문제다).</w:t>
      </w:r>
    </w:p>
    <w:p w14:paraId="5E56E451" w14:textId="77777777" w:rsidR="009649DB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sz w:val="32"/>
          <w:lang w:eastAsia="ko-KR"/>
        </w:rPr>
        <w:t>5. 신규 아이템 / 적을 추가할 때</w:t>
      </w:r>
    </w:p>
    <w:p w14:paraId="4681EB44" w14:textId="77777777" w:rsidR="009649DB" w:rsidRDefault="00000000">
      <w:pPr>
        <w:pStyle w:val="a"/>
        <w:spacing w:after="120"/>
        <w:rPr>
          <w:lang w:eastAsia="ko-KR"/>
        </w:rPr>
      </w:pPr>
      <w:r>
        <w:rPr>
          <w:lang w:eastAsia="ko-KR"/>
        </w:rPr>
        <w:t>위 형식에 맞춰 ID를 먼저 정한다.</w:t>
      </w:r>
    </w:p>
    <w:p w14:paraId="012B6281" w14:textId="77777777" w:rsidR="009649DB" w:rsidRDefault="00000000">
      <w:pPr>
        <w:pStyle w:val="a"/>
        <w:spacing w:after="120"/>
        <w:rPr>
          <w:lang w:eastAsia="ko-KR"/>
        </w:rPr>
      </w:pPr>
      <w:r>
        <w:rPr>
          <w:rFonts w:ascii="Consolas" w:eastAsia="Consolas" w:hAnsi="Consolas"/>
          <w:sz w:val="21"/>
          <w:lang w:eastAsia="ko-KR"/>
        </w:rPr>
        <w:t>ItemDataTable.xlsx</w:t>
      </w:r>
      <w:r>
        <w:rPr>
          <w:lang w:eastAsia="ko-KR"/>
        </w:rPr>
        <w:t xml:space="preserve"> 또는 </w:t>
      </w:r>
      <w:r>
        <w:rPr>
          <w:rFonts w:ascii="Consolas" w:eastAsia="Consolas" w:hAnsi="Consolas"/>
          <w:sz w:val="21"/>
          <w:lang w:eastAsia="ko-KR"/>
        </w:rPr>
        <w:t>EnemyData.xlsx</w:t>
      </w:r>
      <w:r>
        <w:rPr>
          <w:lang w:eastAsia="ko-KR"/>
        </w:rPr>
        <w:t>에 그 ID로 새 행을 추가하고 나머지 데이터(스탯, 등급 등)를 채운다.</w:t>
      </w:r>
    </w:p>
    <w:p w14:paraId="786E9752" w14:textId="77777777" w:rsidR="009649DB" w:rsidRDefault="00000000">
      <w:pPr>
        <w:pStyle w:val="a"/>
        <w:spacing w:after="120"/>
        <w:rPr>
          <w:lang w:eastAsia="ko-KR"/>
        </w:rPr>
      </w:pPr>
      <w:r>
        <w:rPr>
          <w:lang w:eastAsia="ko-KR"/>
        </w:rPr>
        <w:t xml:space="preserve">화면에 표시할 한글/영문 이름이 필요하면 </w:t>
      </w:r>
      <w:r>
        <w:rPr>
          <w:rFonts w:ascii="Consolas" w:eastAsia="Consolas" w:hAnsi="Consolas"/>
          <w:sz w:val="21"/>
          <w:lang w:eastAsia="ko-KR"/>
        </w:rPr>
        <w:t>ItemDataLabel.xlsx</w:t>
      </w:r>
      <w:r>
        <w:rPr>
          <w:lang w:eastAsia="ko-KR"/>
        </w:rPr>
        <w:t xml:space="preserve"> / </w:t>
      </w:r>
      <w:r>
        <w:rPr>
          <w:rFonts w:ascii="Consolas" w:eastAsia="Consolas" w:hAnsi="Consolas"/>
          <w:sz w:val="21"/>
          <w:lang w:eastAsia="ko-KR"/>
        </w:rPr>
        <w:t>EnemyDataLabel.xlsx</w:t>
      </w:r>
      <w:r>
        <w:rPr>
          <w:lang w:eastAsia="ko-KR"/>
        </w:rPr>
        <w:t>에도 같은 ID로 KOR/ENG 행을 추가한다.</w:t>
      </w:r>
    </w:p>
    <w:p w14:paraId="45B0284A" w14:textId="77777777" w:rsidR="009649DB" w:rsidRDefault="00000000">
      <w:pPr>
        <w:pStyle w:val="a"/>
        <w:spacing w:after="120"/>
        <w:rPr>
          <w:lang w:eastAsia="ko-KR"/>
        </w:rPr>
      </w:pPr>
      <w:r>
        <w:rPr>
          <w:lang w:eastAsia="ko-KR"/>
        </w:rPr>
        <w:t>(아이템의 경우) 아이콘 이미지 파일명도 이 ID와 정확히 일치해야 자동으로 연결된다 (</w:t>
      </w:r>
      <w:r>
        <w:rPr>
          <w:rFonts w:ascii="Consolas" w:eastAsia="Consolas" w:hAnsi="Consolas"/>
          <w:sz w:val="21"/>
          <w:lang w:eastAsia="ko-KR"/>
        </w:rPr>
        <w:t>Assets/Resources/Images/Item/{itemId}.png</w:t>
      </w:r>
      <w:r>
        <w:rPr>
          <w:lang w:eastAsia="ko-KR"/>
        </w:rPr>
        <w:t>).</w:t>
      </w:r>
    </w:p>
    <w:p w14:paraId="12067BDF" w14:textId="77777777" w:rsidR="009649DB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sz w:val="32"/>
          <w:lang w:eastAsia="ko-KR"/>
        </w:rPr>
        <w:t>6. 기존 ID를 바꿔야 할 때 (엔지니어용 주의사항)</w:t>
      </w:r>
    </w:p>
    <w:p w14:paraId="1DCADD73" w14:textId="77777777" w:rsidR="009649DB" w:rsidRDefault="00000000">
      <w:pPr>
        <w:pStyle w:val="a0"/>
        <w:spacing w:after="120"/>
        <w:rPr>
          <w:lang w:eastAsia="ko-KR"/>
        </w:rPr>
      </w:pPr>
      <w:r>
        <w:rPr>
          <w:lang w:eastAsia="ko-KR"/>
        </w:rPr>
        <w:t>이미 만들어진 아이템의 ID를 바꾸는 경우, Excel만 고치고 Excel→JSON→SO 파이프라인을 그대로 재실행하면 안 된다. 파이프라인은 파일명이 ID와 일치하는 기존 자산을 찾아 갱신하는 방식이라, ID만 먼저 바뀌면 기존 자산을 못 찾고 새 자산을 중복으로 만들어버린다.</w:t>
      </w:r>
    </w:p>
    <w:p w14:paraId="0A9E4A8A" w14:textId="147E0888" w:rsidR="009649DB" w:rsidRPr="0056603E" w:rsidRDefault="00000000">
      <w:pPr>
        <w:pStyle w:val="a0"/>
        <w:spacing w:after="120"/>
        <w:rPr>
          <w:highlight w:val="yellow"/>
          <w:lang w:eastAsia="ko-KR"/>
        </w:rPr>
      </w:pPr>
      <w:r w:rsidRPr="0056603E">
        <w:rPr>
          <w:highlight w:val="yellow"/>
          <w:lang w:eastAsia="ko-KR"/>
        </w:rPr>
        <w:t xml:space="preserve">올바른 순서: 기존 애셋 파일을 </w:t>
      </w:r>
      <w:r w:rsidRPr="0056603E">
        <w:rPr>
          <w:rFonts w:ascii="Consolas" w:eastAsia="Consolas" w:hAnsi="Consolas"/>
          <w:sz w:val="21"/>
          <w:highlight w:val="yellow"/>
          <w:lang w:eastAsia="ko-KR"/>
        </w:rPr>
        <w:t>SerializedObject</w:t>
      </w:r>
      <w:r w:rsidRPr="0056603E">
        <w:rPr>
          <w:highlight w:val="yellow"/>
          <w:lang w:eastAsia="ko-KR"/>
        </w:rPr>
        <w:t xml:space="preserve">로 직접 수정해 ID 필드를 바꾸고, </w:t>
      </w:r>
      <w:r w:rsidRPr="0056603E">
        <w:rPr>
          <w:rFonts w:ascii="Consolas" w:eastAsia="Consolas" w:hAnsi="Consolas"/>
          <w:sz w:val="21"/>
          <w:highlight w:val="yellow"/>
          <w:lang w:eastAsia="ko-KR"/>
        </w:rPr>
        <w:t>AssetDatabase.RenameAsset</w:t>
      </w:r>
      <w:r w:rsidRPr="0056603E">
        <w:rPr>
          <w:highlight w:val="yellow"/>
          <w:lang w:eastAsia="ko-KR"/>
        </w:rPr>
        <w:t>으로 파일명만 바꾼 뒤, 그 다음에 Excel도 같은 값으로 맞춘다. 이렇게 하면 GUID(기존 참조)가 끊기지 않는다.</w:t>
      </w:r>
      <w:r w:rsidR="0056603E">
        <w:rPr>
          <w:highlight w:val="yellow"/>
          <w:lang w:eastAsia="ko-KR"/>
        </w:rPr>
        <w:br/>
      </w:r>
      <w:r w:rsidR="0056603E">
        <w:rPr>
          <w:rFonts w:hint="eastAsia"/>
          <w:highlight w:val="yellow"/>
          <w:lang w:eastAsia="ko-KR"/>
        </w:rPr>
        <w:t>(</w:t>
      </w:r>
      <w:r w:rsidR="004B2577">
        <w:rPr>
          <w:rFonts w:hint="eastAsia"/>
          <w:highlight w:val="yellow"/>
          <w:lang w:eastAsia="ko-KR"/>
        </w:rPr>
        <w:t xml:space="preserve"> 아니면</w:t>
      </w:r>
      <w:r w:rsidR="0056603E">
        <w:rPr>
          <w:rFonts w:hint="eastAsia"/>
          <w:highlight w:val="yellow"/>
          <w:lang w:eastAsia="ko-KR"/>
        </w:rPr>
        <w:t xml:space="preserve"> </w:t>
      </w:r>
      <w:r w:rsidR="004B2577">
        <w:rPr>
          <w:rFonts w:hint="eastAsia"/>
          <w:highlight w:val="yellow"/>
          <w:lang w:eastAsia="ko-KR"/>
        </w:rPr>
        <w:t xml:space="preserve">저에게 수정된 부분을 말씀해주시면 됩니다 </w:t>
      </w:r>
      <w:r w:rsidR="004B2577">
        <w:rPr>
          <w:highlight w:val="yellow"/>
          <w:lang w:eastAsia="ko-KR"/>
        </w:rPr>
        <w:t>–</w:t>
      </w:r>
      <w:r w:rsidR="004B2577">
        <w:rPr>
          <w:rFonts w:hint="eastAsia"/>
          <w:highlight w:val="yellow"/>
          <w:lang w:eastAsia="ko-KR"/>
        </w:rPr>
        <w:t xml:space="preserve"> 우진 </w:t>
      </w:r>
      <w:r w:rsidR="0056603E">
        <w:rPr>
          <w:rFonts w:hint="eastAsia"/>
          <w:highlight w:val="yellow"/>
          <w:lang w:eastAsia="ko-KR"/>
        </w:rPr>
        <w:t>)</w:t>
      </w:r>
    </w:p>
    <w:sectPr w:rsidR="009649DB" w:rsidRPr="005660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1768569">
    <w:abstractNumId w:val="8"/>
  </w:num>
  <w:num w:numId="2" w16cid:durableId="1681422422">
    <w:abstractNumId w:val="6"/>
  </w:num>
  <w:num w:numId="3" w16cid:durableId="1191214522">
    <w:abstractNumId w:val="5"/>
  </w:num>
  <w:num w:numId="4" w16cid:durableId="377096903">
    <w:abstractNumId w:val="4"/>
  </w:num>
  <w:num w:numId="5" w16cid:durableId="1657219473">
    <w:abstractNumId w:val="7"/>
  </w:num>
  <w:num w:numId="6" w16cid:durableId="399863487">
    <w:abstractNumId w:val="3"/>
  </w:num>
  <w:num w:numId="7" w16cid:durableId="252906155">
    <w:abstractNumId w:val="2"/>
  </w:num>
  <w:num w:numId="8" w16cid:durableId="1650204487">
    <w:abstractNumId w:val="1"/>
  </w:num>
  <w:num w:numId="9" w16cid:durableId="1760370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2577"/>
    <w:rsid w:val="0056603E"/>
    <w:rsid w:val="009649DB"/>
    <w:rsid w:val="00AA1D8D"/>
    <w:rsid w:val="00B47730"/>
    <w:rsid w:val="00BE68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1288AC"/>
  <w14:defaultImageDpi w14:val="300"/>
  <w15:docId w15:val="{0D2D0950-7220-4A24-B3FA-CA52D717F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408</Words>
  <Characters>2327</Characters>
  <Application>Microsoft Office Word</Application>
  <DocSecurity>0</DocSecurity>
  <Lines>19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ZGLife POMAs_</cp:lastModifiedBy>
  <cp:revision>2</cp:revision>
  <dcterms:created xsi:type="dcterms:W3CDTF">2013-12-23T23:15:00Z</dcterms:created>
  <dcterms:modified xsi:type="dcterms:W3CDTF">2026-07-28T08:54:00Z</dcterms:modified>
  <cp:category/>
</cp:coreProperties>
</file>